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文件概要与总体评级</w:t>
      </w:r>
    </w:p>
    <w:p>
      <w:r>
        <w:t>共识别 308 个问题，其中 HIGH 13 个、MEDIUM 205 个、LOW 90 个。</w:t>
      </w:r>
    </w:p>
    <w:p>
      <w:r>
        <w:t>总体合规评级：高风险</w:t>
      </w:r>
    </w:p>
    <w:p>
      <w:pPr>
        <w:pStyle w:val="Heading1"/>
      </w:pPr>
      <w:r>
        <w:t>优先整改建议</w:t>
      </w:r>
    </w:p>
    <w:p>
      <w:r>
        <w:t>优先整改涉及单独同意、境外接收方信息、数据出境说明等高风险问题。</w:t>
      </w:r>
    </w:p>
    <w:p>
      <w:r>
        <w:t>补足安全措施、权利行使、数据处理范围等中风险条款。</w:t>
      </w:r>
    </w:p>
    <w:p>
      <w:pPr>
        <w:pStyle w:val="Heading1"/>
      </w:pPr>
      <w:r>
        <w:t>逐条问题清单</w:t>
      </w:r>
    </w:p>
    <w:p>
      <w:r>
        <w:t>[HIGH] 个人信息出境同意要求不够详细 | 条款类型：CONSENT_NOTICE | 问题类型：AMBIGUOUS_LANGUAGE | 原文摘录：2.3 对于基于个人同意出境的个人信息，甲方应确保已取得个人信息主体明确、具体、可撤回的单独书面同意（包括线上电子确认、线下签署同意书等形式），同意文件保存期限不少于个人信息出境后的 3 年；对于不满十四周岁未成年人的个人信息，甲方必须取得其监护人的单独书面同意，并留存监护人身份证明文件复印件及同意书原件。 | 风险分析：条款中提到甲方应确保取得个人信息主体明确、具体、可撤回的单独书面同意，但未明确指出同意的具体内容，如同意的目的、范围等，可能导致执行时理解偏差。 | 法规依据：《个人信息保护法》第39条；网络数据安全管理条例第三十五条；中华人民共和国网络安全法（2025修正）第三十三条；中华人民共和国网络安全法（2025修正）第七十八条；青岛市中级人民法院: 王某、中航信托股份有限公司等民事二审民事判决书；北京互联网法院: 罗懿与北京大生知行科技有限公司网络侵权责任纠纷一审民事判决书 | 修改建议：建议进一步明确同意书的内容，包括但不限于同意的目的、范围、方式以及同意的有效期等，确保信息的明确性和可执行性。</w:t>
      </w:r>
    </w:p>
    <w:p>
      <w:r>
        <w:t>[HIGH] 个人信息出境未获充分授权 | 条款类型：CONSENT_NOTICE | 问题类型：AMBIGUOUS_LANGUAGE | 原文摘录：3.8 乙方不得向任何境外第三方提供接收的个人信息，除非满足以下全部条件：</w:t>
        <w:br/>
        <w:t>（1）确有履行《SaaS 技术服务协议》的业务必要，且无法通过其他合理方式实现；</w:t>
        <w:br/>
        <w:t>（2）已向个人信息主体充分告知第三方的名称、联系方式、处理目的、方式等信息，并取得个人信息主体的单独书面同意；</w:t>
        <w:br/>
        <w:t>（3）与该第三方签署书面协议，明确其个人信息保护义务及责任，协议条款不得低于本合同约定的保护标准；</w:t>
        <w:br/>
        <w:t>（4）将该第三方的相关信息及协议副本提交甲方备案，接受甲方的监督检查。 | 风险分析：根据《个人信息保护法》第39条，个人信息的出境必须获得信息主体的单独书面同意。条款中虽然提到了取得个人信息主体的单独书面同意，但未明确指出是在何种情况下需要此步骤，可能导致理解上的歧义。 | 法规依据：《个人信息保护法》第39条；中华人民共和国网络安全法（2025修正）第三十三条；促进和规范数据跨境流动规定（发布页）段落6；中华人民共和国网络安全法（2025修正）第十三条；广州市中级人民法院: 广州聚焦网络技术有限公司、深圳市麦莎摄影器材有限公司服务合同纠纷二审民事判决书；北京互联网法院: 张某与某网络技术有限公司网络侵权责任纠纷一审民事判决书 | 修改建议：应明确指出在何种具体情况下需要获得信息主体的单独书面同意，并确保所有相关方都清楚了解这一要求。</w:t>
      </w:r>
    </w:p>
    <w:p>
      <w:r>
        <w:t>[HIGH] 个人信息处理记录保存期限不足 | 条款类型：CROSS_BORDER_TRANSFER | 问题类型：MISSING_REQUIREMENT | 原文摘录：3.12 乙方应将个人信息处理记录（包括收集、存储、使用、传输、删除等各环节的记录）保存至少 3 年，记录内容应完整、准确，能够追溯个人信息的处理全过程；中国监管机构要求提供相关记录时，应在规定时限内提交。 | 风险分析：根据《数据出境安全评估办法》第4条和《个人信息保护法》第38条的规定，个人信息的处理记录应保存至少三年以上，而该条款仅要求保存至少三年，可能导致信息处理记录不满足法律要求的保存期限。 | 法规依据：《个人信息保护法》第38条；《数据出境安全评估办法》第4条；促进和规范数据跨境流动规定（全文页）第六条；促进和规范数据跨境流动规定（发布页）段落6；中华人民共和国网络安全法（2025修正）第三十三条；北京市第二中级人民法院: 武建军与中国联合网络通信有限公司北京市分公司电信服务合同纠纷二审民事判决书；温县人民法院: 马飞、温县农村信用合作联社民事一审民事判决书 | 修改建议：建议将个人信息处理记录的保存期限调整为至少三年以上，以确保符合相关法律法规的要求。</w:t>
      </w:r>
    </w:p>
    <w:p>
      <w:r>
        <w:t>[HIGH] 个人信息转委托限制 | 条款类型：CONSENT_NOTICE | 问题类型：MISSING_REQUIREMENT | 原文摘录：3.9 乙方不得将接收的个人信息转委托给任何第三方处理，除非事先征得甲方的书面同意；若经甲方同意转委托，乙方应与受托第三方签署书面协议，明确其个人信息保护义务，并对受托第三方的处理活动进行全程监督，确保其符合本合同及中国法律法规要求；若受托第三方违反约定处理个人信息，乙方应承担连带责任。 | 风险分析：根据《个人信息保护法》第39条，个人信息的处理者不得将个人信息转委托给第三人处理，除非得到个人的同意。此条款未明确规定甲方同意的程序和条件，可能导致合规风险。 | 法规依据：《个人信息保护法》第39条；网络数据安全管理条例第三十五条；中华人民共和国网络安全法（2025修正）第四十四条；中华人民共和国网络安全法（2025修正）第三十九条；怀化市鹤城区人民法院: 怀化市经济开发区某经营部与冯某某一审民事判决书；包头市昆都仑区人民法院: xx公司、内蒙古xx公司民事一审民事判决书 | 修改建议：应明确甲方同意转委托的具体程序，包括需要提供的书面同意、转委托的目的、第三方的基本信息等，并要求乙方在转委托前与受托第三方签署书面协议，明确各方权利义务。</w:t>
      </w:r>
    </w:p>
    <w:p>
      <w:r>
        <w:t>[HIGH] 审计频率和内容不明确 | 条款类型：SECURITY_MEASURES | 问题类型：AMBIGUOUS_LANGUAGE | 原文摘录：2.11 甲方应每半年对乙方的个人信息处理活动进行一次合规审计，审计内容包括乙方是否按约定处理个人信息、安全技术措施的落实情况、安全事件的处理情况等，审计结果应向监管机构备案；若发现乙方存在违规处理行为，应立即要求乙方整改，并视情况采取暂停数据传输、解除合同等措施。 | 风险分析：条款中未明确审计的具体频率（如每年或每季度），以及审计内容的详细范围，这可能导致执行过程中的模糊性和不一致性。 | 法规依据：《个人信息保护法》第38条；《数据安全法》相关条款；中华人民共和国网络安全法（2025修正）第四十四条；中华人民共和国网络安全法（2025修正）第七十八条；中华人民共和国网络安全法（2025修正）第五十二条；北京市第四中级人民法院: 史某；某公司网络侵权责任纠纷二审民事判决书；深圳市中级人民法院: 孙旭东与平安银行股份有限公司、深圳市鑫富源投资咨询有限公司隐私权纠纷二审民事判决书 | 修改建议：明确审计的具体频率和详细的审计内容要求，避免使用模糊的语言。</w:t>
      </w:r>
    </w:p>
    <w:p>
      <w:r>
        <w:t>[HIGH] 数据出境安全风险的及时响应 | 条款类型：CROSS_BORDER_TRANSFER | 问题类型：AMBIGUOUS_LANGUAGE | 原文摘录：2.12 甲方发现个人信息出境存在重大安全风险或乙方违反本合同约定的，应立即暂停数据传输，并在 24 小时内通知监管机构，同时采取补救措施防止风险扩大。 | 风险分析：条款中未明确指出何种情况下构成'重大安全风险'，可能导致执行上的模糊性。同时，对于'违反本合同约定的'的具体情形也未详细界定，增加了合规风险。 | 法规依据：《个人信息保护法》第38条；《数据出境安全评估办法》第4条；促进和规范数据跨境流动规定（全文页）第六条；中华人民共和国个人信息保护法第七十四条；促进和规范数据跨境流动规定（全文页）第十四条；北京市第四中级人民法院: 菅某某与某公司网络服务合同纠纷二审民事判决书；平罗县人民法院: 某某（北京）安全咨询服务有限公司；宁夏某某旅游股份有限公司某某旅游分公司合同纠纷一审民事判决书 | 修改建议：应明确界定'重大安全风险'的具体情形，并对'违反本合同约定的'进行具体描述，以减少执行中的歧义和不确定性。</w:t>
      </w:r>
    </w:p>
    <w:p>
      <w:r>
        <w:t>[HIGH] 未明确乙方履行具体技术措施的责任分配 | 条款类型：SECURITY_MEASURES | 问题类型：AMBIGUOUS_LANGUAGE | 原文摘录：1.3）、去标识化处理、最小权限访问控制、操作日志留存 180 天、定期安全漏洞扫描（每月至少 1 次）等，并要求乙方提供相关技术方案及资质证明文件（如 ISO27001 认证、SOC2 合规报告）。 | 风险分析：条款中虽然提到了乙方需提供相关技术方案及资质证明文件，但并未明确乙方在实施这些安全措施中的具体责任和任务分配，这可能导致执行过程中的推诿或责任不清。 | 法规依据：《个人信息保护法》第38条；《数据安全法》相关条款；中华人民共和国网络安全法（2025修正）第五十二条；中华人民共和国网络安全法（2025修正）第二十九条；中华人民共和国网络安全法（2025修正）第三十九条；成都铁路运输法院: 中融信达（成都）商务信息咨询有限公司、东莞市新阶网络科技有限公司网络侵权责任纠纷民事一审民事判决书；北京知识产权法院: 北京艺恩世纪数据科技股份有限公司与北京拓普世纪信息咨询有限公司侵害商业秘密纠纷二审民事判决书 | 修改建议：建议明确乙方在实施去标识化处理、最小权限访问控制、操作日志留存、安全漏洞扫描等方面的具体责任和任务分配，并要求乙方提供详细的工作计划和流程。</w:t>
      </w:r>
    </w:p>
    <w:p>
      <w:r>
        <w:t>[HIGH] 未明确告知个人信息出境的必要性 | 条款类型：CONSENT_NOTICE | 问题类型：AMBIGUOUS_LANGUAGE | 原文摘录：2.2 甲方应在个人信息出境前，以清晰、易懂的方式向个人信息主体充分告知以下内容：乙方的名称、注册地址、实际经营地址、联系方式、数据保护官信息；个人信息出境的目的、方式、种类、规模、保存期限、保存地点；个人信息主体享有的权利及行使途径；出境可能对个人信息主体权益带来的影响及保护措施等（具体告知内容详见附录三《个人信息出境告知书模板》）。若出境个人信息包含敏感个人信息，甲方应单独告知该类信息出境的必要性、对个人权益的具体影响及额外保护措施，并取得个人信息主体的单独书面同意。 | 风险分析：根据《个人信息保护法》第39条，乙方在个人信息出境前必须明确告知个人信息出境的必要性。当前条款中未明确提及这一点，可能导致信息主体无法充分理解出境的必要性和潜在影响。 | 法规依据：《个人信息保护法》第39条；中华人民共和国网络安全法（2025修正）第三十三条；中华人民共和国网络安全法（2025修正）第五十二条；中华人民共和国网络安全法（2025修正）第十三条；呼伦贝尔市海拉尔区人民法院: 呼伦贝尔某有限责任公司希望分公司等与王某某个人信息保护纠纷一审民事判决书；盐城市盐都区人民法院: 王某；昆山市某有限公司个人信息保护纠纷一审民事判决书 | 修改建议：乙方应在告知内容中明确增加关于个人信息出境必要性的说明，并提供必要的支持和解释，以确保信息主体的充分理解和同意。</w:t>
      </w:r>
    </w:p>
    <w:p>
      <w:r>
        <w:t>[HIGH] 未明确数据处理目的 | 条款类型：DATA_PROCESSING_SCOPE | 问题类型：AMBIGUOUS_LANGUAGE | 原文摘录：3.1 乙方承诺严格按照本合同附录一约定的处理目的、方式、范围、种类、规模处理个人信息，不得超出附录一明确的权限和用途进行任何形式的处理；若确需超出约定范围处理个人信息，必须事先取得甲方书面同意及个人信息主体的单独书面同意，并重新完成个人信息保护影响评估。 | 风险分析：条款中未明确提及个人信息的处理目的，仅提到“按照本合同附录一约定的处理目的”，这可能导致执行过程中的不明确性，增加合规风险。 | 法规依据：《个人信息保护法》第13条；《个人信息保护法》第17条；中华人民共和国网络安全法（2025修正）第三十三条；中华人民共和国网络安全法（2025修正）第五十二条；中华人民共和国网络安全法（2025修正）第十三条；重庆市高级人民法院: 重庆法院民营经济司法保护典型案例（第十三批）；广州互联网法院: 麦某波诉北京法某科技有限公司、北京律某信息技术有限公司网络侵权责任纠纷案 | 修改建议：应明确列明个人信息的具体处理目的，并确保所有相关方对此有清晰的理解和同意。</w:t>
      </w:r>
    </w:p>
    <w:p>
      <w:r>
        <w:t>[HIGH] 未明确跨境传输要求 | 条款类型：CROSS_BORDER_TRANSFER | 问题类型：AMBIGUOUS_LANGUAGE | 原文摘录：7.2 发生以下情形之一的，甲方有权单方解除本合同：</w:t>
        <w:br/>
        <w:t>（1）乙方违反本合同约定处理个人信息，经甲方通知后 15 日内未整改或整改不合格的；</w:t>
        <w:br/>
        <w:t>（2）乙方所在国家 / 地区的法律、法规发生变化，导致乙方无法履行本合同核心义务的；</w:t>
        <w:br/>
        <w:t>（3）乙方发生重大安全事件，造成个人信息大量泄露、篡改或丢失，严重侵害个人信息主体权益的；</w:t>
        <w:br/>
        <w:t>（4）乙方被吊销营业执照、注销登记或宣告破产的；</w:t>
        <w:br/>
        <w:t>（5）生效裁判文书认定乙方存在严重违约行为的；</w:t>
        <w:br/>
        <w:t>（6）监管机构责令停止数据出境活动的。 | 风险分析：条款中未明确规定个人信息的跨境传输应遵循的具体要求，如数据保护水平、安全评估等，可能导致跨境传输不符合相关法律法规。 | 法规依据：《个人信息保护法》第38条；《数据出境安全评估办法》第4条；中华人民共和国网络安全法（2025修正）第五十二条；促进和规范数据跨境流动规定（全文页）第十四条；个人信息出境标准合同办法；海淀区人民法院: 张淑霞与北京优弗教育咨询有限公司服务合同纠纷一审民事判决书；广州市海珠区人民法院: 廖某洽、丰某跨境供应链（广州）有限公司服务合同纠纷民事一审民事判决书 | 修改建议：增加关于个人信息跨境传输应遵守的具体要求，如数据保护等级、是否需要进行安全评估等，并明确违反要求的法律后果。</w:t>
      </w:r>
    </w:p>
    <w:p>
      <w:r>
        <w:t>[HIGH] 赔偿责任不明确 | 条款类型：LIABILITY | 问题类型：AMBIGUOUS_LANGUAGE | 原文摘录：8.2 乙方违反本合同约定处理个人信息，侵害个人信息主体合法权益的，应承担相应的民事责任（包括但不限于停止侵害、消除影响、赔礼道歉、赔偿损失等）；若构成违反《中华人民共和国个人信息保护法》等法律法规的行为，还应承担行政责任；构成犯罪的，依法追究刑事责任。 | 风险分析：条款中虽然提到了承担赔偿责任，但没有明确赔偿范围和计算方式，可能导致在实际操作中出现纠纷难以解决。 | 法规依据：《民法典》合同编相关条款；促进和规范数据跨境流动规定（全文页）第六条；盐城市盐都区人民法院: 王某；昆山市某有限公司个人信息保护纠纷一审民事判决书；朝阳区人民法院: 迟某侵权责任纠纷一审民事判决书 | 修改建议：应明确赔偿金额的计算方法及支付时间等细节，以减少潜在的法律风险。</w:t>
      </w:r>
    </w:p>
    <w:p>
      <w:r>
        <w:t>[HIGH] 赔偿责任不明确 | 条款类型：LIABILITY | 问题类型：AMBIGUOUS_LANGUAGE | 原文摘录：8.3 因乙方违约导致甲方被监管机构处罚的，乙方应赔偿甲方因此遭受的全部损失（包括但不限于罚款金额、滞纳金、律师费、诉讼费等）。 | 风险分析：该条款未明确赔偿范围是否仅限于直接经济损失，可能导致双方对赔偿金额产生分歧。此外，对于非经济损失（如商誉损失）是否赔偿也未明确说明。 | 法规依据：《民法典》合同编相关条款；中华人民共和国网络安全法（2025修正）第四十四条；中华人民共和国网络安全法（2025修正）第十三条；促进和规范数据跨境流动规定（全文页）第十四条；中牟县人民法院: 王某；郑州某公司；周某；马某挂靠经营合同纠纷一审民事判决书；三明市中级人民法院: 吴某某与某甲公司合同纠纷二审民事判决书 | 修改建议：应明确赔偿范围，区分直接经济损失和非经济损失，并提供具体的计算方法或评估标准。</w:t>
      </w:r>
    </w:p>
    <w:p>
      <w:r>
        <w:t>[HIGH] 违约金设置过高 | 条款类型：LIABILITY | 问题类型：AMBIGUOUS_LANGUAGE | 原文摘录：8.5 乙方违反本合同约定，将个人信息用于约定范围外的用途、向第三方提供个人信息或转委托第三方处理的，应按每次违规行为向甲方支付违约金人民币 50 万元；若违约金不足以弥补甲方损失的，乙方还应赔偿差额部分。 | 风险分析：根据《中华人民共和国民法典》合同编的相关规定，违约金应当与合同履行过程中可能造成的损失相当。条款中设置的违约金为人民币50万元，若以此计算，相当于一次性支付巨额违约金，可能远超过实际损失，存在过度惩罚的风险。此外，若违约金不足以弥补甲方损失，乙方还需赔偿差额部分，这在法律上较为罕见，且可能引发道德风险。 | 法规依据：《民法典》合同编相关条款；中华人民共和国网络安全法（2025修正）第三十三条；促进和规范数据跨境流动规定（全文页）第十四条；中华人民共和国网络安全法（2025修正）第十三条；广州市中级人民法院: 张某、广州某公司个人信息保护纠纷民事二审民事判决书；无锡市梁溪区人民法院: 王丹与无锡威狗信息科技有限公司、孙玉合同纠纷一审民事判决书 | 修改建议：建议根据实际损失情况合理设定违约金数额，并考虑设置上限，以避免过度惩罚。同时，应明确约定违约金不足以弥补损失时的赔偿方式，确保公平合理。</w:t>
      </w:r>
    </w:p>
    <w:p>
      <w:r>
        <w:t>[MEDIUM] 个人信息主体投诉处理的配合义务 | 条款类型：OTHER | 问题类型：COMPLIANCE性问题 | 原文摘录：6.3 个人信息主体向中国监管机构投诉的，甲乙双方应配合监管机构的调查处理，提供相关证据材料，不得拒绝、阻碍。 | 风险分析：根据《个人信息保护法》等相关法律法规，个人信息主体有权向监管机构投诉，且甲乙双方有义务配合监管机构的调查处理并提供相关证据材料。条款中明确了这一义务，没有违反法律规定。 | 法规依据：Personal Information Protection Law and related rules；促进和规范数据跨境流动规定（全文页）第六条；促进和规范数据跨境流动规定（全文页）第十四条；中华人民共和国网络安全法（2025修正）第十三条；广州铁路运输中级法院: 罗屹峰与中国证券监督管理委员会广东监管局、中国证券监督管理委员会、渤海证券股份有限公司广州天河东路证券营业部金融行政管理（金融）一案行政一审判决书；西安铁路运输法院: 马某某与陕西省通信管理局、中华人民共和国工业和信息化部行政监察（监察）一审行政判决书 | 修改建议：无需整改，但建议在配合调查时，应确保所提供的证据材料真实、完整、合法。</w:t>
      </w:r>
    </w:p>
    <w:p>
      <w:r>
        <w:t>[MEDIUM] 个人信息主体权利行使受限 | 条款类型：RIGHTS_REQUEST | 问题类型：AMBIGUOUS_LANGUAGE | 原文摘录：2.9 个人信息主体要求提供本合同副本的，甲方应在 10 个工作日内提供（涉及商业秘密、国家秘密的内容需进行脱敏处理，但不得影响个人信息主体行使权利）。 | 风险分析：条款中提到涉及商业秘密、国家秘密的内容需进行脱敏处理，但并未明确说明脱敏后的内容是否仍能满足个人信息主体行使其权利的要求，可能导致理解上的歧义。 | 法规依据：《个人信息保护法》第44条至第49条；中华人民共和国个人信息保护法；信息安全技术公共及商用服务信息系统个人信息保护指南；中华人民共和国民法典；广州铁路运输中级法院: 樊永强、广州市天河区人民政府龙洞街道办事处二审行政判决书；葫芦岛市连山区人民法院: 刘忠礼与兴城市自然资源局资源行政管理:其他（资源）一审行政判决书 | 修改建议：建议进一步明确脱敏处理后个人信息主体的权利是否仍然能够得到保障，并对相关术语进行清晰定义。</w:t>
      </w:r>
    </w:p>
    <w:p>
      <w:r>
        <w:t>[MEDIUM] 个人信息主体权利行使受限 | 条款类型：RIGHTS_REQUEST | 问题类型：AMBIGUOUS_LANGUAGE | 原文摘录：3.3 个人信息主体要求提供本合同副本的，乙方应在 10 个工作日内提供（涉及商业秘密的内容需进行脱敏处理，但不得影响个人信息主体行使权利），并配合个人信息主体查询其个人信息的处理情况。 | 风险分析：条款中提到乙方在提供合同副本时应对涉及商业秘密的内容进行脱敏处理，但并未明确说明脱敏后的内容是否仍能满足个人信息主体查询其个人信息处理情况的需求，可能导致个人信息主体无法有效行使权利。 | 法规依据：《个人信息保护法》第44条至第49条；中华人民共和国网络安全法（2025修正）第五十二条；网络数据安全管理条例第三十七条；中华人民共和国个人信息保护法；广州市中级人民法院: 广州唯品会电子商务有限公司、周彦聪个人信息保护纠纷民事二审民事判决书；西城区人民法院: MarlonRayChen诉北京市司法局信息公开一案 | 修改建议：建议乙方在脱敏处理时确保脱敏后的信息仍然可以识别个人信息主体，并能够提供查询个人信息的处理情况。</w:t>
      </w:r>
    </w:p>
    <w:p>
      <w:r>
        <w:t>[MEDIUM] 个人信息主体的权利未明确界定 | 条款类型：RIGHTS_REQUEST | 问题类型：AMBIGUOUS_LANGUAGE | 原文摘录：5.5 个人信息主体作为本合同的第三方受益人，有权依据本合同约定直接向乙方主张权利，乙方不得以合同相对性为由拒绝履行义务；个人信息主体主张权利的，甲方应提供必要的协助（包括但不限于提供合同副本、解释相关条款等）。 | 风险分析：条款中提到个人信息主体作为第三方受益人有权主张权利，但未明确界定何为第三方受益人，可能导致理解上的歧义。同时，条款要求甲方提供必要的协助，但未明确协助的具体内容和范围，也可能引发合规风险。 | 法规依据：《个人信息保护法》第44条至第49条；中华人民共和国网络安全法（2025修正）第十三条；中华人民共和国个人信息保护法；中华人民共和国民法典；石家庄市鹿泉区人民法院: 董某浩与某某（珠海）互联网信息服务有限公司、某某信托股份有限公司等一审民事判决书；南宁市中级人民法院: 吴某娟与广西东方某某实业集团有限公司、南宁市某某商务服务有限公司合同纠纷二审民事判决书 | 修改建议：建议进一步明确第三方受益人的定义，并详细规定甲方在协助过程中的具体责任和义务，以减少歧义和潜在的合规风险。</w:t>
      </w:r>
    </w:p>
    <w:p>
      <w:r>
        <w:t>[MEDIUM] 个人信息保护义务的持续性 | 条款类型：RIGHTS_REQUEST | 问题类型：MISSING_REQUIREMENT | 原文摘录：7.4 本合同解除后，不免除甲乙双方在合同履行期间应承担的个人信息保护义务；乙方应立即停止处理所有接收的个人信息，并在 15 个工作日内完成以下事项：</w:t>
        <w:br/>
        <w:t>（1）删除全部个人信息及备份（包括存储在服务器、员工设备、第三方云服务中的信息）；</w:t>
        <w:br/>
        <w:t>（2）向甲方出具书面的删除证明，说明删除的时间、方式、范围及结果；</w:t>
        <w:br/>
        <w:t>（3）返还甲方提供的与个人信息相关的所有材料（包括电子文档、纸质文件等）；</w:t>
        <w:br/>
        <w:t>（4）配合甲方进行删除情况的验证。 | 风险分析：根据《个人信息保护法》第44条至第49条的规定，即使合同解除，双方仍需继续承担个人信息保护义务。条款中未明确规定这一点，可能导致执行时出现歧义。 | 法规依据：《个人信息保护法》第44条至第49条；中华人民共和国个人信息保护法；信息安全技术公共及商用服务信息系统个人信息保护指南；儿童个人信息网络保护规定；东城区人民法院: LIUJEFFREYZHAOHUAI（刘肇怀）与北京钻石广施文化发展有限公司服务合同纠纷一审民事判决书；郑州市中级人民法院: 吉林长春某某科技有限公司与郑州某某网络科技有限公司服务合同纠纷再审审查民事判决书 | 修改建议：明确条款内容，强调合同解除不影响双方在本合同履行期间所承担的个人信息保护责任，以及解除后乙方应采取的措施。</w:t>
      </w:r>
    </w:p>
    <w:p>
      <w:r>
        <w:t>[MEDIUM] 个人信息保护影响评估（PIA）未明确时间节点 | 条款类型：OTHER | 问题类型：AMBIGUOUS_LANGUAGE | 原文摘录：2.8 甲方应在本合同签订前完成个人信息保护影响评估（PIA），评估内容包括：个人信息出境的合法性、必要性、合理性；出境个人信息的种类、规模、敏感程度；乙方的安全保障能力、所在国家 / 地区的个人信息保护水平；可能对个人信息主体权益造成的风险及防范措施等。评估报告应至少保存 3 年，并在监管机构要求时提交。 | 风险分析：合同中未明确规定甲方完成PIA的具体时间节点，可能导致执行过程中的不确定性，增加合规风险。 | 法规依据：Personal Information Protection Law and related rules；促进和规范数据跨境流动规定（全文页）第六条；中华人民共和国网络安全法（2025修正）第三十三条；中华人民共和国网络安全法（2025修正）第十三条；北京市第四中级人民法院（又名北京铁路运输中级法院）: 指导性案例265号：罗某诉某科技有限公司隐私权、个人信息保护纠纷案；延边朝鲜族自治州中级人民法院: 王某与乔某委托合同纠纷二审民事判决书 | 修改建议：建议明确甲方完成PIA的时间要求，并设定合理的期限以确保评估工作的及时进行。</w:t>
      </w:r>
    </w:p>
    <w:p>
      <w:r>
        <w:t>[MEDIUM] 个人信息保护法合规性问题 | 条款类型：SECURITY_MEASURES | 问题类型：AMBIGUOUS_LANGUAGE | 原文摘录：7.1 发生以下情形之一的，甲方有权暂停向乙方传输个人信息：</w:t>
        <w:br/>
        <w:t>（1）乙方违反本合同约定处理个人信息，尚未造成严重后果的；</w:t>
        <w:br/>
        <w:t>（2）乙方所在国家 / 地区的法律、法规发生变化，可能影响本合同履行的；</w:t>
        <w:br/>
        <w:t>（3）甲方通过合规审计发现乙方存在安全风险，需要整改的；</w:t>
        <w:br/>
        <w:t>（4）监管机构要求暂停数据传输的。 | 风险分析：条款中提到的“尚未造成严重后果”表述模糊，可能导致理解上的歧义，关于“安全风险”的具体标准和定义未明确，可能引发合规风险。 | 法规依据：《个人信息保护法》第38条；《数据安全法》相关条款；中华人民共和国网络安全法（2025修正）第七十八条；中华人民共和国网络安全法（2025修正）第三十七条；促进和规范数据跨境流动规定（全文页）第十四条；白银市中级人民法院: 庞国飞与中国农业银行股份有限公司会宁县支行名誉权纠纷二审民事判决书；青岛市中级人民法院: 王某、中航信托股份有限公司等民事二审民事判决书 | 修改建议：应明确“严重后果”和“安全风险”的具体标准，并对相关术语进行定义，以减少歧义和潜在的合规风险。</w:t>
      </w:r>
    </w:p>
    <w:p>
      <w:r>
        <w:t>[MEDIUM] 个人信息保护法合规问题 | 条款类型：OTHER | 问题类型：AMBIGUOUS_LANGUAGE | 原文摘录：第七条 合同解除 | 风险分析：合同中对个人信息保护法的引用不够明确，可能导致在具体实施时出现理解偏差，从而引发合规风险。 | 法规依据：Personal Information Protection Law and related rules；中华人民共和国网络安全法（2025修正）第十三条；北京市第一中级人民法院: 浦某；王某；某（北京）有限公司房屋租赁合同纠纷再审民事判决书；冠县人民法院: 青岛某有限公司等与某（山东）农业科技有限公司租赁合同纠纷一审民事判决书 | 修改建议：应明确合同中关于个人信息处理的条款，包括但不限于数据的收集、存储、使用和传输等，确保所有操作符合《个人信息保护法》的要求。</w:t>
      </w:r>
    </w:p>
    <w:p>
      <w:r>
        <w:t>[MEDIUM] 个人信息保护法的合规性 | 条款类型：RIGHTS_REQUEST | 问题类型：NON_COMPLIANT | 原文摘录：第五条 个人信息主体的权利 | 风险分析：条款虽然提到了《个人信息保护法》的相关条款作为参考，但未具体说明如何根据这些法律法规来执行和保护个人信息主体的权利，可能存在合规风险。 | 法规依据：《个人信息保护法》第44条至第49条；中华人民共和国网络安全法（2025修正）第十三条；广州市中级人民法院: 广州唯品会电子商务有限公司、周彦聪&lt;em&gt;个人信息&lt;/em&gt;保护纠纷民事二审民事判决书；北京互联网法院: 王某与某有某公司网络侵权责任纠纷一审民事判决书 | 修改建议：应详细说明如何根据《个人信息保护法》等法律法规，具体落实对个人信息主体权利的保障措施，确保条款的合规性。</w:t>
      </w:r>
    </w:p>
    <w:p>
      <w:r>
        <w:t>[MEDIUM] 个人信息保护的同意 | 条款类型：CONSENT_NOTICE | 问题类型：AMBIGUOUS_LANGUAGE | 原文摘录：3.16 乙方若收到其所在国家 / 地区政府部门、司法机关的信息调取要求（包括但不限于传票、搜查令、强制披露通知等），应在收到要求后 24 小时内书面通知甲方，并向甲方提供该要求的副本（涉密内容可脱敏处理）；除法律明确要求必须提供的情况外，乙方应在提供个人信息前征得甲方的书面同意，并采取合理措施保护个人信息主体的权益。 | 风险分析：条款中提到“除法律明确要求必须提供的情况外”，这可能导致理解上的歧义，因为不同情况下对个人信息保护的同意要求可能有所不同。同时，“应采取合理措施保护个人信息主体的权益”这一表述较为模糊，需要具体界定。 | 法规依据：《个人信息保护法》第39条；中华人民共和国网络安全法（2025修正）第五十二条；促进和规范数据跨境流动规定（全文页）第十四条；中华人民共和国个人信息保护法；得理法搜: 最高人民法院发布第五批涉“一带一路”建设典型案例；上海铁路运输法院: 王统与上海市公安局静安分局行政公安其他一审行政判决书 | 修改建议：建议明确“法律明确要求必须提供”的具体情况，并对“采取合理措施保护个人信息主体的权益”进行具体定义和举例，以减少歧义和模糊性。</w:t>
      </w:r>
    </w:p>
    <w:p>
      <w:r>
        <w:t>[MEDIUM] 个人信息出境后保存期限可能不足 | 条款类型：CONSENT_NOTICE | 问题类型：NON_COMPLIANT | 原文摘录：2.10 甲方对其履行本合同义务的情况承担举证责任，应留存相关证据材料（包括但不限于个人同意文件、告知记录、尽职调查报告、PIA 报告、沟通记录等），保存期限不少于个人信息出境后的 3 年。 | 风险分析：根据《个人信息保护法》第39条，个人信息的保存期限应不少于其生命周期，且法律并未明确规定个人信息出境后的具体保存期限。条款中提到的3年保存期限可能与法律要求不符，存在合规风险。 | 法规依据：《个人信息保护法》第39条；中华人民共和国网络安全法（2025修正）第四十四条；中华人民共和国网络安全法（2025修正）第五十二条；中华人民共和国网络安全法（2025修正）第十三条；渝北区人民法院: 赤水中南投资置业管理有限公司与重庆鼎之律师事务所法律服务合同纠纷一审民事判决书；北京市第一中级人民法院: 陈兵与六合辰方国际投资（北京）有限公司合同纠纷二审民事判决书 | 修改建议：建议根据《个人信息保护法》的相关规定，调整个人信息出境后的保存期限，确保符合法律要求。</w:t>
      </w:r>
    </w:p>
    <w:p>
      <w:r>
        <w:t>[MEDIUM] 个人信息出境安全评估缺失 | 条款类型：CROSS_BORDER_TRANSFER | 问题类型：AMBIGUOUS_LANGUAGE | 原文摘录：4.5 若美国的法律、法规、政策发生变化，导致乙方无法继续履行本合同约定的义务，乙方应立即通知甲方，并配合甲方重新开展评估；若重新评估后认为个人信息出境不再符合中国法律法规要求，甲方有权暂停或终止数据传输，乙方应按本合同 | 风险分析：条款中未明确指出是否需要进行个人信息出境安全评估，可能导致合规性问题。 | 法规依据：《个人信息保护法》第38条；《数据出境安全评估办法》第4条；中华人民共和国网络安全法（2025修正）第三十九条；中华人民共和国网络安全法（2025修正）第十三条；促进和规范数据跨境流动规定（全文页）第十四条；北京市第三中级人民法院: 任爱军与北京美加金联出国咨询服务有限责任公司服务合同纠纷二审民事判决书；北京市第二中级人民法院: 李文与北京飞达美加投资顾问有限公司委托合同纠纷二审民事判决书 | 修改建议：建议增加关于个人信息出境前必须进行安全评估的明确规定，并指明评估标准。</w:t>
      </w:r>
    </w:p>
    <w:p>
      <w:r>
        <w:t>[MEDIUM] 个人信息出境标准合同未明确数据出境的合规评估要求 | 条款类型：CROSS_BORDER_TRANSFER | 问题类型：AMBIGUOUS_LANGUAGE | 原文摘录：个人信息出境标准合同</w:t>
        <w:br/>
        <w:t>国家互联网信息办公室 制定</w:t>
        <w:br/>
        <w:t>为确保境外接收方处理个人信息的活动达到中华人民共和国《个人信息保护法》《数据出境安全评估办法》等相关法律法规规定的个人信息保护标准，明确个人信息处理者（以下简称 “甲方”）和境外接收方（以下简称 “乙方”）在个人信息保护方面的权利义务，防范数据出境安全风险，保障个人信息主体合法权益，经双方平等自愿、协商一致，订立本合同。 | 风险分析：合同中未明确规定数据出境前需要进行安全评估的要求，可能导致数据在出境过程中不符合相关法律法规的要求，增加合规风险。 | 法规依据：《个人信息保护法》第38条；《数据出境安全评估办法》第4条；网络数据安全管理条例第三十五条；中华人民共和国个人信息保护法第四十条；中华人民共和国网络安全法（2025修正）第三十三条；青岛市中级人民法院: 王某、中航信托股份有限公司等民事二审民事判决书；长春市中级人民法院: 吉林省信安境外就业服务有限公司与修艳云合同纠纷二审民事判决书 | 修改建议：建议在合同中增加一条关于数据出境前必须进行安全评估的规定，并明确评估标准和程序。</w:t>
      </w:r>
    </w:p>
    <w:p>
      <w:r>
        <w:t>[MEDIUM] 个人信息出境标准合同未明确数据出境目的 | 条款类型：CROSS_BORDER_TRANSFER | 问题类型：AMBIGUOUS_LANGUAGE | 原文摘录：个人信息出境标准合同</w:t>
        <w:br/>
        <w:t>国家互联网信息办公室 制定</w:t>
        <w:br/>
        <w:t>为确保境外接收方处理个人信息的活动达到中华人民共和国《个人信息保护法》《数据出境安全评估办法》等相关法律法规规定的个人信息保护标准，明确个人信息处理者（以下简称 “甲方”）和境外接收方（以下简称 “乙方”）在个人信息保护方面的权利义务，防范数据出境安全风险，保障个人信息主体合法权益，经双方平等自愿、协商一致，订立本合同。 | 风险分析：合同中没有明确指出个人信息出境的具体目的，这可能导致境外接收方在处理数据时缺乏明确的法律指引，增加合规风险。 | 法规依据：《个人信息保护法》第38条；《数据出境安全评估办法》第4条；网络数据安全管理条例第三十五条；中华人民共和国个人信息保护法第四十条；中华人民共和国网络安全法（2025修正）第三十三条；青岛市中级人民法院: 王某、中航信托股份有限公司等民事二审民事判决书；长春市中级人民法院: 吉林省信安境外就业服务有限公司与修艳云合同纠纷二审民事判决书 | 修改建议：建议在合同中增加一条明确规定个人信息出境的具体目的和范围，以确保数据处理的合法性和合规性。</w:t>
      </w:r>
    </w:p>
    <w:p>
      <w:r>
        <w:t>[MEDIUM] 个人信息出境标准合同未规定数据出境后的监管措施 | 条款类型：CROSS_BORDER_TRANSFER | 问题类型：AMBIGUOUS_LANGUAGE | 原文摘录：个人信息出境标准合同</w:t>
        <w:br/>
        <w:t>国家互联网信息办公室 制定</w:t>
        <w:br/>
        <w:t>为确保境外接收方处理个人信息的活动达到中华人民共和国《个人信息保护法》《数据出境安全评估办法》等相关法律法规规定的个人信息保护标准，明确个人信息处理者（以下简称 “甲方”）和境外接收方（以下简称 “乙方”）在个人信息保护方面的权利义务，防范数据出境安全风险，保障个人信息主体合法权益，经双方平等自愿、协商一致，订立本合同。 | 风险分析：合同中未规定数据出境后的监管措施，可能导致在数据泄露或其他安全事件发生时，无法有效追究责任或采取补救措施。 | 法规依据：《个人信息保护法》第38条；《数据出境安全评估办法》第4条；网络数据安全管理条例第三十五条；中华人民共和国个人信息保护法第四十条；中华人民共和国网络安全法（2025修正）第三十三条；青岛市中级人民法院: 王某、中航信托股份有限公司等民事二审民事判决书；长春市中级人民法院: 吉林省信安境外就业服务有限公司与修艳云合同纠纷二审民事判决书 | 修改建议：建议在合同中增加一条规定数据出境后双方应共同采取的监管措施，包括定期报告、安全审计等，并明确相应的法律责任。</w:t>
      </w:r>
    </w:p>
    <w:p>
      <w:r>
        <w:t>[MEDIUM] 个人信息出境标准合同未详细列明乙方的数据保护责任 | 条款类型：CROSS_BORDER_TRANSFER | 问题类型：AMBIGUOUS_LANGUAGE | 原文摘录：个人信息出境标准合同</w:t>
        <w:br/>
        <w:t>国家互联网信息办公室 制定</w:t>
        <w:br/>
        <w:t>为确保境外接收方处理个人信息的活动达到中华人民共和国《个人信息保护法》《数据出境安全评估办法》等相关法律法规规定的个人信息保护标准，明确个人信息处理者（以下简称 “甲方”）和境外接收方（以下简称 “乙方”）在个人信息保护方面的权利义务，防范数据出境安全风险，保障个人信息主体合法权益，经双方平等自愿、协商一致，订立本合同。 | 风险分析：合同中未详细列明乙方在数据处理过程中的具体责任和义务，可能导致在数据泄露或其他安全事件发生时，乙方推卸责任或处理不当。 | 法规依据：《个人信息保护法》第38条；《数据出境安全评估办法》第4条；网络数据安全管理条例第三十五条；中华人民共和国个人信息保护法第四十条；中华人民共和国网络安全法（2025修正）第三十三条；青岛市中级人民法院: 王某、中航信托股份有限公司等民事二审民事判决书；长春市中级人民法院: 吉林省信安境外就业服务有限公司与修艳云合同纠纷二审民事判决书 | 修改建议：应详细列明乙方在个人信息保护方面的责任和义务，包括但不限于数据加密、访问控制、安全审计等方面，并规定相应的违约责任。</w:t>
      </w:r>
    </w:p>
    <w:p>
      <w:r>
        <w:t>[MEDIUM] 个人信息出境目的限制不明确 | 条款类型：CROSS_BORDER_TRANSFER | 问题类型：AMBIGUOUS_LANGUAGE | 原文摘录：2.1 甲方承诺严格遵守《中华人民共和国个人信息保护法》《数据出境安全评估办法》等中国法律法规及相关标准，仅将符合本合同附录一约定的个人信息向乙方出境传输，确保出境个人信息限于 “用户身份核验、SaaS 服务技术支持、系统故障排查、服务质量优化分析” 的最小必要范围，不超出附录一明确的种类、规模和处理目的。 | 风险分析：条款中提到“确保出境个人信息限于‘用户身份核验、SaaS服务技术支持、系统故障排查、服务质量优化分析’的最小必要范围”，但没有明确说明这些目的是否是唯一的合法目的，可能导致合规风险。 | 法规依据：《个人信息保护法》第38条；《数据出境安全评估办法》第4条；促进和规范数据跨境流动规定（发布页）段落6；中华人民共和国个人信息保护法；数据出境安全评估办法；广州市中级人民法院: 张某、广州某公司个人信息保护纠纷民事二审民事判决书；青岛市中级人民法院: 王某、中航信托股份有限公司等民事二审民事判决书 | 修改建议：应明确列出个人信息出境的具体目的，并确保这些目的符合《个人信息保护法》和《数据出境安全评估办法》的要求。</w:t>
      </w:r>
    </w:p>
    <w:p>
      <w:r>
        <w:t>[MEDIUM] 个人信息出境规模限制不明确 | 条款类型：OTHER | 问题类型：AMBIGUOUS_LANGUAGE | 原文摘录：三、出境个人信息的种类及规模</w:t>
        <w:br/>
        <w:t>个人信息种类：姓名、手机号码、电子邮箱地址、所属公司名称、职位、登录 IP 地址、操作日志、设备信息（设备型号、操作系统版本、浏览器类型）。</w:t>
        <w:br/>
        <w:t>出境规模：月度约 5000 条，年度累计不超过 10 万条。 | 风险分析：条款中未明确指出何种情况下出境规模可超出月度5000条和年度累计不超过10万条的限制，可能导致理解和执行上的偏差。 | 法规依据：Personal Information Protection Law and related rules；阜南县人民法院: 史会会、郭士雷侵犯公民个人信息一审刑事判决书；临沂市中级人民法院: 常凯、颜兴旺侵犯公民个人信息二审刑事判决书 | 修改建议：重新梳理并明确个人信息出境的具体条件和标准，避免使用模糊的语言，确保合规性。</w:t>
      </w:r>
    </w:p>
    <w:p>
      <w:r>
        <w:t>[MEDIUM] 个人信息出境说明缺失 | 条款类型：CONSENT_NOTICE | 问题类型：MISSING_REQUIREMENT | 原文摘录：9.10 签订地点：中国陕西省西安市雁塔区</w:t>
        <w:br/>
        <w:t>（以下无正文）</w:t>
        <w:br/>
        <w:t>个人信息处理者（甲方）：西安云帆科技有限公司</w:t>
        <w:br/>
        <w:t>授权代表（签字）：________________</w:t>
        <w:br/>
        <w:t>公章：________________</w:t>
        <w:br/>
        <w:t>日期： 年 月 日</w:t>
        <w:br/>
        <w:t>境外接收方（乙方）：OceanStar Technology Inc.</w:t>
        <w:br/>
        <w:t>授权代表（签字）：________________</w:t>
        <w:br/>
        <w:t>公章：________________</w:t>
        <w:br/>
        <w:t>日期： 年 月 日</w:t>
        <w:br/>
        <w:t>附录一 个人信息出境说明</w:t>
        <w:br/>
        <w:t>附录二 双方约定的其他条款</w:t>
        <w:br/>
        <w:t>乙方应每季度向甲方提交一 | 风险分析：合同中未提供个人信息出境的具体说明，可能导致乙方在未通知甲方的情况下擅自出境，存在个人信息泄露的风险。 | 法规依据：《个人信息保护法》第39条；中华人民共和国网络安全法（2025修正）第四十四条；中华人民共和国网络安全法（2025修正）第五十二条；中华人民共和国网络安全法（2025修正）第七十八条；西安市雁塔区人民法院: 薛某某与某某银行股份有限公司西安分行侵权责任纠纷一审民事判决书；西安市雁塔区人民法院: 中国建设银行股份有限公司西安曲江支行与陕西千百炼装饰工程有限公司，朱千里借款合同纠纷一审民事判决书 | 修改建议：补充个人信息出境的具体要求和程序，确保乙方在出境前获得甲方的明确同意，并按照规定进行通知和报告。</w:t>
      </w:r>
    </w:p>
    <w:p>
      <w:r>
        <w:t>[MEDIUM] 个人信息删除或返还的义务 | 条款类型：RIGHTS_REQUEST | 问题类型：MISSING_REQUIREMENT | 原文摘录：5.6 个人信息主体撤回同意的，甲方应立即通知乙方停止接收新的个人信息，乙方应停止对该个人信息主体信息的后续处理，并按个人信息主体的要求删除或返还相关信息（法律法规另有规定的除外）。 | 风险分析：条款未明确指出乙方应在多长时间内删除或返还个人信息主体要求删除或返还的相关信息，可能导致处理时间的不确定性。 | 法规依据：《个人信息保护法》第44条至第49条；中华人民共和国网络安全法（2025修正）第三十三条；中华人民共和国网络安全法（2025修正）第十三条；中华人民共和国个人信息保护法；渭南市中级人民法院: 中国农业银行股份有限公司渭南西岳路支行、党丽荣一般人格权纠纷民事二审民事判决书；娄底市娄星区人民法院: 娄底市言诺信息技术有限公司与向尚森追偿权纠纷一审民事判决书 | 修改建议：建议增加明确规定，例如：乙方应在收到个人信息主体要求删除或返还相关信息的书面通知后Y个工作日内完成删除或返还工作。</w:t>
      </w:r>
    </w:p>
    <w:p>
      <w:r>
        <w:t>[MEDIUM] 个人信息处理不当的法律责任不明确 | 条款类型：LIABILITY | 问题类型：NON_COMPLIANT | 原文摘录：8.5 乙方违反本合同约定，将个人信息用于约定范围外的用途、向第三方提供个人信息或转委托第三方处理的，应按每次违规行为向甲方支付违约金人民币 50 万元；若违约金不足以弥补甲方损失的，乙方还应赔偿差额部分。 | 风险分析：条款虽然规定了乙方违规使用个人信息时的法律责任，但对于如何在法律上界定“违约”以及具体的赔偿范围等关键问题缺乏明确说明。这可能导致在实际操作中出现争议，增加甲方的维权难度。 | 法规依据：《民法典》合同编相关条款；中华人民共和国网络安全法（2025修正）第三十三条；促进和规范数据跨境流动规定（全文页）第十四条；中华人民共和国网络安全法（2025修正）第十三条；广州市中级人民法院: 张某、广州某公司个人信息保护纠纷民事二审民事判决书；无锡市梁溪区人民法院: 王丹与无锡威狗信息科技有限公司、孙玉合同纠纷一审民事判决书 | 修改建议：应明确界定违约情形，并详细规定赔偿范围和计算方式，以减少法律风险。</w:t>
      </w:r>
    </w:p>
    <w:p>
      <w:r>
        <w:t>[MEDIUM] 个人信息处理活动信息提供不全面 | 条款类型：SECURITY_MEASURES | 问题类型：AMBIGUOUS_LANGUAGE | 原文摘录：3.11 乙方应按照甲方及中国监管机构的要求，提供个人信息处理活动的相关信息（包括但不限于处理记录、安全措施实施情况、合规审计报告等），积极配合甲方开展合规审计，不得拒绝、拖延或提供虚假信息。 | 风险分析：条款要求乙方提供个人信息处理活动的相关信息，但未明确具体需要提供的内容，可能导致执行过程中的模糊性和不确定性。同时，对于何种信息属于'相关信息'也未给出明确定义，增加了合规风险。 | 法规依据：《个人信息保护法》第38条；《数据安全法》相关条款；促进和规范数据跨境流动规定（全文页）第五条；网络数据安全管理条例第三十五条；中华人民共和国网络安全法（2025修正）第四十四条；静安区人民法院: 王璐嘉与中国证券监督管理委员会上海监管局、中国证券监督管理委员会行政其他一审行政判决书；厦门市集美区人民法院: 苏春艳与厦门市湖里区审计局、厦门市人民政府审计行政管理（审计）一审行政判决书 | 修改建议：建议进一步明确乙方需提供的个人信息处理活动相关信息的具体内容和范围，并明确'相关信息'的定义，以减少执行过程中的歧义和合规风险。</w:t>
      </w:r>
    </w:p>
    <w:p>
      <w:r>
        <w:t>[MEDIUM] 举证责任分配不明确 | 条款类型：CONSENT_NOTICE | 问题类型：AMBIGUOUS_LANGUAGE | 原文摘录：2.10 甲方对其履行本合同义务的情况承担举证责任，应留存相关证据材料（包括但不限于个人同意文件、告知记录、尽职调查报告、PIA 报告、沟通记录等），保存期限不少于个人信息出境后的 3 年。 | 风险分析：条款中提到甲方需对其履行合同义务的情况承担举证责任，但未明确举证责任的具体内容和范围，可能导致执行过程中的纠纷和误解。 | 法规依据：《个人信息保护法》第39条；中华人民共和国网络安全法（2025修正）第四十四条；中华人民共和国网络安全法（2025修正）第五十二条；中华人民共和国网络安全法（2025修正）第十三条；渝北区人民法院: 赤水中南投资置业管理有限公司与重庆鼎之律师事务所法律服务合同纠纷一审民事判决书；北京市第一中级人民法院: 陈兵与六合辰方国际投资（北京）有限公司合同纠纷二审民事判决书 | 修改建议：建议进一步明确甲方的举证责任内容，包括需要提供的证据材料种类、证据保存和提供的时间要求等。</w:t>
      </w:r>
    </w:p>
    <w:p>
      <w:r>
        <w:t>[MEDIUM] 书面证明的要求 | 条款类型：RIGHTS_REQUEST | 问题类型：MISSING_REQUIREMENT | 原文摘录：7.4 本合同解除后，不免除甲乙双方在合同履行期间应承担的个人信息保护义务；乙方应立即停止处理所有接收的个人信息，并在 15 个工作日内完成以下事项：</w:t>
        <w:br/>
        <w:t>（1）删除全部个人信息及备份（包括存储在服务器、员工设备、第三方云服务中的信息）；</w:t>
        <w:br/>
        <w:t>（2）向甲方出具书面的删除证明，说明删除的时间、方式、范围及结果；</w:t>
        <w:br/>
        <w:t>（3）返还甲方提供的与个人信息相关的所有材料（包括电子文档、纸质文件等）；</w:t>
        <w:br/>
        <w:t>（4）配合甲方进行删除情况的验证。 | 风险分析：条款要求乙方出具书面的删除证明，但未明确证明的内容和格式要求，可能导致乙方提供的证明不符合法律规定或难以执行。 | 法规依据：《个人信息保护法》第44条至第49条；中华人民共和国个人信息保护法；信息安全技术公共及商用服务信息系统个人信息保护指南；儿童个人信息网络保护规定；东城区人民法院: LIUJEFFREYZHAOHUAI（刘肇怀）与北京钻石广施文化发展有限公司服务合同纠纷一审民事判决书；郑州市中级人民法院: 吉林长春某某科技有限公司与郑州某某网络科技有限公司服务合同纠纷再审审查民事判决书 | 修改建议：规定删除证明应包含的关键信息（如删除时间、方式、范围及结果），并明确证明的格式和要求，以确保其法律效力。</w:t>
      </w:r>
    </w:p>
    <w:p>
      <w:r>
        <w:t>[MEDIUM] 争议解决机制不够明确 | 条款类型：OTHER | 问题类型：AMBIGUOUS_LANGUAGE | 原文摘录：6.2 个人信息主体与乙方就个人信息处理活动发生争议的，甲乙双方应共同配合解决，优先通过协商方式达成一致；若协商不成，个人信息主体可选择向中国监管机构投诉，或向有管辖权的人民法院提起诉讼。 | 风险分析：虽然条款提到了协商和诉讼两种解决方式，但对于协商的具体程序、阶段以及诉讼的地域管辖等未做明确说明，可能导致双方在争议解决过程中产生分歧。 | 法规依据：Personal Information Protection Law and related rules；促进和规范数据跨境流动规定（全文页）第六条；中华人民共和国网络安全法（2025修正）第三十三条；中华人民共和国网络安全法（2025修正）第十三条；西安铁路运输法院: 马某某与陕西省通信管理局、中华人民共和国工业和信息化部行政监察（监察）一审行政判决书；深圳前海合作区人民法院: 王某滨、深圳市网某公司隐私权纠纷民事一审民事判决书 | 修改建议：建议进一步明确争议解决的具体流程，包括协商的时间限制、协商不成的具体诉讼法院等，以减少后续争议。</w:t>
      </w:r>
    </w:p>
    <w:p>
      <w:r>
        <w:t>[MEDIUM] 争议解决条款的明确性 | 条款类型：CONSENT_NOTICE | 问题类型：AMBIGUOUS_LANGUAGE | 原文摘录：6.5 本合同相关的争议，诉讼管辖法院为甲方所在地有管辖权的人民法院（即陕西省西安市雁塔区人民法院），双方均同意接受该法院的管辖。 | 风险分析：虽然指明了争议解决的法院，但对于争议解决的具体程序和方式没有明确说明，可能导致双方在理解上存在差异。 | 法规依据：《个人信息保护法》第39条；中华人民共和国网络安全法（2025修正）第四十四条；中华人民共和国网络安全法（2025修正）第七十八条；中华人民共和国网络安全法（2025修正）第十三条；西安市雁塔区人民法院: 北京市A（西安）律师事务所与江西B有限责任公司法律服务合同纠纷一审民事判决书；西安市雁塔区人民法院: 深圳市博思堂文化传媒股份有限公司与西安郅辉房地产开发有限公司管辖裁定书 | 修改建议：建议进一步明确争议解决的具体程序，如仲裁或调解等，并说明适用的法律法规。</w:t>
      </w:r>
    </w:p>
    <w:p>
      <w:r>
        <w:t>[MEDIUM] 保存期限可能不符合《个人信息保护法》要求 | 条款类型：RIGHTS_REQUEST | 问题类型：AMBIGUOUS_LANGUAGE | 原文摘录：四、个人信息的保存期限及地点</w:t>
        <w:br/>
        <w:t>保存期限：自信息出境之日起 1 年，到期后自动删除。</w:t>
        <w:br/>
        <w:t>保存地点：美国亚马逊 AWS 弗吉尼亚北区数据中心（Ashburn, VA, United States）。 | 风险分析：根据《个人信息保护法》第44条至第49条的规定，个人信息的保存期限通常不得少于必要年限。1年的保存期限可能被认为过短，尤其是对于某些敏感个人信息。此外，法律并未明确规定保存期限的上限，因此具体的保存期限应参考具体法律法规的进一步解释。 | 法规依据：《个人信息保护法》第44条至第49条；沂源县人民法院: 任志意与山东沂源农村商业银行股份有限公司名誉权纠纷一审民事判决书；济南市中级人民法院: 山东莱芜农村商业银行股份有限公司与康希东一般人格权纠纷二审判决书 | 修改建议：建议根据《个人信息保护法》的具体规定和司法实践，重新评估并确定个人信息的保存期限，确保其符合法律要求并保护个人信息的安全和隐私。</w:t>
      </w:r>
    </w:p>
    <w:p>
      <w:r>
        <w:t>[MEDIUM] 保密期限不明确 | 条款类型：CONSENT_NOTICE | 问题类型：AMBIGUOUS_LANGUAGE | 原文摘录：9.6 甲乙双方均应保守本合同履行过程中知悉的对方商业秘密及个人信息主体的个人信息，不得向任何第三方泄露（法律法规另有规定或经对方书面同意的除外），该保密义务在合同终止后仍然有效，期限为 3 年。 | 风险分析：虽然条款中提到了保密义务的持续时间为3年，但没有明确是自然年还是其他时间单位，可能导致理解上的歧义。 | 法规依据：《个人信息保护法》第39条；中华人民共和国网络安全法（2025修正）第三十三条；中华人民共和国网络安全法（2025修正）第三十九条；中华人民共和国网络安全法（2025修正）第十三条；浦东新区人民法院: 上海康信融资租赁有限公司与贾凡侵害商业秘密纠纷一审民事判决书；西安市雁塔区人民法院: 覃雕、西安仙踪林信息科技有限公司劳动争议民事一审民事判决书 | 修改建议：建议明确保密期限的具体时间单位，如“自然年”或“合同终止后的三年内”。</w:t>
      </w:r>
    </w:p>
    <w:p>
      <w:r>
        <w:t>[MEDIUM] 保护措施不够详细 | 条款类型：SECURITY_MEASURES | 问题类型：AMBIGUOUS_LANGUAGE | 原文摘录：七、风险及保护措施</w:t>
        <w:br/>
        <w:t>可能的风险：境外接收方所在国家 / 地区法律变化、政府调取、网络攻击等导致个人信息泄露的风险。</w:t>
        <w:br/>
        <w:t>保护措施：采用加密传输与存储、最小权限访问控制、定期安全审计、安全事件快速响应等措施，确保个人信息安全。 | 风险分析：提出的保护措施较为笼统，缺乏具体的实施细节和技术标准，可能导致实际执行中的效果不佳。 | 法规依据：《个人信息保护法》第38条；《数据安全法》相关条款；促进和规范数据跨境流动规定（全文页）第五条；中华人民共和国网络安全法（2025修正）第四十四条；网络数据安全管理条例第三十五条；长沙市岳麓区人民法院: 罗某某与中国建设银行股份有限公司长沙格林支行财产损害赔偿纠纷一审民事判决书；北京市第四中级人民法院: 菅某某与某公司网络服务合同纠纷二审民事判决书 | 修改建议：建议补充具体的保护措施细节，如采用的具体加密技术、访问控制的具体方法、安全审计的频次和标准等，以确保措施的有效性和可执行性。</w:t>
      </w:r>
    </w:p>
    <w:p>
      <w:r>
        <w:t>[MEDIUM] 信息调取通知义务 | 条款类型：OTHER | 问题类型：AMBIGUOUS_LANGUAGE | 原文摘录：4.6 乙方接到美国政府部门、司法机关的信息调取要求时，应在符合当地法律规定的前提下，尽力维护个人信息主体的合法权益，同时及时通知甲方；若该调取要求可能违反中国法律法规或本合同约定，乙方应及时与甲方沟通，共同协商应对方案，不得擅自提供个人信息。 | 风险分析：条款中提到乙方在接到信息调取要求时，应'尽力维护个人信息主体的合法权益'，这一表述较为模糊，未明确乙方在何种情况下需要通知甲方，以及在通知甲方后甲方的具体权利是什么。 | 法规依据：Personal Information Protection Law and related rules；中华人民共和国网络安全法（2025修正）第十三条；中华人民共和国网络安全法（2025修正）第三十七条；中华人民共和国个人信息保护法；浦东新区人民法院: 刘某与某某公司等其他侵权责任纠纷一审民事判决书；北京市第二中级人民法院: 林某甲等与北京市公安局大兴分局等信息公开二审行政判决书 | 修改建议：建议明确乙方在接到信息调取要求时的具体通知程序，包括通知的内容、时间要求以及甲方的权利和义务。</w:t>
      </w:r>
    </w:p>
    <w:p>
      <w:r>
        <w:t>[MEDIUM] 信息调取通知的及时性 | 条款类型：CONSENT_NOTICE | 问题类型：MISSING_requireMENT | 原文摘录：3.16 乙方若收到其所在国家 / 地区政府部门、司法机关的信息调取要求（包括但不限于传票、搜查令、强制披露通知等），应在收到要求后 24 小时内书面通知甲方，并向甲方提供该要求的副本（涉密内容可脱敏处理）；除法律明确要求必须提供的情况外，乙方应在提供个人信息前征得甲方的书面同意，并采取合理措施保护个人信息主体的权益。 | 风险分析：根据《个人信息保护法》第39条，个人信息的处理者在接到政府部门的合法要求时，应当在合理的时间内作出响应。条款中提到的24小时内的通知时间可以视为对这一要求的遵守。 | 法规依据：《个人信息保护法》第39条；中华人民共和国网络安全法（2025修正）第五十二条；促进和规范数据跨境流动规定（全文页）第十四条；中华人民共和国个人信息保护法；得理法搜: 最高人民法院发布第五批涉“一带一路”建设典型案例；上海铁路运输法院: 王统与上海市公安局静安分局行政公安其他一审行政判决书 | 修改建议：无需整改，但建议进一步明确24小时内通知的具体操作流程和方式，以确保响应的及时性和有效性。</w:t>
      </w:r>
    </w:p>
    <w:p>
      <w:r>
        <w:t>[MEDIUM] 删除个人信息的时限和方式 | 条款类型：RIGHTS_REQUEST | 问题类型：AMBIGUOUS_LANGUAGE | 原文摘录：7.4 本合同解除后，不免除甲乙双方在合同履行期间应承担的个人信息保护义务；乙方应立即停止处理所有接收的个人信息，并在 15 个工作日内完成以下事项：</w:t>
        <w:br/>
        <w:t>（1）删除全部个人信息及备份（包括存储在服务器、员工设备、第三方云服务中的信息）；</w:t>
        <w:br/>
        <w:t>（2）向甲方出具书面的删除证明，说明删除的时间、方式、范围及结果；</w:t>
        <w:br/>
        <w:t>（3）返还甲方提供的与个人信息相关的所有材料（包括电子文档、纸质文件等）；</w:t>
        <w:br/>
        <w:t>（4）配合甲方进行删除情况的验证。 | 风险分析：条款要求乙方在15个工作日内完成删除操作，但未明确删除的方式（如自动删除或手动删除）和验证删除结果的具体方法，可能导致执行过程中的不确定性。 | 法规依据：《个人信息保护法》第44条至第49条；中华人民共和国个人信息保护法；信息安全技术公共及商用服务信息系统个人信息保护指南；儿童个人信息网络保护规定；东城区人民法院: LIUJEFFREYZHAOHUAI（刘肇怀）与北京钻石广施文化发展有限公司服务合同纠纷一审民事判决书；郑州市中级人民法院: 吉林长春某某科技有限公司与郑州某某网络科技有限公司服务合同纠纷再审审查民事判决书 | 修改建议：详细规定删除操作的时限、方式以及验证删除结果的程序，确保可执行性和结果的可验证性。</w:t>
      </w:r>
    </w:p>
    <w:p>
      <w:r>
        <w:t>[MEDIUM] 删除或返还个人信息的及时性 | 条款类型：RIGHTS_REQUEST | 问题类型：MISSING_REQUIREMENT | 原文摘录：3.5 乙方对个人信息的保存期限严格遵循附录一约定，保存期限届满后，应立即删除所有个人信息及备份；若《SaaS 技术服务协议》终止或本合同解除，乙方应在 15 个工作日内返还或删除全部接收的个人信息及备份，并向甲方出具书面的删除 / 返还证明（需包含删除时间、方式、范围等信息），甲方有权对删除情况进行验证。 | 风险分析：虽然条款规定了乙方在《SaaS技术服务协议》终止或本合同解除后15个工作日内应返还或删除个人信息，但这一要求可能因实际情况的不同而有所变化，如部分数据需要更长时间的处理等。因此，建议进一步明确和细化这一要求，以确保乙方的及时性和准确性。 | 法规依据：《个人信息保护法》第44条至第49条；中华人民共和国网络安全法（2025修正）第二十条；中华人民共和国个人信息保护法；信息安全技术公共及商用服务信息系统个人信息保护指南；广州市白云区人民法院: 广东东篱环境股份有限公司、广州市纪庭企业管理咨询有限公司等服务合同纠纷民事一审民事判决书；北京知识产权法院: 北京某公司与上海某公司技术服务合同纠纷二审民事判决书 | 修改建议：建议根据实际情况细化删除或返还个人信息的时限要求，并要求乙方提供相应的处理计划和进度报告。</w:t>
      </w:r>
    </w:p>
    <w:p>
      <w:r>
        <w:t>[MEDIUM] 到期自动删除条款缺乏具体的时间限制和触发条件 | 条款类型：SECURITY_MEASURES | 问题类型：AMBIGUOUS_LANGUAGE | 原文摘录：1.3）、加密存储（AES-256）、去标识化使用、到期自动删除。 | 风险分析：条款中提到了到期自动删除，但没有明确删除的时间限制和具体的触发条件，可能导致执行上的不确定性。 | 法规依据：《个人信息保护法》第38条；《数据安全法》相关条款；中华人民共和国网络安全法（2025修正）第四十四条；中华人民共和国网络安全法（2025修正）第五十条；中华人民共和国网络安全法（2025修正）第十三条；北京互联网法院: 腾讯科技（深圳）有限公司等网络侵权责任纠纷一审民事判决书；浦东新区人民法院: 朱某与某某公司等网络服务合同纠纷一审民事判决书 | 修改建议：建议设定具体的删除时间限制和明确的触发条件，如数据达到特定年龄或不再被使用时自动删除。</w:t>
      </w:r>
    </w:p>
    <w:p>
      <w:r>
        <w:t>[MEDIUM] 去标识化使用未明确具体实施方式 | 条款类型：SECURITY_MEASURES | 问题类型：AMBIGUOUS_LANGUAGE | 原文摘录：1.3）、加密存储（AES-256）、去标识化使用、到期自动删除。 | 风险分析：条款中提到了去标识化使用，但没有详细说明去标识化的具体技术、方法和步骤，可能导致执行上的不明确性。 | 法规依据：《个人信息保护法》第38条；《数据安全法》相关条款；中华人民共和国网络安全法（2025修正）第四十四条；中华人民共和国网络安全法（2025修正）第五十条；中华人民共和国网络安全法（2025修正）第十三条；北京互联网法院: 腾讯科技（深圳）有限公司等网络侵权责任纠纷一审民事判决书；浦东新区人民法院: 朱某与某某公司等网络服务合同纠纷一审民事判决书 | 修改建议：建议详细阐述去标识化的具体实施方式和技术要求，确保条款的可操作性和可执行性。</w:t>
      </w:r>
    </w:p>
    <w:p>
      <w:r>
        <w:t>[MEDIUM] 变更通知时间限制不明确 | 条款类型：CONSENT_NOTICE | 问题类型：AMBIGUOUS_LANGUAGE | 原文摘录：3.14 乙方应指定专门的数据保护官（DPO）负责个人信息保护工作，确保其具备相应的专业能力和权限；数据保护官的联系方式应向甲方及中国监管机构备案，若发生变更，应在 5 个工作日内通知甲方。 | 风险分析：条款中提到数据保护官变更联系方式后，应在5个工作日内通知甲方，但未明确这一时间限制的具体含义和计算方式，可能导致实际操作中的误解或延误。 | 法规依据：《个人信息保护法》第39条；中华人民共和国网络安全法（2025修正）第二十九条；中华人民共和国网络安全法（2025修正）第十三条；中华人民共和国网络安全法（2025修正）第五十二条；广州市中级人民法院: 广州唯品会电子商务有限公司、周彦聪个人信息保护纠纷民事二审民事判决书；伊宁市人民法院: 王某、伊犁某某商贸有限责任公司请求变更公司登记纠纷民事一审民事判决书 | 修改建议：明确规定数据保护官联系方式变更后的通知时间限制，并解释这一时间限制的计算方式和具体要求，以确保信息能够及时、准确地传达给相关方。</w:t>
      </w:r>
    </w:p>
    <w:p>
      <w:r>
        <w:t>[MEDIUM] 合同期限未明确终止条件 | 条款类型：OTHER | 问题类型：AMBIGUOUS_LANGUAGE | 原文摘录：9.9 本合同自双方授权代表签字并加盖公章之日起生效，有效期为 1 年；期满前 30 日内，双方均未提出书面异议的，本合同自动续期 1 年，后续续期以此类推。 | 风险分析：合同仅规定了自动续期的情形，但未明确合同到期后的具体终止条件，可能导致双方对合同结束的理解存在歧义。 | 法规依据：Personal Information Protection Law and related rules；中华人民共和国网络安全法（2025修正）第五十二条；中华人民共和国网络安全法（2025修正）第十七条；深圳市宝安区人民法院: 鸡西金源农场有限公司与深圳市易久商贸有限公司商标使用许可合同纠纷一审民事判决书；上海市第二中级人民法院: 上海鑫胥顺商业管理有限公司与上海绿茵置业有限公司委托合同纠纷二审民事判决书 | 修改建议：建议在合同中增加明确的合同终止条件，包括自动续期和手动终止的情形，以及相应的通知期限和程序。</w:t>
      </w:r>
    </w:p>
    <w:p>
      <w:r>
        <w:t>[MEDIUM] 响应时间不符合规定 | 条款类型：CONSENT_NOTICE | 问题类型：AMBIGUOUS_LANGUAGE | 原文摘录：5.3 乙方收到个人信息主体的权利主张请求后，应在 15 个工作日内予以响应；若请求符合法律规定及本合同约定，应在响应后 30 个工作日内完成处理并告知个人信息主体；若因情况复杂无法在规定期限内处理完毕，应提前告知个人信息主体并说明理由，处理期限最长不得超过 60 个工作日。 | 风险分析：根据《个人信息保护法》第39条，个人信息的处理应当及时、准确、完整。条款中提到的响应时间为15个工作日，但没有明确是否包括节假日和周末，这可能导致实际操作中的响应时间超出法定最长期限。 | 法规依据：《个人信息保护法》第39条；中华人民共和国网络安全法（2025修正）第十三条；中华人民共和国个人信息保护法；电信和互联网用户个人信息保护规定；广州市中级人民法院: 广州唯品会电子商务有限公司、周彦聪个人信息保护纠纷民事二审民事判决书；北京市第四中级人民法院: 北京某公司等与C公司网络侵权责任纠纷二审民事判决书 | 修改建议：建议明确响应时间的计算方式，包括节假日和周末，并确保不超过法律规定的最长期限。</w:t>
      </w:r>
    </w:p>
    <w:p>
      <w:r>
        <w:t>[MEDIUM] 境外接收方联系方式不明确 | 条款类型：RIGHTS_REQUEST | 问题类型：AMBIGUOUS_LANGUAGE | 原文摘录：六、您的权利及行使途径</w:t>
        <w:br/>
        <w:t>您享有知情权、决定权、查阅 / 复制 / 更正 / 删除权、解释说明权等权利，可随时撤回同意。</w:t>
        <w:br/>
        <w:t>行使权利方式：</w:t>
        <w:br/>
        <w:t>（1）直接联系境外接收方：邮箱 dpo@oceanstar.com，电话 + 1-415-5558901；</w:t>
        <w:br/>
        <w:t>（2）联系我们：邮箱 service@yunfan-tech.com，电话 029-88126789。 | 风险分析：条款中提供了境外接收方的邮箱和电话，但没有明确说明这些联系方式是否仅用于数据传输或是否也用于其他目的，存在歧义。 | 法规依据：《个人信息保护法》第44条至第49条；促进和规范数据跨境流动规定（全文页）第十四条；网络数据安全管理条例第六十四条；中华人民共和国网络安全法（2025修正）第十三条；广州市中级人民法院: 广州唯品会电子商务有限公司、周彦聪个人信息保护纠纷民事二审民事判决书；杭州市萧山区人民法院: 陈伟民、赵婉珍等股东知情权纠纷一审民事判决书 | 修改建议：明确境外接收方联系方式的具体用途，并提供备用联系方式以备不时之需。</w:t>
      </w:r>
    </w:p>
    <w:p>
      <w:r>
        <w:t>[MEDIUM] 处理期限可能不足 | 条款类型：CONSENT_NOTICE | 问题类型：AMBIGUOUS_LANGUAGE | 原文摘录：5.3 乙方收到个人信息主体的权利主张请求后，应在 15 个工作日内予以响应；若请求符合法律规定及本合同约定，应在响应后 30 个工作日内完成处理并告知个人信息主体；若因情况复杂无法在规定期限内处理完毕，应提前告知个人信息主体并说明理由，处理期限最长不得超过 60 个工作日。 | 风险分析：条款中提到，若情况复杂无法在规定期限内处理完毕，处理期限最长不得超过60个工作日。然而，如果个人信息主体的权利主张请求需要更长时间处理，这一条款可能不足以保障个人信息主体的权益。 | 法规依据：《个人信息保护法》第39条；中华人民共和国网络安全法（2025修正）第十三条；中华人民共和国个人信息保护法；电信和互联网用户个人信息保护规定；广州市中级人民法院: 广州唯品会电子商务有限公司、周彦聪个人信息保护纠纷民事二审民事判决书；北京市第四中级人民法院: 北京某公司等与C公司网络侵权责任纠纷二审民事判决书 | 修改建议：建议在条款中增加对特殊情况的具体处理时间要求，或者明确规定在特殊情况下的处理期限可以适当延长，并告知个人信息主体。</w:t>
      </w:r>
    </w:p>
    <w:p>
      <w:r>
        <w:t>[MEDIUM] 安全事件响应时限不明确 | 条款类型：CONSENT_NOTICE | 问题类型：AMBIGUOUS_LANGUAGE | 原文摘录：9.10 签订地点：中国陕西省西安市雁塔区</w:t>
        <w:br/>
        <w:t>（以下无正文）</w:t>
        <w:br/>
        <w:t>个人信息处理者（甲方）：西安云帆科技有限公司</w:t>
        <w:br/>
        <w:t>授权代表（签字）：________________</w:t>
        <w:br/>
        <w:t>公章：________________</w:t>
        <w:br/>
        <w:t>日期： 年 月 日</w:t>
        <w:br/>
        <w:t>境外接收方（乙方）：OceanStar Technology Inc.</w:t>
        <w:br/>
        <w:t>授权代表（签字）：________________</w:t>
        <w:br/>
        <w:t>公章：________________</w:t>
        <w:br/>
        <w:t>日期： 年 月 日</w:t>
        <w:br/>
        <w:t>附录一 个人信息出境说明</w:t>
        <w:br/>
        <w:t>附录二 双方约定的其他条款</w:t>
        <w:br/>
        <w:t>乙方应每季度向甲方提交一 | 风险分析：安全事件分级及响应时限条款中未明确各等级事件的定义，可能导致在实际发生事件时，双方对事件等级和响应时限产生分歧。 | 法规依据：《个人信息保护法》第39条；中华人民共和国网络安全法（2025修正）第四十四条；中华人民共和国网络安全法（2025修正）第五十二条；中华人民共和国网络安全法（2025修正）第七十八条；西安市雁塔区人民法院: 薛某某与某某银行股份有限公司西安分行侵权责任纠纷一审民事判决书；西安市雁塔区人民法院: 中国建设银行股份有限公司西安曲江支行与陕西千百炼装饰工程有限公司，朱千里借款合同纠纷一审民事判决书 | 修改建议：明确各等级安全事件的定义，并详细列明不同等级事件的响应时限和具体要求，避免因表述不清而产生争议。</w:t>
      </w:r>
    </w:p>
    <w:p>
      <w:r>
        <w:t>[MEDIUM] 安全事件定义不够明确 | 条款类型：OTHER | 问题类型：AMBIGUOUS_LANGUAGE | 原文摘录：1.6 安全事件：指由于人为攻击、系统漏洞、自然灾害等原因导致个人信息泄露、篡改、丢失等情况。 | 风险分析：条款中对安全事件的定义使用了“等原因”这样的模糊表述，可能导致理解上的歧义，增加合规风险。 | 法规依据：Personal Information Protection Law and related rules；中华人民共和国网络安全法（2025修正）第四十四条；中华人民共和国网络安全法（2025修正）第五十二条；中华人民共和国数据安全法第十五条；江西省高级人民法院: 江西高院发布弘扬社会主义核心价值观典型案例；三亚市中级人民法院: 周新营与中国保险监督管理委员会网络侵权责任纠纷一案二审民事判决书 | 修改建议：建议明确列举可能导致安全事件的具体原因，以减少歧义和潜在的合规风险。</w:t>
      </w:r>
    </w:p>
    <w:p>
      <w:r>
        <w:t>[MEDIUM] 安全技术措施和管理措施不完整 | 条款类型：SECURITY_MEASURES | 问题类型：AMBIGUOUS_LANGUAGE | 原文摘录：3.6 乙方应采取与所处理个人信息的规模、敏感程度相匹配的安全技术措施和管理措施，具体包括：</w:t>
        <w:br/>
        <w:t>（1）存储安全：采用 AES-256 加密存储，数据中心符合 ISO | 风险分析：条款中提到的安全技术措施和管理措施较为模糊，未明确指出具体的技术细节和管理流程，可能导致实际执行中的合规性问题。 | 法规依据：《个人信息保护法》第38条；《数据安全法》相关条款；中华人民共和国网络安全法（2025修正）第四十四条；中华人民共和国个人信息保护法第十三条；中华人民共和国民法典；南阳市中级人民法院: 交通银行股份有限公司南阳分行、王海储蓄存款合同纠纷二审民事判决书；广州市中级人民法院: 华夏银行股份有限公司广州分行、赵蓓储蓄存款合同纠纷二审民事判决书 | 修改建议：条款应详细规定具体的安全技术措施，如加密算法、访问控制、数据备份和恢复等，并明确管理措施，如内部审计、员工培训等，以确保合规性。</w:t>
      </w:r>
    </w:p>
    <w:p>
      <w:r>
        <w:t>[MEDIUM] 安全技术措施描述不够具体 | 条款类型：SECURITY_MEASURES | 问题类型：AMBIGUOUS_LANGUAGE | 原文摘录：2.5 甲方应在本合同签订前对乙方的个人信息保护能力进行尽职调查，核实乙方具备与处理规模相匹配的安全技术措施，包括但不限于 AES-256 加密存储、传输加密（TLS | 风险分析：条款提到乙方应具备与处理规模相匹配的安全技术措施，如AES-256加密存储、传输加密（TLS），但未具体说明这些措施的实施细节。 | 法规依据：《个人信息保护法》第38条；《数据安全法》相关条款；中华人民共和国网络安全法（2025修正）第七十八条；中华人民共和国网络安全法（2025修正）第四十四条；中华人民共和国网络安全法（2025修正）第五十二条；最高人民法院: 某公司诉某律师事务所法律服务合同纠纷案；杭州互联网法院: 薛祥飞、浙江淘宝网络有限公司隐私权纠纷一审民事判决书 | 修改建议：要求乙方提供具体的安全技术措施实施计划，并定期更新安全措施以符合最新的法律法规要求。</w:t>
      </w:r>
    </w:p>
    <w:p>
      <w:r>
        <w:t>[MEDIUM] 实行最小权限原则 | 条款类型：SECURITY_MEASURES | 问题类型：MISSING_REQUIREMENT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风险分析：条款要求实行最小权限原则，但未明确规定具体的权限分配和管理流程，可能导致权限滥用和安全隐患。 | 法规依据：《个人信息保护法》第38条；《数据安全法》相关条款；中华人民共和国网络安全法（2025修正）第三十三条；中华人民共和国网络安全法（2025修正）第十三条；中华人民共和国网络安全法（2025修正）第五十二条；杭州市余杭区人民法院: 余钢涛侵犯公民个人信息罪一审刑事判决书；临沂市中级人民法院: 常凯、颜兴旺侵犯公民个人信息二审刑事判决书 | 修改建议：建议明确权限分配的具体流程和管理措施，如权限审批、定期审查和权限回收机制，并要求定期培训和考核。</w:t>
      </w:r>
    </w:p>
    <w:p>
      <w:r>
        <w:t>[MEDIUM] 对受托第三方处理活动的监督 | 条款类型：CONSENT_NOTICE | 问题类型：AMBIGUOUS_LANGUAGE | 原文摘录：3.9 乙方不得将接收的个人信息转委托给任何第三方处理，除非事先征得甲方的书面同意；若经甲方同意转委托，乙方应与受托第三方签署书面协议，明确其个人信息保护义务，并对受托第三方的处理活动进行全程监督，确保其符合本合同及中国法律法规要求；若受托第三方违反约定处理个人信息，乙方应承担连带责任。 | 风险分析：条款提到乙方应对受托第三方的处理活动进行全程监督，但未明确监督的范围、方式和标准，可能导致监督不力，增加合规风险。 | 法规依据：《个人信息保护法》第39条；网络数据安全管理条例第三十五条；中华人民共和国网络安全法（2025修正）第四十四条；中华人民共和国网络安全法（2025修正）第三十九条；怀化市鹤城区人民法院: 怀化市经济开发区某经营部与冯某某一审民事判决书；包头市昆都仑区人民法院: xx公司、内蒙古xx公司民事一审民事判决书 | 修改建议：应具体规定乙方的监督职责，包括监督的内容、方式、频率和标准等，确保能够有效监督受托第三方遵守相关法律法规和本合同要求。</w:t>
      </w:r>
    </w:p>
    <w:p>
      <w:r>
        <w:t>[MEDIUM] 投诉处理时间可能不足 | 条款类型：OTHER | 问题类型：MISSING_REQUIREMENT | 原文摘录：6.1 乙方指定专门的投诉联系人负责处理个人信息主体的投诉，具体信息如下：</w:t>
        <w:br/>
        <w:t>联系人：David Wang（数据保护官）</w:t>
        <w:br/>
        <w:t>联系电话：+1-415-5558901</w:t>
        <w:br/>
        <w:t>电子邮箱：dpo@oceanstar.com</w:t>
        <w:br/>
        <w:t>投诉处理流程：个人信息主体提交投诉后，乙方应在 3 个工作日内确认收到，15 个工作日内给出处理意见，30 个工作日内完成处理并反馈结果。 | 风险分析：条款规定了投诉处理的各个阶段的时间要求，但没有考虑到不同情况下可能存在的延误风险。如果发生特殊情况导致无法在规定时间内完成处理，该条款可能无法保障个人信息主体的权益。 | 法规依据：Personal Information Protection Law and related rules；鄄城县人民法院: 陈某与张某存个人信息保护纠纷一审民事判决书；盐城市盐都区人民法院: 王某；昆山市某有限公司个人信息保护纠纷一审民事判决书 | 修改建议：建议增加应对突发情况的条款，明确在不可抗力或其他合理原因导致延迟时，乙方应如何处理。</w:t>
      </w:r>
    </w:p>
    <w:p>
      <w:r>
        <w:t>[MEDIUM] 数据传输暂停或终止的通知要求不明确 | 条款类型：CROSS_BORDER_TRANSFER | 问题类型：AMBIGUOUS_LANGUAGE | 原文摘录：4.5 若美国的法律、法规、政策发生变化，导致乙方无法继续履行本合同约定的义务，乙方应立即通知甲方，并配合甲方重新开展评估；若重新评估后认为个人信息出境不再符合中国法律法规要求，甲方有权暂停或终止数据传输，乙方应按本合同 | 风险分析：条款中提到“乙方应按本合同”，但未明确说明暂停或终止数据传输的具体通知要求和程序。 | 法规依据：《个人信息保护法》第38条；《数据出境安全评估办法》第4条；中华人民共和国网络安全法（2025修正）第三十九条；中华人民共和国网络安全法（2025修正）第十三条；促进和规范数据跨境流动规定（全文页）第十四条；北京市第三中级人民法院: 任爱军与北京美加金联出国咨询服务有限责任公司服务合同纠纷二审民事判决书；北京市第二中级人民法院: 李文与北京飞达美加投资顾问有限公司委托合同纠纷二审民事判决书 | 修改建议：建议详细规定乙方在暂停或终止数据传输前需通知甲方的具体内容、方式和时间要求。</w:t>
      </w:r>
    </w:p>
    <w:p>
      <w:r>
        <w:t>[MEDIUM] 数据保存期限 | 条款类型：OTHER | 问题类型：AMBIGUOUS_LANGUAGE | 原文摘录：3.7 乙方发生个人信息安全事件时，应立即采取补救措施（包括但不限于停止违规处理、封堵安全漏洞、防止数据进一步泄露等），并在 12 小时内通过电话、邮件等方式通知甲方（通知内容应包括事件发生时间、影响范围、泄露数据种类、已采取的补救措施等）；若事件可能影响个人信息主体权益或违反中国法律法规，乙方应配合甲方按规定向中国监管机构报告，并记录事件发生、处理的全流程信息，保存期限不少于 3 年。 | 风险分析：条款规定保存期限不少于3年，但未明确是哪一种数据（如个人信息的全部或部分）的保存期限，可能导致执行上的混淆。 | 法规依据：Personal Information Protection Law and related rules；中华人民共和国网络安全法（2025修正）第五十二条；中华人民共和国个人信息保护法；国家金融监督管理总局关于印发银行保险机构数据安全管理办法的通知；三亚市中级人民法院: 周新营与中国保险监督管理委员会网络侵权责任纠纷一案二审民事判决书；成都市中级人民法院: 林念平与四川航空股份有限公司侵权责任纠纷二审民事判决书 | 修改建议：建议明确是哪种数据的保存期限，并明确保存期限的具体起止时间。</w:t>
      </w:r>
    </w:p>
    <w:p>
      <w:r>
        <w:t>[MEDIUM] 数据保护官联系方式未备案 | 条款类型：CONSENT_NOTICE | 问题类型：MISSING_REQUIREMENT | 原文摘录：3.14 乙方应指定专门的数据保护官（DPO）负责个人信息保护工作，确保其具备相应的专业能力和权限；数据保护官的联系方式应向甲方及中国监管机构备案，若发生变更，应在 5 个工作日内通知甲方。 | 风险分析：虽然条款要求数据保护官的联系方式应向甲方及中国监管机构备案，但未明确规定备案的具体要求和流程，可能导致信息未能及时更新或通知不到位。 | 法规依据：《个人信息保护法》第39条；中华人民共和国网络安全法（2025修正）第二十九条；中华人民共和国网络安全法（2025修正）第十三条；中华人民共和国网络安全法（2025修正）第五十二条；广州市中级人民法院: 广州唯品会电子商务有限公司、周彦聪个人信息保护纠纷民事二审民事判决书；伊宁市人民法院: 王某、伊犁某某商贸有限责任公司请求变更公司登记纠纷民事一审民事判决书 | 修改建议：详细规定数据保护官联系方式备案的具体要求，包括备案时间、流程、所需材料等，并设立监督机制以确保备案信息的准确性和及时性。</w:t>
      </w:r>
    </w:p>
    <w:p>
      <w:r>
        <w:t>[MEDIUM] 数据保护官（DPO）职责未明确 | 条款类型：CONSENT_NOTICE | 问题类型：AMBIGUOUS_LANGUAGE | 原文摘录：3.14 乙方应指定专门的数据保护官（DPO）负责个人信息保护工作，确保其具备相应的专业能力和权限；数据保护官的联系方式应向甲方及中国监管机构备案，若发生变更，应在 5 个工作日内通知甲方。 | 风险分析：条款中提到乙方应指定专门的数据保护官（DPO），但未明确DPO的具体职责和权限，可能导致执行过程中的不确定性。 | 法规依据：《个人信息保护法》第39条；中华人民共和国网络安全法（2025修正）第二十九条；中华人民共和国网络安全法（2025修正）第十三条；中华人民共和国网络安全法（2025修正）第五十二条；广州市中级人民法院: 广州唯品会电子商务有限公司、周彦聪个人信息保护纠纷民事二审民事判决书；伊宁市人民法院: 王某、伊犁某某商贸有限责任公司请求变更公司登记纠纷民事一审民事判决书 | 修改建议：明确DPO的职责和权限，包括但不限于制定和执行个人信息保护政策、监督数据处理活动等，并规定DPO的任命、变更等流程需遵循相关法律法规。</w:t>
      </w:r>
    </w:p>
    <w:p>
      <w:r>
        <w:t>[MEDIUM] 数据出境合规性问题 | 条款类型：CROSS_BORDER_TRANSFER | 问题类型：AMBIGUOUS_LANGUAGE | 原文摘录：五、境外第三方情况</w:t>
        <w:br/>
        <w:t>仅委托 Amazon AWS 提供数据存储服务，该第三方已签署保密协议，承诺仅按约定提供存储服务，不参与个人信息的其他处理活动。 | 风险分析：虽然第三方已签署保密协议并承诺不参与个人信息的其他处理活动，但未明确说明数据出境是否需要符合《数据出境安全评估办法》的相关规定，以及是否需要进行安全评估。此外，未提及是否需要获得相关主管部门的批准或授权。 | 法规依据：《个人信息保护法》第38条；《数据出境安全评估办法》第4条；中华人民共和国网络安全法（2025修正）第十三条；虹口区人民法院: 某某公司1与某某公司2财产损害赔偿纠纷一审民事判决书；上海市静安区人民法院: 某某公司与陈某劳动合同纠纷一审民事判决书 | 修改建议：建议进一步明确第三方的数据处理活动范围和条件，并确保符合《数据出境安全评估办法》的要求，包括进行安全评估和获得必要的批准或授权。</w:t>
      </w:r>
    </w:p>
    <w:p>
      <w:r>
        <w:t>[MEDIUM] 数据安全保护不足 | 条款类型：OTHER | 问题类型：MISSING_requireMENT | 原文摘录：第六条 救济 | 风险分析：条款中未明确提及数据安全保护的措施和要求，可能不符合《数据安全法》的相关规定。根据《数据安全法》，数据处理者应采取相应的技术措施和其他必要措施，保障数据安全。 | 法规依据：Personal Information Protection Law and related rules；中华人民共和国网络安全法（2025修正）第四十四条；中华人民共和国网络安全法（2025修正）第十三条；浦东新区人民法院: 某某公司1与某某公司2等金融借款合同纠纷一审民事判决书；惠东县人民法院: 深圳某有限公司、陈某某民间借贷纠纷一审判决书 | 修改建议：建议增加数据安全保护的具体措施和要求，如加密、访问控制等，以确保符合《数据安全法》的规定。</w:t>
      </w:r>
    </w:p>
    <w:p>
      <w:r>
        <w:t>[MEDIUM] 数据安全法合规性问题 | 条款类型：SECURITY_MEASURES | 问题类型：AMBIGUOUS_LANGUAGE | 原文摘录：7.1 发生以下情形之一的，甲方有权暂停向乙方传输个人信息：</w:t>
        <w:br/>
        <w:t>（1）乙方违反本合同约定处理个人信息，尚未造成严重后果的；</w:t>
        <w:br/>
        <w:t>（2）乙方所在国家 / 地区的法律、法规发生变化，可能影响本合同履行的；</w:t>
        <w:br/>
        <w:t>（3）甲方通过合规审计发现乙方存在安全风险，需要整改的；</w:t>
        <w:br/>
        <w:t>（4）监管机构要求暂停数据传输的。 | 风险分析：条款中提到的情形可能涉及数据跨境流动，但未明确说明与《促进和规范数据跨境流动规定》的衔接，可能导致合规问题。 | 法规依据：《个人信息保护法》第38条；《数据安全法》相关条款；中华人民共和国网络安全法（2025修正）第七十八条；中华人民共和国网络安全法（2025修正）第三十七条；促进和规范数据跨境流动规定（全文页）第十四条；白银市中级人民法院: 庞国飞与中国农业银行股份有限公司会宁县支行名誉权纠纷二审民事判决书；青岛市中级人民法院: 王某、中航信托股份有限公司等民事二审民事判决书 | 修改建议：应明确涉及数据跨境流动的具体条件和程序，确保符合《促进和规范数据跨境流动规定》的要求。</w:t>
      </w:r>
    </w:p>
    <w:p>
      <w:r>
        <w:t>[MEDIUM] 数据跨境流动合规问题 | 条款类型：LIABILITY | 问题类型：AMBIGUOUS_LANGUAGE | 原文摘录：第八条 违约责任 | 风险分析：条款中未明确提及数据跨境流动的具体合规要求，可能导致在数据跨境场景下出现合规风险。 | 法规依据：《民法典》合同编相关条款；促进和规范数据跨境流动规定（发布页）段落6；最高人民法院关于合营企业起诉股东承担不履行出资义务的&lt;em&gt;&lt;em&gt;&lt;em&gt;违约责任&lt;/em&gt;&lt;/em&gt;&lt;/em&gt;是否得当及合资经营合同仲裁条款是否约束合营企业的请示的复函；江西省高级人民法院关于印发开发商逾期交房、办证&lt;em&gt;&lt;em&gt;&lt;em&gt;违约责任&lt;/em&gt;&lt;/em&gt;&lt;/em&gt;纠纷案件审判指引的通知；安徽省高级人民法院: 指导案例54号：中国农业发展银行安徽省分行诉 张大标、安徽长江融资担保集团有限公司执行异议之诉纠纷案；得理法搜: 沈阳银胜天成投资管理有限公司与中国华融资产管理公司沈阳办事处债权转让合同纠纷案 | 修改建议：建议补充数据跨境流动相关的合规条款，明确数据出境的目的、范围、方式等要素，并确保符合相关法律法规的要求。</w:t>
      </w:r>
    </w:p>
    <w:p>
      <w:r>
        <w:t>[MEDIUM] 未成年人个人信息保护不足 | 条款类型：CONSENT_NOTICE | 问题类型：MISSING_REQUIREMENT | 原文摘录：2.3 对于基于个人同意出境的个人信息，甲方应确保已取得个人信息主体明确、具体、可撤回的单独书面同意（包括线上电子确认、线下签署同意书等形式），同意文件保存期限不少于个人信息出境后的 3 年；对于不满十四周岁未成年人的个人信息，甲方必须取得其监护人的单独书面同意，并留存监护人身份证明文件复印件及同意书原件。 | 风险分析：对于不满十四周岁的未成年人，条款要求甲方必须取得其监护人的单独书面同意，但未规定监护人如何行使权利，以及如何保障未成年人的个人信息权益。 | 法规依据：《个人信息保护法》第39条；网络数据安全管理条例第三十五条；中华人民共和国网络安全法（2025修正）第三十三条；中华人民共和国网络安全法（2025修正）第七十八条；青岛市中级人民法院: 王某、中航信托股份有限公司等民事二审民事判决书；北京互联网法院: 罗懿与北京大生知行科技有限公司网络侵权责任纠纷一审民事判决书 | 修改建议：建议增加监护人行使权利的程序和未成年人个人信息权益保护的特别措施，确保未成年人的个人信息安全。</w:t>
      </w:r>
    </w:p>
    <w:p>
      <w:r>
        <w:t>[MEDIUM] 未指明信息泄露的例外情况 | 条款类型：CONSENT_NOTICE | 问题类型：AMBIGUOUS_LANGUAGE | 原文摘录：9.6 甲乙双方均应保守本合同履行过程中知悉的对方商业秘密及个人信息主体的个人信息，不得向任何第三方泄露（法律法规另有规定或经对方书面同意的除外），该保密义务在合同终止后仍然有效，期限为 3 年。 | 风险分析：条款中提到“法律法规另有规定或经对方书面同意的除外”，但未具体说明哪些情况下可以免责，可能导致理解上的歧义。 | 法规依据：《个人信息保护法》第39条；中华人民共和国网络安全法（2025修正）第三十三条；中华人民共和国网络安全法（2025修正）第三十九条；中华人民共和国网络安全法（2025修正）第十三条；浦东新区人民法院: 上海康信融资租赁有限公司与贾凡侵害商业秘密纠纷一审民事判决书；西安市雁塔区人民法院: 覃雕、西安仙踪林信息科技有限公司劳动争议民事一审民事判决书 | 修改建议：建议详细列明可以免责的具体情况，如法律法规的明确规定或双方书面同意的情形。</w:t>
      </w:r>
    </w:p>
    <w:p>
      <w:r>
        <w:t>[MEDIUM] 未提供法律适用和争议解决机制 | 条款类型：CONSENT_NOTICE | 问题类型：MISSING_REQUIREMENT | 原文摘录：一、境外接收方基本信息</w:t>
        <w:br/>
        <w:t>名称：OceanStar Technology Inc.</w:t>
        <w:br/>
        <w:t>注册地址：1201 Orange Ave, Suite 800, San Francisco, CA 94107, United States</w:t>
        <w:br/>
        <w:t>联系方式：+1-415- | 风险分析：合同未明确规定法律适用和争议解决机制，可能导致在发生争议时无法有效解决。 | 法规依据：《个人信息保护法》第39条；中华人民共和国网络安全法（2025修正）第四十四条；中华人民共和国网络安全法（2025修正）第十三条；中华人民共和国数据安全法第十五条；东莞市第一人民法院: 美乐信实业有限公司与刘建青不当得利纠纷一审民事判决书；青岛市中级人民法院: 青岛光宇工艺品有限公司与王加利、NOVAJEWELRYCO不当得利纠纷一审民事判决书 | 修改建议：建议增加法律适用条款，明确争议解决机制，如仲裁或诉讼等。</w:t>
      </w:r>
    </w:p>
    <w:p>
      <w:r>
        <w:t>[MEDIUM] 未提及个人信息主体享有的权利及行使途径 | 条款类型：CONSENT_NOTICE | 问题类型：AMBIGUOUS_LANGUAGE | 原文摘录：2.2 甲方应在个人信息出境前，以清晰、易懂的方式向个人信息主体充分告知以下内容：乙方的名称、注册地址、实际经营地址、联系方式、数据保护官信息；个人信息出境的目的、方式、种类、规模、保存期限、保存地点；个人信息主体享有的权利及行使途径；出境可能对个人信息主体权益带来的影响及保护措施等（具体告知内容详见附录三《个人信息出境告知书模板》）。若出境个人信息包含敏感个人信息，甲方应单独告知该类信息出境的必要性、对个人权益的具体影响及额外保护措施，并取得个人信息主体的单独书面同意。 | 风险分析：《个人信息保护法》第39条要求乙方告知个人信息主体其享有的权利及行使途径。当前条款中虽然提到了个人信息主体的权利，但未具体说明这些权利的内容和行使途径。 | 法规依据：《个人信息保护法》第39条；中华人民共和国网络安全法（2025修正）第三十三条；中华人民共和国网络安全法（2025修正）第五十二条；中华人民共和国网络安全法（2025修正）第十三条；呼伦贝尔市海拉尔区人民法院: 呼伦贝尔某有限责任公司希望分公司等与王某某个人信息保护纠纷一审民事判决书；盐城市盐都区人民法院: 王某；昆山市某有限公司个人信息保护纠纷一审民事判决书 | 修改建议：乙方应在告知内容中详细列明个人信息主体享有的各项权利，并提供具体的行使途径和联系方式，以便信息主体及时行使权利。</w:t>
      </w:r>
    </w:p>
    <w:p>
      <w:r>
        <w:t>[MEDIUM] 未提及个人信息主体的权利 | 条款类型：OTHER | 问题类型：MISSING_REQUIREMENT | 原文摘录：9 | 风险分析：条款中未明确列出个人信息主体享有的各项权利，如访问权、更正权、删除权等，这与《个人信息保护法》的规定不符。 | 法规依据：Personal Information Protection Law and related rules；中华人民共和国网络安全法（2025修正）第十三条；上海市第一中级人民法院: 指导案例&lt;em&gt;9&lt;/em&gt;号：上海存亮贸易有限公司诉蒋志东、王卫明等买卖合同纠纷案；朝阳区人民法院: 检例第&lt;em&gt;9&lt;/em&gt;号：李泽强编造、故意传播虚假恐怖信息案 | 修改建议：应明确规定个人信息主体享有的各项权利，并规定相关机构和个人在处理个人信息时的义务，确保个人信息主体的合法权益得到保障。</w:t>
      </w:r>
    </w:p>
    <w:p>
      <w:r>
        <w:t>[MEDIUM] 未提及个人信息主体的权利 | 条款类型：OTHER | 问题类型：MISSING_REQUIREMENT | 原文摘录：9 | 风险分析：条款中未涉及个人信息主体（如数据主体）的权利，可能忽视了数据主体的合法权益保护。 | 法规依据：Personal Information Protection Law and related rules；中华人民共和国网络安全法（2025修正）第十三条；上海市第一中级人民法院: 指导案例&lt;em&gt;9&lt;/em&gt;号：上海存亮贸易有限公司诉蒋志东、王卫明等买卖合同纠纷案；朝阳区人民法院: 检例第&lt;em&gt;9&lt;/em&gt;号：李泽强编造、故意传播虚假恐怖信息案 | 修改建议：应在条款中增加关于个人信息主体权利的内容，如访问权、更正权、删除权等，以平衡数据处理者和数据主体之间的权益。</w:t>
      </w:r>
    </w:p>
    <w:p>
      <w:r>
        <w:t>[MEDIUM] 未提及个人信息保护措施 | 条款类型：OTHER | 问题类型：MISSING_REQUIREMENT | 原文摘录：8 | 风险分析：条款中未详细说明将采取哪些具体措施来保护个人信息的安全性和保密性，这可能导致无法有效防范数据泄露等风险。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修改建议：应明确列出至少一项个人信息保护措施，例如加密存储、访问控制等，并定期审查和更新这些措施。</w:t>
      </w:r>
    </w:p>
    <w:p>
      <w:r>
        <w:t>[MEDIUM] 未提及个人信息保护措施 | 条款类型：OTHER | 问题类型：MISSING_REQUIREMENT | 原文摘录：1 | 风险分析：条款中未具体说明将采取哪些技术和管理措施来保护个人信息，这可能不符合《个人信息保护法》的要求。 | 法规依据：Personal Information Protection Law and related rules；中华人民共和国网络安全法（2025修正）第五十二条；中华人民共和国网络安全法（2025修正）第十三条；中华人民共和国网络安全法（2025修正）第五十条；最高人民法院: 指导案例&lt;em&gt;1&lt;/em&gt;9&lt;em&gt;1&lt;/em&gt;号：刘彩丽诉广东省英德市人民政府行政复议案；剑川县人民法院: 指导案例&lt;em&gt;1&lt;/em&gt;37号：云南省剑川县人民检察院诉剑川县森林公安局怠于履行法定职责环境行政公益诉讼案 | 修改建议：应详细列出个人信息保护的具体措施，如加密、访问控制、数据备份和恢复等。</w:t>
      </w:r>
    </w:p>
    <w:p>
      <w:r>
        <w:t>[MEDIUM] 未提及个人信息保护措施 | 条款类型：OTHER | 问题类型：MISSING_REQUIREMENT | 原文摘录：8 | 风险分析：条款中未详细说明将采取哪些技术和管理措施来保护个人信息，这可能不符合《个人信息保护法》的要求。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修改建议：应列举并详细描述将采取的技术措施和管理措施，以确保个人信息的安全和保密。</w:t>
      </w:r>
    </w:p>
    <w:p>
      <w:r>
        <w:t>[MEDIUM] 未提及个人信息保护措施 | 条款类型：OTHER | 问题类型：MISSING_REQUIREMENT | 原文摘录：5 | 风险分析：条款中没有提到任何个人信息保护的措施，这可能不符合《个人信息保护法》的要求。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修改建议：应明确规定一系列个人信息保护措施，如加密、访问控制、数据备份和恢复等。</w:t>
      </w:r>
    </w:p>
    <w:p>
      <w:r>
        <w:t>[MEDIUM] 未提及个人信息保护措施 | 条款类型：OTHER | 问题类型：MISSING_REQUIREMENT | 原文摘录：8 | 风险分析：条款中未详细说明将采取哪些技术和管理措施来保护个人信息，这可能不符合《个人信息保护法》的要求。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修改建议：应列举并详细描述将采取的技术措施和管理措施，以确保个人信息的安全和保密。</w:t>
      </w:r>
    </w:p>
    <w:p>
      <w:r>
        <w:t>[MEDIUM] 未提及个人信息保护措施 | 条款类型：OTHER | 问题类型：MISSING_REQUIREMENT | 原文摘录：7.3 甲方依据本合同第 | 风险分析：条款中未详细描述甲方将采取哪些技术和管理措施来保护个人信息，这可能不符合《个人信息保护法》的要求。 | 法规依据：Personal Information Protection Law and related rules；中华人民共和国网络安全法（2025修正）第四十四条；中华人民共和国网络安全法（2025修正）第三十三条；促进和规范数据跨境流动规定（全文页）第十四条；伊川县人民法院: 吕某合同纠纷一审民事判决书；普陀区人民法院: 北京市惠诚律师事务所上海分所与上海久玮投资有限公司诉讼、仲裁、人民调解代理合同纠纷一审民事判决书 | 修改建议：应详细列出甲方将实施的保护措施，包括但不限于数据加密、访问控制、安全审计等，并确保这些措施能够有效保护个人信息安全。</w:t>
      </w:r>
    </w:p>
    <w:p>
      <w:r>
        <w:t>[MEDIUM] 未提及个人信息安全保护措施 | 条款类型：OTHER | 问题类型：MISSING_REQUIREMENT | 原文摘录：第七条约定处理已接收的个人信息。 | 风险分析：条款中未提及对个人信息的安全保护措施，增加了个人信息泄露的风险。 | 法规依据：Personal Information Protection Law and related rules；中华人民共和国网络安全法（2025修正）第五十二条；中华人民共和国网络安全法（2025修正）第十三条；中华人民共和国网络安全法（2025修正）第四十九条；石家庄市鹿泉区人民法院: 董某浩与某某（珠海）互联网信息服务有限公司、某某信托股份有限公司等一审民事判决书；北京市第四中级人民法院（又名北京铁路运输中级法院）: 指导性案例265号：罗某诉某科技有限公司隐私权、&lt;em&gt;个人信息&lt;/em&gt;保护纠纷案 | 修改建议：应详细规定如何保护个人信息的安全，包括采取的技术措施和管理措施。</w:t>
      </w:r>
    </w:p>
    <w:p>
      <w:r>
        <w:t>[MEDIUM] 未提及个人信息跨境传输规定 | 条款类型：OTHER | 问题类型：AMBIGUOUS_LANGUAGE | 原文摘录：5 | 风险分析：条款中未明确提及个人信息跨境传输的规定，可能导致合规风险。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修改建议：应补充关于个人信息跨境传输的具体规定，确保符合《数据安全法》和《个人信息保护法》的要求。</w:t>
      </w:r>
    </w:p>
    <w:p>
      <w:r>
        <w:t>[MEDIUM] 未提及个人信息跨境传输规定 | 条款类型：OTHER | 问题类型：AMBIGUOUS_LANGUAGE | 原文摘录：5 | 风险分析：条款中未明确提及个人信息跨境传输的相关规定，可能导致合规风险。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修改建议：应补充个人信息跨境传输的相关条款，确保符合《网络安全法》及其相关配套法规的规定。</w:t>
      </w:r>
    </w:p>
    <w:p>
      <w:r>
        <w:t>[MEDIUM] 未提及个人信息跨境传输规定 | 条款类型：OTHER | 问题类型：AMBIGUOUS_LANGUAGE | 原文摘录：5 | 风险分析：条款中未明确提及个人信息跨境传输的规定，可能导致合规风险。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修改建议：应增加关于个人信息跨境传输的明确规定，确保符合《数据安全法》和《个人信息保护法》的要求。</w:t>
      </w:r>
    </w:p>
    <w:p>
      <w:r>
        <w:t>[MEDIUM] 未提及信息主体的权利 | 条款类型：CONSENT_NOTICE | 问题类型：AMBIGUOUS_LANGUAGE | 原文摘录：9.6 甲乙双方均应保守本合同履行过程中知悉的对方商业秘密及个人信息主体的个人信息，不得向任何第三方泄露（法律法规另有规定或经对方书面同意的除外），该保密义务在合同终止后仍然有效，期限为 3 年。 | 风险分析：条款中未明确信息主体在个人信息保护方面的权利，可能导致双方在信息处理过程中的权利义务不明确。 | 法规依据：《个人信息保护法》第39条；中华人民共和国网络安全法（2025修正）第三十三条；中华人民共和国网络安全法（2025修正）第三十九条；中华人民共和国网络安全法（2025修正）第十三条；浦东新区人民法院: 上海康信融资租赁有限公司与贾凡侵害商业秘密纠纷一审民事判决书；西安市雁塔区人民法院: 覃雕、西安仙踪林信息科技有限公司劳动争议民事一审民事判决书 | 修改建议：建议增加关于信息主体权利的内容，如知情权、同意权等，并明确这些权利在合同中的具体体现。</w:t>
      </w:r>
    </w:p>
    <w:p>
      <w:r>
        <w:t>[MEDIUM] 未提及处理敏感个人信息的合法基础 | 条款类型：OTHER | 问题类型：MISSING_REQUIREMENT | 原文摘录：1.2 敏感个人信息：指一旦泄露或者非法使用，容易导致自然人的人格尊严受到侵害或者人身、财产安全受到危害的个人信息，包括生物识别、宗教信仰、特定身份、医疗健康、金融账户、行踪轨迹等信息，以及不满十四周岁未成年人的个人信息（依据《中华人民共和国个人信息保护法》 | 风险分析：条款中未明确指出处理敏感个人信息应遵循的合法基础，如合法、正当、必要等原则，可能导致在实际操作中违反相关法律法规。 | 法规依据：Personal Information Protection Law and related rules；中华人民共和国网络安全法（2025修正）第三十三条；广州市中级人民法院: 张某、广州某公司个人信息保护纠纷民事二审民事判决书；北京市第一中级人民法院: 庞理鹏与北京趣拿信息技术有限公司等隐私权纠纷二审民事判决书 | 修改建议：建议增加关于处理敏感个人信息合法基础的内容，确保符合《个人信息保护法》等相关法律法规的要求。</w:t>
      </w:r>
    </w:p>
    <w:p>
      <w:r>
        <w:t>[MEDIUM] 未提及审计结果的用途 | 条款类型：SECURITY_MEASURES | 问题类型：MISSING_REQUIREMENT | 原文摘录：2.11 甲方应每半年对乙方的个人信息处理活动进行一次合规审计，审计内容包括乙方是否按约定处理个人信息、安全技术措施的落实情况、安全事件的处理情况等，审计结果应向监管机构备案；若发现乙方存在违规处理行为，应立即要求乙方整改，并视情况采取暂停数据传输、解除合同等措施。 | 风险分析：条款未规定审计结果的具体用途，例如是否用于改进安全措施、提升数据处理透明度或作为法律合规的证据。 | 法规依据：《个人信息保护法》第38条；《数据安全法》相关条款；中华人民共和国网络安全法（2025修正）第四十四条；中华人民共和国网络安全法（2025修正）第七十八条；中华人民共和国网络安全法（2025修正）第五十二条；北京市第四中级人民法院: 史某；某公司网络侵权责任纠纷二审民事判决书；深圳市中级人民法院: 孙旭东与平安银行股份有限公司、深圳市鑫富源投资咨询有限公司隐私权纠纷二审民事判决书 | 修改建议：增加条款，明确审计结果的具体用途和如何利用这些信息。</w:t>
      </w:r>
    </w:p>
    <w:p>
      <w:r>
        <w:t>[MEDIUM] 未提及数据保护措施 | 条款类型：CROSS_BORDER_TRANSFER | 问题类型：MISSING_REQUIREMENT | 原文摘录：1.3 个人信息处理：指个人信息的收集、存储、使用、加工、传输、提供、公开、删除等活动（依据《中华人民共和国个人信息保护法》 | 风险分析：条款中未明确提及在数据出境过程中应采取的保护措施，以确保个人信息的安全。根据《个人信息保护法》等法规，数据出境过程中应采取必要的技术和管理措施，以保护个人信息的安全。 | 法规依据：《个人信息保护法》第38条；《数据出境安全评估办法》第4条；促进和规范数据跨境流动规定（全文页）第四条；中华人民共和国网络安全法（2025修正）第四十四条；中华人民共和国网络安全法（2025修正）第五十二条；苏州市中级人民法院: 苏州贝尔塔数据技术有限公司与伊日克斯庆一般人格权纠纷二审民事判决书；北京互联网法院: 孙长宝与北京搜狐互联网信息服务有限公司等人格权纠纷一审民事判决书 | 修改建议：增加关于数据出境过程中应采取的保护措施的内容，并明确具体的技术和管理要求。</w:t>
      </w:r>
    </w:p>
    <w:p>
      <w:r>
        <w:t>[MEDIUM] 未提及数据保护措施的有效性 | 条款类型：CONSENT_NOTICE | 问题类型：MISSING_REQUIREMENT | 原文摘录：9、service@yunfan-tech.com</w:t>
        <w:br/>
        <w:t>联系人：李默 职务：合规总监 身份证号：6101031987XXXX1234</w:t>
        <w:br/>
        <w:t>授权代表：张磊 职务：法务部经理 联系电话：138918XXXX5</w:t>
        <w:br/>
        <w:t>境外接收方（乙方）</w:t>
        <w:br/>
        <w:t>名称：OceanStar Technology Inc.</w:t>
        <w:br/>
        <w:t>注册编号：CA-2023-XXXX（美国加州商业注册编号）</w:t>
        <w:br/>
        <w:t>注册地址：1201 Orange Ave, Suite 800, San Francisco, CA 94107, United States</w:t>
        <w:br/>
        <w:t xml:space="preserve"> | 风险分析：条款中没有提及乙方将采取哪些具体措施来保护用户个人信息，这可能使用户对数据安全产生疑虑。 | 法规依据：《个人信息保护法》第39条；中华人民共和国网络安全法（2025修正）第四十四条；中华人民共和国网络安全法（2025修正）第十三条；中华人民共和国个人信息保护法；福建省高级人民法院: 福建某某品牌管理有限公司与李某庆、石狮某某服饰有限公司等特许经营合同纠纷二审民事判决书；深圳前海合作区人民法院: 陈俊文与李博、万加宇姓名权纠纷一审民事判决书 | 修改建议：应详细说明乙方将采取的技术和管理措施，以确保用户个人信息的安全。</w:t>
      </w:r>
    </w:p>
    <w:p>
      <w:r>
        <w:t>[MEDIUM] 未提及数据保护机构投诉渠道 | 条款类型：CONSENT_NOTICE | 问题类型：MISSING_REQUIREMENT | 原文摘录：一、合同主体信息</w:t>
        <w:br/>
        <w:t>个人信息处理者（甲方）</w:t>
        <w:br/>
        <w:t>名称：西安云帆科技有限公司</w:t>
        <w:br/>
        <w:t>统一社会信用代码：91610113MA6X9XXXX</w:t>
        <w:br/>
        <w:t>注册地址：陕西省西安市雁塔区科技二路 68 号西安软件园秦风阁 A 座 301 室</w:t>
        <w:br/>
        <w:t>实际经营地址：陕西省西安市高新区锦业路 12 号迈科商业中心 25 层</w:t>
        <w:br/>
        <w:t>联系方式：029- | 风险分析：合同中未提及用户向数据保护机构投诉的渠道，用户在遇到个人信息保护相关问题时可能无法及时寻求帮助。 | 法规依据：《个人信息保护法》第39条；中华人民共和国网络安全法（2025修正）第四十四条；中华人民共和国网络安全法（2025修正）第十三条；中华人民共和国个人信息保护法第七十四条；西安市雁塔区人民法院: 世界图书出版西安有限公司与西安菁宇信息技术有限公司，张云龙合同纠纷一审民事判决书；西安市雁塔区人民法院: 某银行西安分行与陶某金融借款合同纠纷一审民事判决书 | 修改建议：增加关于数据保护机构投诉渠道的描述，如提供相关部门的联系方式或投诉流程，以便用户在遇到问题时能够及时向相关部门反映。</w:t>
      </w:r>
    </w:p>
    <w:p>
      <w:r>
        <w:t>[MEDIUM] 未提及数据保护机构的通知义务 | 条款类型：CONSENT_NOTICE | 问题类型：MISSING_requireMENT | 原文摘录：第四条 境外接收方所在国家 / 地区法规影响 | 风险分析：条款中未提及数据保护机构在数据出境过程中的通知义务，可能导致合规风险。 | 法规依据：《个人信息保护法》第39条；中华人民共和国网络安全法（2025修正）第十三条；促进和规范数据跨境流动规定（发布页）段落6；得理法搜: 最高人民法院发布第五批涉“一带一路”建设典型案例；上海市第二中级人民法院: 上海斯醇士食品贸易有限公司与中国银行股份有限公司上海市静安支行储蓄存款合同纠纷二审民事判决书 | 修改建议：增加一条规定，明确数据保护机构在数据出境前应进行的告知和通知程序。</w:t>
      </w:r>
    </w:p>
    <w:p>
      <w:r>
        <w:t>[MEDIUM] 未提及数据出境的安全评估要求 | 条款类型：CROSS_BORDER_TRANSFER | 问题类型：MISSING_REQUIREMENT | 原文摘录：2.1 甲方承诺严格遵守《中华人民共和国个人信息保护法》《数据出境安全评估办法》等中国法律法规及相关标准，仅将符合本合同附录一约定的个人信息向乙方出境传输，确保出境个人信息限于 “用户身份核验、SaaS 服务技术支持、系统故障排查、服务质量优化分析” 的最小必要范围，不超出附录一明确的种类、规模和处理目的。 | 风险分析：虽然条款提到了遵守《数据出境安全评估办法》，但并未具体说明是否需要进行安全评估，以及如何进行安全评估，这可能导致在数据出境过程中不符合相关法规要求。 | 法规依据：《个人信息保护法》第38条；《数据出境安全评估办法》第4条；促进和规范数据跨境流动规定（发布页）段落6；中华人民共和国个人信息保护法；数据出境安全评估办法；广州市中级人民法院: 张某、广州某公司个人信息保护纠纷民事二审民事判决书；青岛市中级人民法院: 王某、中航信托股份有限公司等民事二审民事判决书 | 修改建议：应明确指出需要进行数据出境安全评估，并按照《数据出境安全评估办法》的规定执行。</w:t>
      </w:r>
    </w:p>
    <w:p>
      <w:r>
        <w:t>[MEDIUM] 未提及数据安全保护措施 | 条款类型：OTHER | 问题类型：MISSING_REQUIREMENT | 原文摘录：7 | 风险分析：虽然条款提到了相关法律法规，但并未具体说明将采取哪些技术和管理措施来保护个人信息的安全，这可能不符合数据安全的要求。 | 法规依据：Personal Information Protection Law and related rules；中华人民共和国网络安全法（2025修正）第四十四条；中华人民共和国网络安全法（2025修正）第五十二条；中华人民共和国网络安全法（2025修正）第十三条；最高人民法院: 指导案例&lt;em&gt;7&lt;/em&gt;号：牡丹江市宏阁建筑安装有限责任公司诉牡丹江市华隆房地产开发有限责任公司、张继增建设工程施工合同纠纷案；河西区人民法院: 检例第&lt;em&gt;7&lt;/em&gt;号：胡宝刚、郑伶徇私舞弊不移交刑事案件案 | 修改建议：应详细阐述将采取的数据安全保护措施，如加密技术、访问控制、数据备份和恢复等，以确保个人信息的安全。</w:t>
      </w:r>
    </w:p>
    <w:p>
      <w:r>
        <w:t>[MEDIUM] 未提及数据安全保护措施 | 条款类型：OTHER | 问题类型：MISSING_REQUIREMENT | 原文摘录：7 | 风险分析：条款中没有提及将采取何种技术和管理措施来保护个人信息的安全，这可能导致数据泄露等安全风险。 | 法规依据：Personal Information Protection Law and related rules；中华人民共和国网络安全法（2025修正）第四十四条；中华人民共和国网络安全法（2025修正）第五十二条；中华人民共和国网络安全法（2025修正）第十三条；最高人民法院: 指导案例&lt;em&gt;7&lt;/em&gt;号：牡丹江市宏阁建筑安装有限责任公司诉牡丹江市华隆房地产开发有限责任公司、张继增建设工程施工合同纠纷案；河西区人民法院: 检例第&lt;em&gt;7&lt;/em&gt;号：胡宝刚、郑伶徇私舞弊不移交刑事案件案 | 修改建议：应明确列出将采取的数据安全保护措施，如加密技术、访问控制、数据备份和恢复等，以符合《数据安全法》的相关规定。</w:t>
      </w:r>
    </w:p>
    <w:p>
      <w:r>
        <w:t>[MEDIUM] 未提及数据安全措施 | 条款类型：DATA_PROCESSING_SCOPE | 问题类型：MISSING_REQUIREMENT | 原文摘录：二、个人信息出境的目的及方式</w:t>
        <w:br/>
        <w:t>处理目的：用户身份核验、SaaS 服务技术支持、系统故障排查、服务质量分析、合规审计。</w:t>
        <w:br/>
        <w:t>处理方式：加密传输（TLS | 风险分析：根据《个人信息保护法》第17条，出境个人信息需满足一定的安全保护措施要求，该条款未提及相关措施。 | 法规依据：《个人信息保护法》第13条；《个人信息保护法》第17条；中华人民共和国网络安全法（2025修正）第二十九条；北京知识产权法院: 北京某公司与上海某公司技术服务合同纠纷二审民事判决书；最高人民法院: 刘某某、国家知识产权局行政二审行政判决书 | 修改建议：增加关于数据安全保护措施的具体内容，如加密、访问控制等，并确保符合《个人信息保护法》的相关规定。</w:t>
      </w:r>
    </w:p>
    <w:p>
      <w:r>
        <w:t>[MEDIUM] 未提及数据泄露应对机制 | 条款类型：SECURITY_MEASURES | 问题类型：MISSING_REQUIREMENT | 原文摘录：2.5 甲方应在本合同签订前对乙方的个人信息保护能力进行尽职调查，核实乙方具备与处理规模相匹配的安全技术措施，包括但不限于 AES-256 加密存储、传输加密（TLS | 风险分析：条款中未明确提及乙方在数据泄露时应采取的应对措施和通知流程，这可能导致在发生数据泄露时无法及时有效地响应。 | 法规依据：《个人信息保护法》第38条；《数据安全法》相关条款；中华人民共和国网络安全法（2025修正）第七十八条；中华人民共和国网络安全法（2025修正）第四十四条；中华人民共和国网络安全法（2025修正）第五十二条；最高人民法院: 某公司诉某律师事务所法律服务合同纠纷案；杭州互联网法院: 薛祥飞、浙江淘宝网络有限公司隐私权纠纷一审民事判决书 | 修改建议：增加数据泄露应对机制的描述，包括应急响应计划、通知流程和责任分配。</w:t>
      </w:r>
    </w:p>
    <w:p>
      <w:r>
        <w:t>[MEDIUM] 未提及数据跨境流动的具体要求 | 条款类型：OTHER | 问题类型：MISSING_REQUIREMENT | 原文摘录：1、dpo@oceanstar.com</w:t>
        <w:br/>
        <w:t>数据保护官（DPO）：David Wang，联系电话：+1-415-5558901 | 风险分析：虽然提到了与数据跨境流动相关的法规，但条款中未具体说明在数据跨境流动过程中应遵守的要求和程序，可能增加合规风险。 | 法规依据：Personal Information Protection Law and related rules；促进和规范数据跨境流动规定（全文页）第十四条；促进和规范数据跨境流动规定（发布页）段落6；中华人民共和国个人信息保护法第七十四条；西城区人民法院: 杨x1等出售、非法提供公民个人信息罪一审刑事判决书；北京市第四中级人民法院: 闵某与某公司网络侵权责任纠纷二审民事判决书 | 修改建议：建议补充数据跨境流动的具体要求和程序，确保在处理跨境数据时能够遵循相关法规并采取必要的安全措施。</w:t>
      </w:r>
    </w:p>
    <w:p>
      <w:r>
        <w:t>[MEDIUM] 未提及法律要求的特定措施 | 条款类型：SECURITY_MEASURES | 问题类型：MISSING_REQUIREMENT | 原文摘录：3.6 乙方应采取与所处理个人信息的规模、敏感程度相匹配的安全技术措施和管理措施，具体包括：</w:t>
        <w:br/>
        <w:t>（1）存储安全：采用 AES-256 加密存储，数据中心符合 ISO | 风险分析：虽然条款提到了《个人信息保护法》等相关法律法规，但未具体说明这些法律要求的特定措施，可能导致实际执行中的合规性问题。 | 法规依据：《个人信息保护法》第38条；《数据安全法》相关条款；中华人民共和国网络安全法（2025修正）第四十四条；中华人民共和国个人信息保护法第十三条；中华人民共和国民法典；南阳市中级人民法院: 交通银行股份有限公司南阳分行、王海储蓄存款合同纠纷二审民事判决书；广州市中级人民法院: 华夏银行股份有限公司广州分行、赵蓓储蓄存款合同纠纷二审民事判决书 | 修改建议：应详细列明《个人信息保护法》、《数据安全法》等相关法律法规要求的特定措施，并确保这些措施得到有效实施。</w:t>
      </w:r>
    </w:p>
    <w:p>
      <w:r>
        <w:t>[MEDIUM] 未提及法律适用和争议解决机制 | 条款类型：CROSS_BORDER_TRANSFER | 问题类型：MISSING_REQUIREMENT | 原文摘录：2.6 甲方应向乙方提供中国个人信息保护相关法律法规、国家标准及行业标准副本（包括但不限于《个人信息保护法》《数据出境安全评估办法》《个人信息出境标准合同办法》《信息安全技术 个人信息安全规范》GB/T 35273-2022），并对关键条款进行必要的解释说明，确保乙方理解并遵守中国法律要求。 | 风险分析：条款中未提及在发生个人信息保护相关的法律争议时的适用法律和争议解决机制。 | 法规依据：《个人信息保护法》第38条；《数据出境安全评估办法》第4条；中华人民共和国网络安全法（2025修正）第四十四条；网络数据安全管理条例第三十五条；中华人民共和国个人信息保护法第四十条；广州市中级人民法院: 广州唯品会电子商务有限公司、周彦聪个人信息保护纠纷民事二审民事判决书；遂溪县人民法院: 林俞霏、湛江山湖海物业服务有限公司业主知情权纠纷民事一审民事判决书 | 修改建议：建议增加关于适用法律和争议解决机制的条款，明确争议解决的途径和程序，以便在发生争议时能够及时有效地解决。</w:t>
      </w:r>
    </w:p>
    <w:p>
      <w:r>
        <w:t>[MEDIUM] 未提及法律适用和争议解决机制 | 条款类型：CONSENT_NOTICE | 问题类型：MISSING_REQUIREMENT | 原文摘录：5.3 乙方收到个人信息主体的权利主张请求后，应在 15 个工作日内予以响应；若请求符合法律规定及本合同约定，应在响应后 30 个工作日内完成处理并告知个人信息主体；若因情况复杂无法在规定期限内处理完毕，应提前告知个人信息主体并说明理由，处理期限最长不得超过 60 个工作日。 | 风险分析：条款中没有提及当发生争议时的法律适用和争议解决机制，这可能导致在发生争议时无法有效解决。 | 法规依据：《个人信息保护法》第39条；中华人民共和国网络安全法（2025修正）第十三条；中华人民共和国个人信息保护法；电信和互联网用户个人信息保护规定；广州市中级人民法院: 广州唯品会电子商务有限公司、周彦聪个人信息保护纠纷民事二审民事判决书；北京市第四中级人民法院: 北京某公司等与C公司网络侵权责任纠纷二审民事判决书 | 修改建议：建议在条款中增加关于法律适用和争议解决机制的描述，如适用的法律、争议解决的方式（如调解、仲裁或诉讼）等。</w:t>
      </w:r>
    </w:p>
    <w:p>
      <w:r>
        <w:t>[MEDIUM] 未提及违规处理和个人信息保护责任 | 条款类型：OTHER | 问题类型：AMBIGUOUS_LANGUAGE | 原文摘录：5 | 风险分析：条款中未明确违反规定的处理方式和责任，可能导致在发生数据泄露等问题时无法及时应对和处理。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修改建议：应明确规定违规处理的方式和责任，以及个人信息保护的责任主体，以便在出现问题时能够及时有效地进行处理。</w:t>
      </w:r>
    </w:p>
    <w:p>
      <w:r>
        <w:t>[MEDIUM] 未明确个人信息主体的权利和救济途径 | 条款类型：DATA_PROCESSING_SCOPE | 问题类型：MISSING_REQUIREMENT | 原文摘录：3.4 乙方处理个人信息的方式应符合 “对个人权益影响最小” 的原则，优先采用去标识化、加密等技术手段降低个人信息泄露风险，不得采用可能对个人信息主体权益造成重大影响的处理方式。 | 风险分析：条款强调了处理个人信息应遵循的原则和技术手段，但未明确规定个人信息主体在权益受损时的权利和救济途径，可能导致权益保护不足。 | 法规依据：《个人信息保护法》第13条；《个人信息保护法》第17条；中华人民共和国个人信息保护法；信息安全技术公共及商用服务信息系统个人信息保护指南；中华人民共和国民法典；北京互联网法院: 罗懿与北京大生知行科技有限公司网络侵权责任纠纷一审民事判决书；浦东新区人民法院: 李璐褘与平安银行股份有限公司上海分行名誉权纠纷一审民事判决书 | 修改建议：建议增加关于个人信息主体权利和救济途径的描述，如提供投诉、申诉等机制，以确保个人信息主体的合法权益得到有效保障。</w:t>
      </w:r>
    </w:p>
    <w:p>
      <w:r>
        <w:t>[MEDIUM] 未明确个人信息出境后的保护水平标准 | 条款类型：OTHER | 问题类型：AMBIGUOUS_LANGUAGE | 原文摘录：4.4 甲乙双方已将本次评估的过程、方法、依据及结果形成书面评估报告，由双方签字盖章后存档，保存期限不少于个人信息出境后的 3 年；评估报告应包括风险评估结论及应对措施，确保个人信息出境后的保护水平不低于中国境内的保护水平。 | 风险分析：条款提到确保个人信息出境后的保护水平不低于中国境内的保护水平，但没有明确何为“不低于”的具体标准。 | 法规依据：Personal Information Protection Law and related rules；促进和规范数据跨境流动规定（发布页）段落6；促进和规范数据跨境流动规定（全文页）第十四条；中华人民共和国网络安全法（2025修正）第十三条；菏泽市中级人民法院: 聊城正信资产评估有限公司、鄄城县中医院房地产价格评估合同纠纷二审民事判决书；汉中市中级人民法院: 正意价格评估集团有限公司与西乡县交通运输局西乡县泾洋矿业有限责任公司等服务合同纠纷二审民事判决书 | 修改建议：建议明确个人信息出境后的保护水平标准，例如通过具体的法律法规或行业标准来界定。</w:t>
      </w:r>
    </w:p>
    <w:p>
      <w:r>
        <w:t>[MEDIUM] 未明确个人信息出境的具体规则和条件 | 条款类型：RIGHTS_REQUEST | 问题类型：MISSING_REQUIREMENT | 原文摘录：5.1 个人信息主体依据《中华人民共和国个人信息保护法》及本合同约定，享有以下权利：</w:t>
        <w:br/>
        <w:t>（1）知情权：了解个人信息的出境目的、方式、接收方、保存期限、保存地点及行使权利的途径等；</w:t>
        <w:br/>
        <w:t>（2）决定权：同意或撤回个人信息出境的权利，撤回同意不影响撤回前基于同意已进行的个人信息处理活动的合法性；</w:t>
        <w:br/>
        <w:t>（3）查阅、复制权：查阅、复制出境的个人信息及处理记录；</w:t>
        <w:br/>
        <w:t>（4）更正、补充权：发现个人信息不准确或不完整的，有权要求甲方或乙方予以更正、补充；</w:t>
        <w:br/>
        <w:t>（5）删除权：在符合法定情形（如处理目的已实现、保 | 风险分析：条款中提到了个人信息出境的相关权利，但未明确具体的规则和条件，如出境目的、方式、接收方等的具体要求，这可能导致在实际操作中出现不确定性和合规风险。 | 法规依据：《个人信息保护法》第44条至第49条；中华人民共和国网络安全法（2025修正）第三十三条；中华人民共和国网络安全法（2025修正）第十三条；中华人民共和国民法典；北京市第四中级人民法院（又名北京铁路运输中级法院）: 指导性案例265号：罗某诉某科技有限公司隐私权、个人信息保护纠纷案；衡阳市中级人民法院: 王某；广州某公司侵权责任纠纷二审民事判决书 | 修改建议：应详细规定个人信息出境的具体规则和条件，包括出境目的、方式、接收方需满足的资质和条件等，以确保合规性和可操作性。</w:t>
      </w:r>
    </w:p>
    <w:p>
      <w:r>
        <w:t>[MEDIUM] 未明确个人信息出境目的和方式 | 条款类型：CROSS_BORDER_TRANSFER | 问题类型：AMBIGUOUS_LANGUAGE | 原文摘录：3.12 乙方应将个人信息处理记录（包括收集、存储、使用、传输、删除等各环节的记录）保存至少 3 年，记录内容应完整、准确，能够追溯个人信息的处理全过程；中国监管机构要求提供相关记录时，应在规定时限内提交。 | 风险分析：条款中未明确提及个人信息出境的具体目的和方式，这可能导致在跨境传输过程中无法准确判断合规性，增加合规风险。 | 法规依据：《个人信息保护法》第38条；《数据出境安全评估办法》第4条；促进和规范数据跨境流动规定（全文页）第六条；促进和规范数据跨境流动规定（发布页）段落6；中华人民共和国网络安全法（2025修正）第三十三条；北京市第二中级人民法院: 武建军与中国联合网络通信有限公司北京市分公司电信服务合同纠纷二审民事判决书；温县人民法院: 马飞、温县农村信用合作联社民事一审民事判决书 | 修改建议：建议在条款中明确个人信息出境的目的、方式和范围，以减少合规风险。</w:t>
      </w:r>
    </w:p>
    <w:p>
      <w:r>
        <w:t>[MEDIUM] 未明确个人信息处理目的 | 条款类型：OTHER | 问题类型：AMBIGUOUS_LANGUAGE | 原文摘录：第七条约定处理已接收的个人信息。 | 风险分析：条款中未明确说明处理个人信息的明确目的，可能导致处理过程中的不透明和不合规。 | 法规依据：Personal Information Protection Law and related rules；中华人民共和国网络安全法（2025修正）第五十二条；中华人民共和国网络安全法（2025修正）第十三条；中华人民共和国网络安全法（2025修正）第四十九条；石家庄市鹿泉区人民法院: 董某浩与某某（珠海）互联网信息服务有限公司、某某信托股份有限公司等一审民事判决书；北京市第四中级人民法院（又名北京铁路运输中级法院）: 指导性案例265号：罗某诉某科技有限公司隐私权、&lt;em&gt;个人信息&lt;/em&gt;保护纠纷案 | 修改建议：应明确在合同中注明处理个人信息的具体目的和范围。</w:t>
      </w:r>
    </w:p>
    <w:p>
      <w:r>
        <w:t>[MEDIUM] 未明确个人信息处理目的和范围 | 条款类型：OTHER | 问题类型：AMBIGUOUS_LANGUAGE | 原文摘录：5 | 风险分析：条款中未明确说明个人信息将如何被收集、使用、存储和保护，这可能导致合规风险。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修改建议：应详细规定个人信息处理的每一个环节，包括目的、范围、方式等，以确保合规性。</w:t>
      </w:r>
    </w:p>
    <w:p>
      <w:r>
        <w:t>[MEDIUM] 未明确个人信息处理目的和范围 | 条款类型：OTHER | 问题类型：AMBIGUOUS_LANGUAGE | 原文摘录：9 | 风险分析：条款中未明确说明个人信息将如何被收集、使用、存储和保护，这可能导致合规风险。根据《个人信息保护法》，处理个人信息必须具有明确、合法的目的，并采取相应的安全保护措施。 | 法规依据：Personal Information Protection Law and related rules；中华人民共和国网络安全法（2025修正）第十三条；上海市第一中级人民法院: 指导案例&lt;em&gt;9&lt;/em&gt;号：上海存亮贸易有限公司诉蒋志东、王卫明等买卖合同纠纷案；朝阳区人民法院: 检例第&lt;em&gt;9&lt;/em&gt;号：李泽强编造、故意传播虚假恐怖信息案 | 修改建议：应详细规定个人信息处理的每一个环节，包括收集、使用、存储、传输和删除等，确保处理目的明确且合法，并符合相关法律法规的要求。</w:t>
      </w:r>
    </w:p>
    <w:p>
      <w:r>
        <w:t>[MEDIUM] 未明确个人信息处理目的和范围 | 条款类型：OTHER | 问题类型：AMBIGUOUS_LANGUAGE | 原文摘录：5 | 风险分析：条款中未明确说明个人信息将如何被收集、使用、存储和保护，这可能导致合规风险。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修改建议：应详细规定个人信息处理的每一个环节，包括目的、范围、方式等，以确保合规性。</w:t>
      </w:r>
    </w:p>
    <w:p>
      <w:r>
        <w:t>[MEDIUM] 未明确个人信息安全保护措施 | 条款类型：OTHER | 问题类型：MISSING_REQUIREMENT | 原文摘录：6 | 风险分析：条款中未详细说明将采取何种安全保护措施来保护个人信息，可能不符合《数据安全法》的要求。根据《数据安全法》，数据处理者应采取相应的技术措施和其他必要措施，保障数据安全。 | 法规依据：Personal Information Protection Law and related rules；中华人民共和国网络安全法（2025修正）第五十二条；中华人民共和国网络安全法（2025修正）第十三条；中华人民共和国网络安全法（2025修正）第五十条；四川省成都市中级人民法院: 指导案例&lt;em&gt;6&lt;/em&gt;号：黄泽富、何伯琼、何熠诉四川省成都市金堂工商行政管理局行政处罚案；广州市黄埔区人民法院: 检例第&lt;em&gt;6&lt;/em&gt;号：罗建华、罗镜添、朱炳灿、罗锦游滥用职权案 | 修改建议：应详细列明将采取的安全保护措施，并确保这些措施符合相关法律法规的要求。</w:t>
      </w:r>
    </w:p>
    <w:p>
      <w:r>
        <w:t>[MEDIUM] 未明确个人信息的删除和销毁条件 | 条款类型：OTHER | 问题类型：AMBIGUOUS_LANGUAGE | 原文摘录：第七条约定处理已接收的个人信息。 | 风险分析：条款中未明确规定何种情况下个人信息应予删除或销毁，可能导致处理的不规范。 | 法规依据：Personal Information Protection Law and related rules；中华人民共和国网络安全法（2025修正）第五十二条；中华人民共和国网络安全法（2025修正）第十三条；中华人民共和国网络安全法（2025修正）第四十九条；石家庄市鹿泉区人民法院: 董某浩与某某（珠海）互联网信息服务有限公司、某某信托股份有限公司等一审民事判决书；北京市第四中级人民法院（又名北京铁路运输中级法院）: 指导性案例265号：罗某诉某科技有限公司隐私权、&lt;em&gt;个人信息&lt;/em&gt;保护纠纷案 | 修改建议：应明确在哪些具体情况下，个人信息应被删除或销毁，并规定相应的程序。</w:t>
      </w:r>
    </w:p>
    <w:p>
      <w:r>
        <w:t>[MEDIUM] 未明确乙方安全保障能力的评估标准 | 条款类型：OTHER | 问题类型：AMBIGUOUS_LANGUAGE | 原文摘录：2.8 甲方应在本合同签订前完成个人信息保护影响评估（PIA），评估内容包括：个人信息出境的合法性、必要性、合理性；出境个人信息的种类、规模、敏感程度；乙方的安全保障能力、所在国家 / 地区的个人信息保护水平；可能对个人信息主体权益造成的风险及防范措施等。评估报告应至少保存 3 年，并在监管机构要求时提交。 | 风险分析：合同中对于乙方的安全保障能力的评估标准描述不够明确，可能导致实际执行中的模糊地带。 | 法规依据：Personal Information Protection Law and related rules；促进和规范数据跨境流动规定（全文页）第六条；中华人民共和国网络安全法（2025修正）第三十三条；中华人民共和国网络安全法（2025修正）第十三条；北京市第四中级人民法院（又名北京铁路运输中级法院）: 指导性案例265号：罗某诉某科技有限公司隐私权、个人信息保护纠纷案；延边朝鲜族自治州中级人民法院: 王某与乔某委托合同纠纷二审民事判决书 | 修改建议：建议进一步细化乙方安全保障能力的评估指标和标准，确保评估工作的客观性和准确性。</w:t>
      </w:r>
    </w:p>
    <w:p>
      <w:r>
        <w:t>[MEDIUM] 未明确关键条款的解释说明责任 | 条款类型：CROSS_BORDER_TRANSFER | 问题类型：AMBIGUOUS_LANGUAGE | 原文摘录：2.6 甲方应向乙方提供中国个人信息保护相关法律法规、国家标准及行业标准副本（包括但不限于《个人信息保护法》《数据出境安全评估办法》《个人信息出境标准合同办法》《信息安全技术 个人信息安全规范》GB/T 35273-2022），并对关键条款进行必要的解释说明，确保乙方理解并遵守中国法律要求。 | 风险分析：条款中提到甲方应提供相关法律法规及关键条款的解释说明，但未明确解释说明的具体内容和方式，可能导致乙方对法律要求的理解存在歧义。 | 法规依据：《个人信息保护法》第38条；《数据出境安全评估办法》第4条；中华人民共和国网络安全法（2025修正）第四十四条；网络数据安全管理条例第三十五条；中华人民共和国个人信息保护法第四十条；广州市中级人民法院: 广州唯品会电子商务有限公司、周彦聪个人信息保护纠纷民事二审民事判决书；遂溪县人民法院: 林俞霏、湛江山湖海物业服务有限公司业主知情权纠纷民事一审民事判决书 | 修改建议：建议进一步明确甲方提供关键条款解释说明的具体内容、方式和时间点，确保乙方能够准确理解和遵守中国法律要求。</w:t>
      </w:r>
    </w:p>
    <w:p>
      <w:r>
        <w:t>[MEDIUM] 未明确具体合规标准 | 条款类型：CROSS_BORDER_TRANSFER | 问题类型：AMBIGUOUS_LANGUAGE | 原文摘录：4.1 条的评估已涵盖以下核心内容：</w:t>
        <w:br/>
        <w:t>（1）出境个人信息的类型（包括普通个人信息及敏感个人信息）、规模、处理目的及方式；</w:t>
        <w:br/>
        <w:t>（2）乙方的个人信息保护能力（包括安全技术措施、管理制度、合规资质等）；</w:t>
        <w:br/>
        <w:t>（3）美国相关法律、法规对个人信息跨境传输的限制与要求；</w:t>
        <w:br/>
        <w:t>（4）美国的监管机制（包括监管机构、执法权限、救济途径等）；</w:t>
        <w:br/>
        <w:t>（5）个人信息在美处理可能面临的风险（如政府调取、数据泄露等）及防范措施。 | 风险分析：条款中提到了多项需要评估的内容，但没有明确指出具体的合规标准或阈值，可能导致执行时的模糊地带。 | 法规依据：《个人信息保护法》第38条；《数据出境安全评估办法》第4条；中华人民共和国网络安全法（2025修正）第三十三条；促进和规范数据跨境流动规定（发布页）段落6；网络数据安全管理条例第六十四条；江津区人民法院: 吴秀峰侵犯公民个人信息罪一审刑事判决书；青岛市中级人民法院: 王某、中航信托股份有限公司等民事二审民事判决书 | 修改建议：应明确列出各项评估内容的合规标准，如个人信息处理的合规标准、安全技术措施的具体要求等。</w:t>
      </w:r>
    </w:p>
    <w:p>
      <w:r>
        <w:t>[MEDIUM] 未明确具体配合方式 | 条款类型：SECURITY_MEASURES | 问题类型：AMBIGUOUS_LANGUAGE | 原文摘录：2.7 甲方应配合中国监管机构的监督检查，及时答复监管机构关于乙方处理个人信息活动的询问，按要求提供本合同副本、个人信息保护影响评估报告、合规审计结果等相关材料。 | 风险分析：条款中提到甲方应配合监管机构的监督检查，但未明确具体的配合方式，可能导致执行过程中的误解或歧义。 | 法规依据：《个人信息保护法》第38条；《数据安全法》相关条款；中华人民共和国网络安全法（2025修正）第十三条；个人信息保护合规审计管理办法；中华人民共和国个人信息保护法；西城区人民法院: 王长俊等与中国银行保险监督管理委员会等其他一审行政判决书；西城区人民法院: 杨易明等与中国银行保险监督管理委员会等信息公开一审行政判决书 | 修改建议：建议明确甲方在配合监管机构监督检查时的具体义务和响应流程。</w:t>
      </w:r>
    </w:p>
    <w:p>
      <w:r>
        <w:t>[MEDIUM] 未明确合规审计的具体要求 | 条款类型：SECURITY_MEASURES | 问题类型：AMBIGUOUS_LANGUAGE | 原文摘录：3.11 乙方应按照甲方及中国监管机构的要求，提供个人信息处理活动的相关信息（包括但不限于处理记录、安全措施实施情况、合规审计报告等），积极配合甲方开展合规审计，不得拒绝、拖延或提供虚假信息。 | 风险分析：条款提到乙方应积极配合甲方开展合规审计，但未明确审计的具体要求、范围、频率等，可能导致实际执行中的随意性和不规范性。 | 法规依据：《个人信息保护法》第38条；《数据安全法》相关条款；促进和规范数据跨境流动规定（全文页）第五条；网络数据安全管理条例第三十五条；中华人民共和国网络安全法（2025修正）第四十四条；静安区人民法院: 王璐嘉与中国证券监督管理委员会上海监管局、中国证券监督管理委员会行政其他一审行政判决书；厦门市集美区人民法院: 苏春艳与厦门市湖里区审计局、厦门市人民政府审计行政管理（审计）一审行政判决书 | 修改建议：建议详细规定合规审计的具体要求、范围、频率等，以确保审计工作的有效性和合规性。</w:t>
      </w:r>
    </w:p>
    <w:p>
      <w:r>
        <w:t>[MEDIUM] 未明确告知个人信息主体的权利 | 条款类型：CONSENT_NOTICE | 问题类型：MISSING_REQUIREMENT | 原文摘录：5.3 乙方收到个人信息主体的权利主张请求后，应在 15 个工作日内予以响应；若请求符合法律规定及本合同约定，应在响应后 30 个工作日内完成处理并告知个人信息主体；若因情况复杂无法在规定期限内处理完毕，应提前告知个人信息主体并说明理由，处理期限最长不得超过 60 个工作日。 | 风险分析：条款中没有明确告知个人信息主体其享有的具体权利，如访问、更正、删除个人信息的权利，以及个人信息主体如何行使其这些权利。 | 法规依据：《个人信息保护法》第39条；中华人民共和国网络安全法（2025修正）第十三条；中华人民共和国个人信息保护法；电信和互联网用户个人信息保护规定；广州市中级人民法院: 广州唯品会电子商务有限公司、周彦聪个人信息保护纠纷民事二审民事判决书；北京市第四中级人民法院: 北京某公司等与C公司网络侵权责任纠纷二审民事判决书 | 修改建议：建议在条款中增加关于个人信息主体权利的详细描述，并提供具体的行使方式，如通过什么途径进行权利行使。</w:t>
      </w:r>
    </w:p>
    <w:p>
      <w:r>
        <w:t>[MEDIUM] 未明确告知数据主体权利 | 条款类型：CONSENT_NOTICE | 问题类型：AMBIGUOUS_LANGUAGE | 原文摘录：第三条 境外接收方（乙方）的义务 | 风险分析：根据《个人信息保护法》的规定，境外接收方应明确告知数据主体其权利，如访问、更正、删除个人信息的权利。条款中未提及此点，可能导致信息主体的权利未得到充分保障。 | 法规依据：《个人信息保护法》第39条；中华人民共和国网络安全法（2025修正）第四十四条；中华人民共和国网络安全法（2025修正）第十三条；青岛市中级人民法院: 代永坚与辽宁&lt;em&gt;境外&lt;/em&gt;发展服务有限公司、辽宁&lt;em&gt;境外&lt;/em&gt;发展服务有限公司平度分公司等服务合同纠纷二审民事判决书；长春市中级人民法院: 吉林奥泰克汽车技术有限公司、交通银行股份有限公司长春阳光城支行等银行结算合同纠纷民事二审民事判决书 | 修改建议：增加一条规定，明确境外接收方需在合同中列明数据主体的各项权利，并提供相应的行使方式。</w:t>
      </w:r>
    </w:p>
    <w:p>
      <w:r>
        <w:t>[MEDIUM] 未明确告知用户数据传输和存储的安全措施 | 条款类型：OTHER | 问题类型：MISSING_REQUIREMENT | 原文摘录：第二条 个人信息处理者（甲方）的义务 | 风险分析：条款中未提及甲方在数据传输和存储过程中采取的安全措施，可能不符合《数据安全法》对于数据安全保护的要求。根据相关法律规定，数据处理者在处理个人信息时，应当采取相应的安全技术措施和管理措施，确保数据安全。 | 法规依据：Personal Information Protection Law and related rules；中华人民共和国网络安全法（2025修正）第四十四条；中华人民共和国网络安全法（2025修正）第十三条；北京市第四中级人民法院（又名北京铁路运输中级法院）: 指导性案例265号：罗某诉某科技有限公司隐私权、个人信息保护纠纷案；深圳市中级人民法院: 卢圣喜、天涯社区网络科技股份有限公司一般人格权纠纷二审民事判决书 | 修改建议：建议在条款中增加关于甲方在数据传输和存储过程中将采取的安全措施的内容，以符合《数据安全法》的要求，并增强用户对数据安全的信心。</w:t>
      </w:r>
    </w:p>
    <w:p>
      <w:r>
        <w:t>[MEDIUM] 未明确告知用户数据控制者的联系方式 | 条款类型：CONSENT_NOTICE | 问题类型：AMBIGUOUS_LANGUAGE | 原文摘录：一、合同主体信息</w:t>
        <w:br/>
        <w:t>个人信息处理者（甲方）</w:t>
        <w:br/>
        <w:t>名称：西安云帆科技有限公司</w:t>
        <w:br/>
        <w:t>统一社会信用代码：91610113MA6X9XXXX</w:t>
        <w:br/>
        <w:t>注册地址：陕西省西安市雁塔区科技二路 68 号西安软件园秦风阁 A 座 301 室</w:t>
        <w:br/>
        <w:t>实际经营地址：陕西省西安市高新区锦业路 12 号迈科商业中心 25 层</w:t>
        <w:br/>
        <w:t>联系方式：029- | 风险分析：合同中未提供明确的联系方式，可能导致用户在需要联系甲方时无法及时获取信息，增加沟通难度和不确定性。 | 法规依据：《个人信息保护法》第39条；中华人民共和国网络安全法（2025修正）第四十四条；中华人民共和国网络安全法（2025修正）第十三条；中华人民共和国个人信息保护法第七十四条；西安市雁塔区人民法院: 世界图书出版西安有限公司与西安菁宇信息技术有限公司，张云龙合同纠纷一审民事判决书；西安市雁塔区人民法院: 某银行西安分行与陶某金融借款合同纠纷一审民事判决书 | 修改建议：补充甲方（西安云帆科技有限公司）的明确联系方式，如电话、电子邮箱等，以便用户在有需求时能够方便地与甲方取得联系。</w:t>
      </w:r>
    </w:p>
    <w:p>
      <w:r>
        <w:t>[MEDIUM] 未明确境外接收方所在国家/地区与中国的法律冲突处理机制 | 条款类型：CONSENT_NOTICE | 问题类型：AMBIGUOUS_LANGUAGE | 原文摘录：第四条 境外接收方所在国家 / 地区法规影响 | 风险分析：条款中未明确规定当境外接收方所在国家/地区的法律与中华人民共和国法律发生冲突时的处理机制，可能导致合规风险。 | 法规依据：《个人信息保护法》第39条；中华人民共和国网络安全法（2025修正）第十三条；促进和规范数据跨境流动规定（发布页）段落6；得理法搜: 最高人民法院发布第五批涉“一带一路”建设典型案例；上海市第二中级人民法院: 上海斯醇士食品贸易有限公司与中国银行股份有限公司上海市静安支行储蓄存款合同纠纷二审民事判决书 | 修改建议：增加一条规定，明确在境外接收方所在国家/地区的法律与中华人民共和国法律发生冲突时，应如何解决，例如通过仲裁、适用法律协议或其他方式。</w:t>
      </w:r>
    </w:p>
    <w:p>
      <w:r>
        <w:t>[MEDIUM] 未明确备案流程 | 条款类型：CONSENT_NOTICE | 问题类型：AMBIGUOUS_LANGUAGE | 原文摘录：3.8 乙方不得向任何境外第三方提供接收的个人信息，除非满足以下全部条件：</w:t>
        <w:br/>
        <w:t>（1）确有履行《SaaS 技术服务协议》的业务必要，且无法通过其他合理方式实现；</w:t>
        <w:br/>
        <w:t>（2）已向个人信息主体充分告知第三方的名称、联系方式、处理目的、方式等信息，并取得个人信息主体的单独书面同意；</w:t>
        <w:br/>
        <w:t>（3）与该第三方签署书面协议，明确其个人信息保护义务及责任，协议条款不得低于本合同约定的保护标准；</w:t>
        <w:br/>
        <w:t>（4）将该第三方的相关信息及协议副本提交甲方备案，接受甲方的监督检查。 | 风险分析：条款提到将第三方的相关信息及协议副本提交甲方备案，但未明确备案的具体流程和要求，可能导致执行上的困难。 | 法规依据：《个人信息保护法》第39条；中华人民共和国网络安全法（2025修正）第三十三条；促进和规范数据跨境流动规定（发布页）段落6；中华人民共和国网络安全法（2025修正）第十三条；广州市中级人民法院: 广州聚焦网络技术有限公司、深圳市麦莎摄影器材有限公司服务合同纠纷二审民事判决书；北京互联网法院: 张某与某网络技术有限公司网络侵权责任纠纷一审民事判决书 | 修改建议：应详细规定备案的具体流程、所需材料、时间要求等，确保备案过程的可操作性和透明度。</w:t>
      </w:r>
    </w:p>
    <w:p>
      <w:r>
        <w:t>[MEDIUM] 未明确安全措施的持续监督和评估机制 | 条款类型：SECURITY_MEASURES | 问题类型：MISSING_REQUIREMENT | 原文摘录：1.3）、去标识化处理、最小权限访问控制、操作日志留存 180 天、定期安全漏洞扫描（每月至少 1 次）等，并要求乙方提供相关技术方案及资质证明文件（如 ISO27001 认证、SOC2 合规报告）。 | 风险分析：条款强调了安全措施的实施，但未提及对这些措施进行持续监督和评估的具体机制，这可能导致安全措施无法得到有效执行和维护。 | 法规依据：《个人信息保护法》第38条；《数据安全法》相关条款；中华人民共和国网络安全法（2025修正）第五十二条；中华人民共和国网络安全法（2025修正）第二十九条；中华人民共和国网络安全法（2025修正）第三十九条；成都铁路运输法院: 中融信达（成都）商务信息咨询有限公司、东莞市新阶网络科技有限公司网络侵权责任纠纷民事一审民事判决书；北京知识产权法院: 北京艺恩世纪数据科技股份有限公司与北京拓普世纪信息咨询有限公司侵害商业秘密纠纷二审民事判决书 | 修改建议：建议增加对安全措施持续监督和评估的要求，包括定期检查、审计和评估的安全措施执行情况，并要求乙方提供相应的监督和评估报告。</w:t>
      </w:r>
    </w:p>
    <w:p>
      <w:r>
        <w:t>[MEDIUM] 未明确拒绝后的权利行使期限 | 条款类型：CONSENT_NOTICE | 问题类型：AMBIGUOUS_LANGUAGE | 原文摘录：2.4 甲方应在本合同签订后 30 日内，通过 APP 弹窗、邮件、官网公告等方式告知个人信息主体其为本合同第三方受益人，个人信息主体自收到该告知之日起 30 日内未明确拒绝的，即视为同意享有本合同约定的相关权利。 | 风险分析：条款中提到“个人信息主体自收到该告知之日起30日内未明确拒绝的，即视为同意享有本合同约定的相关权利”，但没有明确这个期限是指从哪个具体行为（如收到通知）开始计算。 | 法规依据：《个人信息保护法》第39条；中华人民共和国网络安全法（2025修正）第十三条；中华人民共和国个人信息保护法；征信业管理条例；深圳前海合作区人民法院: 深圳市佰仟金融服务有限公司与刘董明合同纠纷一审民事判决书；渝中区人民法院: 深圳中微普惠资产管理有限公司与许雅施民间借贷纠纷一审民事判决书 | 修改建议：应明确规定权利行使的具体起始时间点，并明确期限的长度。</w:t>
      </w:r>
    </w:p>
    <w:p>
      <w:r>
        <w:t>[MEDIUM] 未明确拒绝理由的法律后果 | 条款类型：CONSENT_NOTICE | 问题类型：AMBIGUOUS_LANGUAGE | 原文摘录：5.4 乙方若拒绝个人信息主体的权利主张请求，应出具书面说明，明确拒绝的理由，并告知个人信息主体可向中国监管机构投诉或向有管辖权的人民法院提起诉讼的途径。 | 风险分析：条款中提到乙方拒绝个人信息主体权利主张请求时，应出具书面说明并明确拒绝理由，但未明确规定若拒绝提供理由可能面临的法律后果，可能导致执行过程中的不确定性。 | 法规依据：《个人信息保护法》第39条；中华人民共和国网络安全法（2025修正）第三十三条；中华人民共和国个人信息保护法；儿童个人信息网络保护规定；朝阳区人民法院: 于庆源与北京市朝阳区司法局等信息公开一审行政判决书；郑州市中级人民法院: 王某与北京某某科技有限公司肖像权纠纷二审民事判决书 | 修改建议：建议补充具体的法律后果描述，如：如乙方拒绝提供拒绝理由，则视为同意个人信息主体的权利主张。</w:t>
      </w:r>
    </w:p>
    <w:p>
      <w:r>
        <w:t>[MEDIUM] 未明确提供材料的范围和时限 | 条款类型：SECURITY_MEASURES | 问题类型：AMBIGUOUS_LANGUAGE | 原文摘录：2.7 甲方应配合中国监管机构的监督检查，及时答复监管机构关于乙方处理个人信息活动的询问，按要求提供本合同副本、个人信息保护影响评估报告、合规审计结果等相关材料。 | 风险分析：条款要求甲方提供相关材料，但未明确材料的范围、格式、提交时限等，可能导致执行过程中的不确定性。 | 法规依据：《个人信息保护法》第38条；《数据安全法》相关条款；中华人民共和国网络安全法（2025修正）第十三条；个人信息保护合规审计管理办法；中华人民共和国个人信息保护法；西城区人民法院: 王长俊等与中国银行保险监督管理委员会等其他一审行政判决书；西城区人民法院: 杨易明等与中国银行保险监督管理委员会等信息公开一审行政判决书 | 修改建议：建议详细规定甲方需提供的材料内容、格式、提交时限等，以确保监督管理的有效性和透明度。</w:t>
      </w:r>
    </w:p>
    <w:p>
      <w:r>
        <w:t>[MEDIUM] 未明确敏感个人信息的具体界定 | 条款类型：OTHER | 问题类型：AMBIGUOUS_LANGUAGE | 原文摘录：1.2 敏感个人信息：指一旦泄露或者非法使用，容易导致自然人的人格尊严受到侵害或者人身、财产安全受到危害的个人信息，包括生物识别、宗教信仰、特定身份、医疗健康、金融账户、行踪轨迹等信息，以及不满十四周岁未成年人的个人信息（依据《中华人民共和国个人信息保护法》 | 风险分析：条款中对敏感个人信息的定义较为宽泛，可能导致理解和执行上的歧义，进而引发合规风险。例如，'特定身份'这一表述可能涵盖多种不同类型的身份信息，具体含义需进一步明确。 | 法规依据：Personal Information Protection Law and related rules；中华人民共和国网络安全法（2025修正）第三十三条；广州市中级人民法院: 张某、广州某公司个人信息保护纠纷民事二审民事判决书；北京市第一中级人民法院: 庞理鹏与北京趣拿信息技术有限公司等隐私权纠纷二审民事判决书 | 修改建议：建议对敏感个人信息的定义进行细化，列举具体可识别的敏感信息类型，避免使用模糊的表述。</w:t>
      </w:r>
    </w:p>
    <w:p>
      <w:r>
        <w:t>[MEDIUM] 未明确数据中心的合规性标准 | 条款类型：SECURITY_MEASURES | 问题类型：AMBIGUOUS_LANGUAGE | 原文摘录：3.6 乙方应采取与所处理个人信息的规模、敏感程度相匹配的安全技术措施和管理措施，具体包括：</w:t>
        <w:br/>
        <w:t>（1）存储安全：采用 AES-256 加密存储，数据中心符合 ISO | 风险分析：条款提到数据中心应符合ISO标准，但未具体说明是哪一项ISO标准，可能导致实际执行中的合规性问题。 | 法规依据：《个人信息保护法》第38条；《数据安全法》相关条款；中华人民共和国网络安全法（2025修正）第四十四条；中华人民共和国个人信息保护法第十三条；中华人民共和国民法典；南阳市中级人民法院: 交通银行股份有限公司南阳分行、王海储蓄存款合同纠纷二审民事判决书；广州市中级人民法院: 华夏银行股份有限公司广州分行、赵蓓储蓄存款合同纠纷二审民事判决书 | 修改建议：应明确指出具体的ISO标准，如ISO 27001信息安全管理体系要求，以确保数据中心的合规性。</w:t>
      </w:r>
    </w:p>
    <w:p>
      <w:r>
        <w:t>[MEDIUM] 未明确数据传输和存储的安全措施 | 条款类型：CONSENT_NOTICE | 问题类型：AMBIGUOUS_LANGUAGE | 原文摘录：第三条 境外接收方（乙方）的义务 | 风险分析：条款中未具体说明境外接收方将如何安全地传输和存储数据，这可能导致数据在传输和存储过程中存在安全风险。 | 法规依据：《个人信息保护法》第39条；中华人民共和国网络安全法（2025修正）第四十四条；中华人民共和国网络安全法（2025修正）第十三条；青岛市中级人民法院: 代永坚与辽宁&lt;em&gt;境外&lt;/em&gt;发展服务有限公司、辽宁&lt;em&gt;境外&lt;/em&gt;发展服务有限公司平度分公司等服务合同纠纷二审民事判决书；长春市中级人民法院: 吉林奥泰克汽车技术有限公司、交通银行股份有限公司长春阳光城支行等银行结算合同纠纷民事二审民事判决书 | 修改建议：增加一条规定，详细说明境外接收方应采取的安全措施和技术手段，确保数据在传输和存储过程中的安全性。</w:t>
      </w:r>
    </w:p>
    <w:p>
      <w:r>
        <w:t>[MEDIUM] 未明确数据传输和存储的安全要求 | 条款类型：OTHER | 问题类型：AMBIGUOUS_LANGUAGE | 原文摘录：5 | 风险分析：条款中未明确数据传输和存储过程中的安全要求，可能导致数据泄露或被非法访问的风险。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修改建议：应详细规定数据在传输和存储过程中的安全标准和技术措施，如使用安全协议、加密存储等。</w:t>
      </w:r>
    </w:p>
    <w:p>
      <w:r>
        <w:t>[MEDIUM] 未明确数据传输和存储的安全要求 | 条款类型：OTHER | 问题类型：AMBIGUOUS_LANGUAGE | 原文摘录：1.1 个人信息：指以电子或者其他方式记录的与已识别或者可识别的自然人有关的各种信息，不包括匿名化处理后的信息（依据《中华人民共和国个人信息保护法》 | 风险分析：条款中未明确提及个人信息的传输和存储应遵循的具体安全标准或措施，可能导致在实际操作中存在合规风险。 | 法规依据：Personal Information Protection Law and related rules；中华人民共和国网络安全法（2025修正）第三十三条；中华人民共和国网络安全法（2025修正）第十三条；北京互联网法院: 罗懿与北京大生知行科技有限公司网络侵权责任纠纷一审民事判决书；广州互联网法院: 左某、某琴商务咨询（上海）有限公司等个人信息保护纠纷民事一审民事判决书 | 修改建议：建议补充关于个人信息传输和存储的安全要求和标准，如采用加密技术、访问控制等措施来确保信息安全。</w:t>
      </w:r>
    </w:p>
    <w:p>
      <w:r>
        <w:t>[MEDIUM] 未明确数据传输和存储的安全要求 | 条款类型：OTHER | 问题类型：AMBIGUOUS_LANGUAGE | 原文摘录：5 | 风险分析：条款中未明确规定数据在传输和存储过程中的安全要求，可能导致数据在传输或存储过程中被非法访问或泄露。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修改建议：应明确数据在传输和存储过程中的安全要求，如使用安全协议、加密存储等，以确保数据安全。</w:t>
      </w:r>
    </w:p>
    <w:p>
      <w:r>
        <w:t>[MEDIUM] 未明确数据保护责任 | 条款类型：OTHER | 问题类型：NON_COMPLIANT | 原文摘录：9.9 本合同自双方授权代表签字并加盖公章之日起生效，有效期为 1 年；期满前 30 日内，双方均未提出书面异议的，本合同自动续期 1 年，后续续期以此类推。 | 风险分析：合同中没有明确双方在个人信息保护方面的责任和义务，可能导致在数据保护方面出现违规行为时无法追究责任。 | 法规依据：Personal Information Protection Law and related rules；中华人民共和国网络安全法（2025修正）第五十二条；中华人民共和国网络安全法（2025修正）第十七条；深圳市宝安区人民法院: 鸡西金源农场有限公司与深圳市易久商贸有限公司商标使用许可合同纠纷一审民事判决书；上海市第二中级人民法院: 上海鑫胥顺商业管理有限公司与上海绿茵置业有限公司委托合同纠纷二审民事判决书 | 修改建议：建议在合同中增加关于个人信息保护的责任和义务条款，明确双方在数据处理过程中的权利和义务。</w:t>
      </w:r>
    </w:p>
    <w:p>
      <w:r>
        <w:t>[MEDIUM] 未明确数据出境安全评估的要求 | 条款类型：CROSS_BORDER_TRANSFER | 问题类型：AMBIGUOUS_LANGUAGE | 原文摘录：2.6 甲方应向乙方提供中国个人信息保护相关法律法规、国家标准及行业标准副本（包括但不限于《个人信息保护法》《数据出境安全评估办法》《个人信息出境标准合同办法》《信息安全技术 个人信息安全规范》GB/T 35273-2022），并对关键条款进行必要的解释说明，确保乙方理解并遵守中国法律要求。 | 风险分析：条款中提到甲方应提供相关法律法规，但未明确指出乙方在数据出境过程中需要进行安全评估的具体要求和流程。 | 法规依据：《个人信息保护法》第38条；《数据出境安全评估办法》第4条；中华人民共和国网络安全法（2025修正）第四十四条；网络数据安全管理条例第三十五条；中华人民共和国个人信息保护法第四十条；广州市中级人民法院: 广州唯品会电子商务有限公司、周彦聪个人信息保护纠纷民事二审民事判决书；遂溪县人民法院: 林俞霏、湛江山湖海物业服务有限公司业主知情权纠纷民事一审民事判决书 | 修改建议：建议明确规定乙方在数据出境前需完成的安全评估，并提供相应的评估报告和合规证明，以确保数据出境的合规性。</w:t>
      </w:r>
    </w:p>
    <w:p>
      <w:r>
        <w:t>[MEDIUM] 未明确数据出境的具体要求 | 条款类型：OTHER | 问题类型：MISSING_requireMENT | 原文摘录：1、dpo@oceanstar.com</w:t>
        <w:br/>
        <w:t>联系人：David Wang 职务：数据保护官（DPO） 护照号：US-XXXX-2023</w:t>
        <w:br/>
        <w:t>授权代表：Michael Brown 职务：亚太区总监 联系电话：+1-415-5558902</w:t>
        <w:br/>
        <w:t>甲乙双方确认，本合同系基于双方于 2025 年 01 月 15 日签订的《SaaS 技术服务协议》（合同编号：YF-OceanStar-20250115）所订立的专项数据合规补充协议，本合同未约定事项，适用《SaaS 技术服务协议》相关条款；若《Saa | 风险分析：条款中提到“适用《个人信息出境标准合同办法》拟定”，但未明确具体的出境要求，如数据类型、数量限制等，可能影响数据的合规出境。 | 法规依据：Personal Information Protection Law and related rules；促进和规范数据跨境流动规定（发布页）段落6；个人信息出境标准合同办法；中华人民共和国个人信息保护法；北京市第四中级人民法院: 闵某与某公司网络侵权责任纠纷二审民事判决书；上海知识产权法院: 上海帝位奈特技术信息管理中心、李某某擅自使用他人企业名称、姓名纠纷二审民事判决书 | 修改建议：应详细规定数据出境的具体要求，包括但不限于数据类型、数量限制、目的地国家或地区的要求等。</w:t>
      </w:r>
    </w:p>
    <w:p>
      <w:r>
        <w:t>[MEDIUM] 未明确数据出境目的 | 条款类型：CROSS_BORDER_TRANSFER | 问题类型：MISSING_REQUIREMENT | 原文摘录：7.2 发生以下情形之一的，甲方有权单方解除本合同：</w:t>
        <w:br/>
        <w:t>（1）乙方违反本合同约定处理个人信息，经甲方通知后 15 日内未整改或整改不合格的；</w:t>
        <w:br/>
        <w:t>（2）乙方所在国家 / 地区的法律、法规发生变化，导致乙方无法履行本合同核心义务的；</w:t>
        <w:br/>
        <w:t>（3）乙方发生重大安全事件，造成个人信息大量泄露、篡改或丢失，严重侵害个人信息主体权益的；</w:t>
        <w:br/>
        <w:t>（4）乙方被吊销营业执照、注销登记或宣告破产的；</w:t>
        <w:br/>
        <w:t>（5）生效裁判文书认定乙方存在严重违约行为的；</w:t>
        <w:br/>
        <w:t>（6）监管机构责令停止数据出境活动的。 | 风险分析：条款中未明确数据出境的具体目的，可能导致数据出境不符合目标国家或地区的数据保护要求。 | 法规依据：《个人信息保护法》第38条；《数据出境安全评估办法》第4条；中华人民共和国网络安全法（2025修正）第五十二条；促进和规范数据跨境流动规定（全文页）第十四条；个人信息出境标准合同办法；海淀区人民法院: 张淑霞与北京优弗教育咨询有限公司服务合同纠纷一审民事判决书；广州市海珠区人民法院: 廖某洽、丰某跨境供应链（广州）有限公司服务合同纠纷民事一审民事判决书 | 修改建议：明确规定数据出境的目的，并要求乙方在出境前向甲方提供详细的数据出境计划，确保符合目的地国家或地区的数据保护法律要求。</w:t>
      </w:r>
    </w:p>
    <w:p>
      <w:r>
        <w:t>[MEDIUM] 未明确数据出境目的和范围 | 条款类型：CROSS_BORDER_TRANSFER | 问题类型：AMBIGUOUS_LANGUAGE | 原文摘录：1.3 个人信息处理：指个人信息的收集、存储、使用、加工、传输、提供、公开、删除等活动（依据《中华人民共和国个人信息保护法》 | 风险分析：条款中仅提到了个人信息处理的一般活动，但未明确数据出境的具体目的、范围和条件，这可能导致合规风险。根据《数据出境安全评估办法》等法规，数据出境应明确其目的、范围和条件，并经过安全评估。 | 法规依据：《个人信息保护法》第38条；《数据出境安全评估办法》第4条；促进和规范数据跨境流动规定（全文页）第四条；中华人民共和国网络安全法（2025修正）第四十四条；中华人民共和国网络安全法（2025修正）第五十二条；苏州市中级人民法院: 苏州贝尔塔数据技术有限公司与伊日克斯庆一般人格权纠纷二审民事判决书；北京互联网法院: 孙长宝与北京搜狐互联网信息服务有限公司等人格权纠纷一审民事判决书 | 修改建议：明确数据出境的目的、范围和条件，并按照相关法规要求进行安全评估。</w:t>
      </w:r>
    </w:p>
    <w:p>
      <w:r>
        <w:t>[MEDIUM] 未明确数据处理目的和范围 | 条款类型：OTHER | 问题类型：AMBIGUOUS_LANGUAGE | 原文摘录：9 | 风险分析：条款中未明确说明数据处理的具体目的和范围，可能导致处理活动缺乏明确的法律依据和监督。 | 法规依据：Personal Information Protection Law and related rules；中华人民共和国网络安全法（2025修正）第十三条；上海市第一中级人民法院: 指导案例&lt;em&gt;9&lt;/em&gt;号：上海存亮贸易有限公司诉蒋志东、王卫明等买卖合同纠纷案；朝阳区人民法院: 检例第&lt;em&gt;9&lt;/em&gt;号：李泽强编造、故意传播虚假恐怖信息案 | 修改建议：应明确条款中数据处理的目的、范围、方式和期限，以确保处理的合法性和透明度。</w:t>
      </w:r>
    </w:p>
    <w:p>
      <w:r>
        <w:t>[MEDIUM] 未明确数据接收方的责任和义务 | 条款类型：CROSS_BORDER_TRANSFER | 问题类型：AMBIGUOUS_LANGUAGE | 原文摘录：2.1 甲方承诺严格遵守《中华人民共和国个人信息保护法》《数据出境安全评估办法》等中国法律法规及相关标准，仅将符合本合同附录一约定的个人信息向乙方出境传输，确保出境个人信息限于 “用户身份核验、SaaS 服务技术支持、系统故障排查、服务质量优化分析” 的最小必要范围，不超出附录一明确的种类、规模和处理目的。 | 风险分析：条款中仅规定了甲方的责任和义务，对于乙方作为数据接收方应承担的责任和义务没有明确说明，可能导致双方在数据处理过程中的责任不明确，引发合规风险。 | 法规依据：《个人信息保护法》第38条；《数据出境安全评估办法》第4条；促进和规范数据跨境流动规定（发布页）段落6；中华人民共和国个人信息保护法；数据出境安全评估办法；广州市中级人民法院: 张某、广州某公司个人信息保护纠纷民事二审民事判决书；青岛市中级人民法院: 王某、中航信托股份有限公司等民事二审民事判决书 | 修改建议：应明确规定乙方作为数据接收方在数据出境过程中的责任和义务，确保双方责任一致。</w:t>
      </w:r>
    </w:p>
    <w:p>
      <w:r>
        <w:t>[MEDIUM] 未明确数据跨境流动的相关要求 | 条款类型：OTHER | 问题类型：AMBIGUOUS_LANGUAGE | 原文摘录：7.3 甲方依据本合同第 | 风险分析：条款中虽提及了数据跨境流动，但未具体说明是何种跨境流动，以及相关的合规要求是什么，这可能导致合规风险。 | 法规依据：Personal Information Protection Law and related rules；中华人民共和国网络安全法（2025修正）第四十四条；中华人民共和国网络安全法（2025修正）第三十三条；促进和规范数据跨境流动规定（全文页）第十四条；伊川县人民法院: 吕某合同纠纷一审民事判决书；普陀区人民法院: 北京市惠诚律师事务所上海分所与上海久玮投资有限公司诉讼、仲裁、人民调解代理合同纠纷一审民事判决书 | 修改建议：应明确说明甲方在数据跨境流动过程中需要遵守的具体规定和程序，包括但不限于审批、安全评估等。</w:t>
      </w:r>
    </w:p>
    <w:p>
      <w:r>
        <w:t>[MEDIUM] 未明确法律适用和争议解决机制 | 条款类型：OTHER | 问题类型：AMBIGUOUS_LANGUAGE | 原文摘录：1、dpo@oceanstar.com</w:t>
        <w:br/>
        <w:t>联系人：David Wang 职务：数据保护官（DPO） 护照号：US-XXXX-2023</w:t>
        <w:br/>
        <w:t>授权代表：Michael Brown 职务：亚太区总监 联系电话：+1-415-5558902</w:t>
        <w:br/>
        <w:t>甲乙双方确认，本合同系基于双方于 2025 年 01 月 15 日签订的《SaaS 技术服务协议》（合同编号：YF-OceanStar-20250115）所订立的专项数据合规补充协议，本合同未约定事项，适用《SaaS 技术服务协议》相关条款；若《Saa | 风险分析：条款中提到“适用相关法规”和“如发生争议”，但未明确具体的法律适用和争议解决机制，可能导致在实际操作中出现法律适用不明确和争议解决困难的情况。 | 法规依据：Personal Information Protection Law and related rules；促进和规范数据跨境流动规定（发布页）段落6；个人信息出境标准合同办法；中华人民共和国个人信息保护法；北京市第四中级人民法院: 闵某与某公司网络侵权责任纠纷二审民事判决书；上海知识产权法院: 上海帝位奈特技术信息管理中心、李某某擅自使用他人企业名称、姓名纠纷二审民事判决书 | 修改建议：应明确规定适用的法律、争议解决方式（如仲裁或诉讼）和管辖法院或仲裁机构。</w:t>
      </w:r>
    </w:p>
    <w:p>
      <w:r>
        <w:t>[MEDIUM] 未明确法律适用责任 | 条款类型：OTHER | 问题类型：AMBIGUOUS_LANGUAGE | 原文摘录：6.1 乙方指定专门的投诉联系人负责处理个人信息主体的投诉，具体信息如下：</w:t>
        <w:br/>
        <w:t>联系人：David Wang（数据保护官）</w:t>
        <w:br/>
        <w:t>联系电话：+1-415-5558901</w:t>
        <w:br/>
        <w:t>电子邮箱：dpo@oceanstar.com</w:t>
        <w:br/>
        <w:t>投诉处理流程：个人信息主体提交投诉后，乙方应在 3 个工作日内确认收到，15 个工作日内给出处理意见，30 个工作日内完成处理并反馈结果。 | 风险分析：条款中虽然提到了适用《个人信息保护法》及相关规则，但未明确在发生违规时应承担的法律责任，这可能导致在纠纷处理时出现模糊地带。 | 法规依据：Personal Information Protection Law and related rules；鄄城县人民法院: 陈某与张某存个人信息保护纠纷一审民事判决书；盐城市盐都区人民法院: 王某；昆山市某有限公司个人信息保护纠纷一审民事判决书 | 修改建议：应明确规定在违反条款规定时，乙方可能面临的法律后果和责任。</w:t>
      </w:r>
    </w:p>
    <w:p>
      <w:r>
        <w:t>[MEDIUM] 未明确用户权利和救济途径 | 条款类型：OTHER | 问题类型：AMBIGUOUS_LANGUAGE | 原文摘录：第二条 个人信息处理者（甲方）的义务 | 风险分析：条款中未明确说明用户在本合同下的权利和救济途径，可能导致用户在权益受损时无法有效维权。根据《个人信息保护法》的规定，个人有权要求处理其个人信息，并在个人信息处理过程中受到损害时寻求救济。 | 法规依据：Personal Information Protection Law and related rules；中华人民共和国网络安全法（2025修正）第四十四条；中华人民共和国网络安全法（2025修正）第十三条；北京市第四中级人民法院（又名北京铁路运输中级法院）: 指导性案例265号：罗某诉某科技有限公司隐私权、个人信息保护纠纷案；深圳市中级人民法院: 卢圣喜、天涯社区网络科技股份有限公司一般人格权纠纷二审民事判决书 | 修改建议：建议在条款中明确列出用户的各项权利，如访问权、更正权、删除权等，并提供具体的救济途径和程序，以便用户在权益受损时能够依法维权。</w:t>
      </w:r>
    </w:p>
    <w:p>
      <w:r>
        <w:t>[MEDIUM] 未明确监管机构要求提交PIA报告的具体情形 | 条款类型：OTHER | 问题类型：AMBIGUOUS_LANGUAGE | 原文摘录：2.8 甲方应在本合同签订前完成个人信息保护影响评估（PIA），评估内容包括：个人信息出境的合法性、必要性、合理性；出境个人信息的种类、规模、敏感程度；乙方的安全保障能力、所在国家 / 地区的个人信息保护水平；可能对个人信息主体权益造成的风险及防范措施等。评估报告应至少保存 3 年，并在监管机构要求时提交。 | 风险分析：合同中未详细列明在何种情况下监管机构会要求提交PIA报告，可能导致在需要时无法及时响应。 | 法规依据：Personal Information Protection Law and related rules；促进和规范数据跨境流动规定（全文页）第六条；中华人民共和国网络安全法（2025修正）第三十三条；中华人民共和国网络安全法（2025修正）第十三条；北京市第四中级人民法院（又名北京铁路运输中级法院）: 指导性案例265号：罗某诉某科技有限公司隐私权、个人信息保护纠纷案；延边朝鲜族自治州中级人民法院: 王某与乔某委托合同纠纷二审民事判决书 | 修改建议：建议补充具体的监管机构要求提交PIA报告的情形，并明确响应流程。</w:t>
      </w:r>
    </w:p>
    <w:p>
      <w:r>
        <w:t>[MEDIUM] 未明确第三方受益人的权利与义务 | 条款类型：OTHER | 问题类型：AMBIGUOUS_LANGUAGE | 原文摘录：1.8 第三方受益人：指本合同约定的个人信息主体，其有权依据本合同 | 风险分析：条款中对第三方受益人的权利与义务描述不清，可能导致第三方受益人权益无法保障或引发纠纷。 | 法规依据：Personal Information Protection Law and related rules；中华人民共和国网络安全法（2025修正）第三十三条；中华人民共和国网络安全法（2025修正）第五十二条；中华人民共和国网络安全法（2025修正）第十三条；石家庄市鹿泉区人民法院: 董某浩与某某（珠海）互联网信息服务有限公司、某某信托股份有限公司等一审民事判决书；广州市中级人民法院: 张秀勤与中国农业银行股份有限公司广州番禺番山支行储蓄存款合同纠纷二审民事判决书 | 修改建议：详细规定第三方受益人的权利与义务，确保各方权益得到平衡和保护。</w:t>
      </w:r>
    </w:p>
    <w:p>
      <w:r>
        <w:t>[MEDIUM] 未明确第三方责任 | 条款类型：CONSENT_NOTICE | 问题类型：AMBIGUOUS_LANGUAGE | 原文摘录：3.8 乙方不得向任何境外第三方提供接收的个人信息，除非满足以下全部条件：</w:t>
        <w:br/>
        <w:t>（1）确有履行《SaaS 技术服务协议》的业务必要，且无法通过其他合理方式实现；</w:t>
        <w:br/>
        <w:t>（2）已向个人信息主体充分告知第三方的名称、联系方式、处理目的、方式等信息，并取得个人信息主体的单独书面同意；</w:t>
        <w:br/>
        <w:t>（3）与该第三方签署书面协议，明确其个人信息保护义务及责任，协议条款不得低于本合同约定的保护标准；</w:t>
        <w:br/>
        <w:t>（4）将该第三方的相关信息及协议副本提交甲方备案，接受甲方的监督检查。 | 风险分析：条款要求与第三方签署书面协议，但未明确第三方应承担的具体责任和保护义务，可能导致实际操作中的责任不清。 | 法规依据：《个人信息保护法》第39条；中华人民共和国网络安全法（2025修正）第三十三条；促进和规范数据跨境流动规定（发布页）段落6；中华人民共和国网络安全法（2025修正）第十三条；广州市中级人民法院: 广州聚焦网络技术有限公司、深圳市麦莎摄影器材有限公司服务合同纠纷二审民事判决书；北京互联网法院: 张某与某网络技术有限公司网络侵权责任纠纷一审民事判决书 | 修改建议：应详细规定第三方的责任和义务，包括但不限于数据保护的措施、违约责任等，并要求第三方签署明确的协议。</w:t>
      </w:r>
    </w:p>
    <w:p>
      <w:r>
        <w:t>[MEDIUM] 未明确规定个人信息主体的权利通知义务 | 条款类型：RIGHTS_REQUEST | 问题类型：MISSING_requireMENT | 原文摘录：3.3 个人信息主体要求提供本合同副本的，乙方应在 10 个工作日内提供（涉及商业秘密的内容需进行脱敏处理，但不得影响个人信息主体行使权利），并配合个人信息主体查询其个人信息的处理情况。 | 风险分析：条款中未明确规定个人信息主体在发现其个人信息被不当处理时的权利通知义务，可能导致个人信息主体无法及时维护自身权益。 | 法规依据：《个人信息保护法》第44条至第49条；中华人民共和国网络安全法（2025修正）第五十二条；网络数据安全管理条例第三十七条；中华人民共和国个人信息保护法；广州市中级人民法院: 广州唯品会电子商务有限公司、周彦聪个人信息保护纠纷民事二审民事判决书；西城区人民法院: MarlonRayChen诉北京市司法局信息公开一案 | 修改建议：建议增加一条规定，明确个人信息主体在发现其个人信息被不当处理时，有权要求乙方及时采取补救措施，并向相关部门报告。</w:t>
      </w:r>
    </w:p>
    <w:p>
      <w:r>
        <w:t>[MEDIUM] 未明确跨境传输的技术要求 | 条款类型：CROSS_BORDER_TRANSFER | 问题类型：AMBIGUOUS_LANGUAGE | 原文摘录：1.3 个人信息处理：指个人信息的收集、存储、使用、加工、传输、提供、公开、删除等活动（依据《中华人民共和国个人信息保护法》 | 风险分析：条款中未明确跨境传输应遵循的技术要求，可能导致合规风险。根据《数据出境安全评估办法》等法规，数据跨境传输应符合一定的技术要求，如数据加密、访问控制等，以确保数据的安全和合规性。 | 法规依据：《个人信息保护法》第38条；《数据出境安全评估办法》第4条；促进和规范数据跨境流动规定（全文页）第四条；中华人民共和国网络安全法（2025修正）第四十四条；中华人民共和国网络安全法（2025修正）第五十二条；苏州市中级人民法院: 苏州贝尔塔数据技术有限公司与伊日克斯庆一般人格权纠纷二审民事判决书；北京互联网法院: 孙长宝与北京搜狐互联网信息服务有限公司等人格权纠纷一审民事判决书 | 修改建议：增加关于跨境传输应遵循的技术要求的内容，并明确具体的技术标准和要求。</w:t>
      </w:r>
    </w:p>
    <w:p>
      <w:r>
        <w:t>[MEDIUM] 未明确跨境数据流动的合规要求 | 条款类型：DATA_PROCESSING_SCOPE | 问题类型：AMBIGUOUS_LANGUAGE | 原文摘录：3.15 乙方所在国家 / 地区的法律、法规、政策发生变化，可能影响其履行本合同义务的，应在变化发生后 7 个工作日内书面通知甲方，并提供相关法律文件及影响分析报告；若该变化导致乙方无法履行本合同约定的个人信息保护义务，乙方应配合甲方采取暂停数据传输、变更处理方式等应对措施。 | 风险分析：条款中提到可能影响乙方履行合同义务的法律法规变化，但未明确涉及跨境数据流动的具体合规要求，可能导致在跨境场景下执行时存在合规风险。 | 法规依据：《个人信息保护法》第13条；《个人信息保护法》第17条；中华人民共和国网络安全法（2025修正）第十三条；促进和规范数据跨境流动规定（全文页）第十四条；网络数据安全管理条例第六十四条；广西壮族自治区高级人民法院: 广西金旺角投资置业有限责任公司、广西富乐华房地产开发有限公司商品房预售合同纠纷二审民事判决书；九龙坡区人民法院: 四川省华蓥市南方送变电有限公司十四分公司与重庆锦奥置业有限公司建设工程施工合同纠纷一审民事判决书 | 修改建议：增加关于跨境数据流动的合规条款，明确跨境数据传输应遵守的法律规定，以及乙方在跨境数据处理中的责任和义务。</w:t>
      </w:r>
    </w:p>
    <w:p>
      <w:r>
        <w:t>[MEDIUM] 未明确违反规定的法律后果 | 条款类型：CONSENT_NOTICE | 问题类型：AMBIGUOUS_LANGUAGE | 原文摘录：第三条 境外接收方（乙方）的义务 | 风险分析：条款中未明确规定违反相关法律法规时应承担的法律责任，这可能导致在发生合规问题时，境外接收方缺乏明确的应对措施。 | 法规依据：《个人信息保护法》第39条；中华人民共和国网络安全法（2025修正）第四十四条；中华人民共和国网络安全法（2025修正）第十三条；青岛市中级人民法院: 代永坚与辽宁&lt;em&gt;境外&lt;/em&gt;发展服务有限公司、辽宁&lt;em&gt;境外&lt;/em&gt;发展服务有限公司平度分公司等服务合同纠纷二审民事判决书；长春市中级人民法院: 吉林奥泰克汽车技术有限公司、交通银行股份有限公司长春阳光城支行等银行结算合同纠纷民事二审民事判决书 | 修改建议：增加一条规定，明确列明违反合同条款可能面临的法律后果，包括但不限于罚款、赔偿等。</w:t>
      </w:r>
    </w:p>
    <w:p>
      <w:r>
        <w:t>[MEDIUM] 未能充分遵守中国法律法规的要求 | 条款类型：CROSS_BORDER_TRANSFER | 问题类型：NON_COMPLIANT | 原文摘录：4.5 若美国的法律、法规、政策发生变化，导致乙方无法继续履行本合同约定的义务，乙方应立即通知甲方，并配合甲方重新开展评估；若重新评估后认为个人信息出境不再符合中国法律法规要求，甲方有权暂停或终止数据传输，乙方应按本合同 | 风险分析：条款中提到“若重新评估后认为个人信息出境不再符合中国法律法规要求，甲方有权暂停或终止数据传输”，但没有明确说明甲方如何具体操作。 | 法规依据：《个人信息保护法》第38条；《数据出境安全评估办法》第4条；中华人民共和国网络安全法（2025修正）第三十九条；中华人民共和国网络安全法（2025修正）第十三条；促进和规范数据跨境流动规定（全文页）第十四条；北京市第三中级人民法院: 任爱军与北京美加金联出国咨询服务有限责任公司服务合同纠纷二审民事判决书；北京市第二中级人民法院: 李文与北京飞达美加投资顾问有限公司委托合同纠纷二审民事判决书 | 修改建议：建议明确甲方在暂停或终止数据传输时应遵循的具体法律程序和要求。</w:t>
      </w:r>
    </w:p>
    <w:p>
      <w:r>
        <w:t>[MEDIUM] 未规定数据出境后的监管措施 | 条款类型：CROSS_BORDER_TRANSFER | 问题类型：AMBIGUOUS_LANGUAGE | 原文摘录：7.2 发生以下情形之一的，甲方有权单方解除本合同：</w:t>
        <w:br/>
        <w:t>（1）乙方违反本合同约定处理个人信息，经甲方通知后 15 日内未整改或整改不合格的；</w:t>
        <w:br/>
        <w:t>（2）乙方所在国家 / 地区的法律、法规发生变化，导致乙方无法履行本合同核心义务的；</w:t>
        <w:br/>
        <w:t>（3）乙方发生重大安全事件，造成个人信息大量泄露、篡改或丢失，严重侵害个人信息主体权益的；</w:t>
        <w:br/>
        <w:t>（4）乙方被吊销营业执照、注销登记或宣告破产的；</w:t>
        <w:br/>
        <w:t>（5）生效裁判文书认定乙方存在严重违约行为的；</w:t>
        <w:br/>
        <w:t>（6）监管机构责令停止数据出境活动的。 | 风险分析：条款中未明确规定数据出境后的监管措施，可能导致数据出境后无法有效监控和管理，增加数据泄露风险。 | 法规依据：《个人信息保护法》第38条；《数据出境安全评估办法》第4条；中华人民共和国网络安全法（2025修正）第五十二条；促进和规范数据跨境流动规定（全文页）第十四条；个人信息出境标准合同办法；海淀区人民法院: 张淑霞与北京优弗教育咨询有限公司服务合同纠纷一审民事判决书；广州市海珠区人民法院: 廖某洽、丰某跨境供应链（广州）有限公司服务合同纠纷民事一审民事判决书 | 修改建议：增加关于数据出境后的监管措施，如定期报告、安全审计等，并明确违反监管要求的法律后果。</w:t>
      </w:r>
    </w:p>
    <w:p>
      <w:r>
        <w:t>[MEDIUM] 未规定数据安全保护措施 | 条款类型：OTHER | 问题类型：AMBIGUOUS_LANGUAGE | 原文摘录：9 | 风险分析：条款中未明确规定具体的数据安全保护措施，可能导致数据处理活动不符合相关法律法规的要求。 | 法规依据：Personal Information Protection Law and related rules；中华人民共和国网络安全法（2025修正）第十三条；上海市第一中级人民法院: 指导案例&lt;em&gt;9&lt;/em&gt;号：上海存亮贸易有限公司诉蒋志东、王卫明等买卖合同纠纷案；朝阳区人民法院: 检例第&lt;em&gt;9&lt;/em&gt;号：李泽强编造、故意传播虚假恐怖信息案 | 修改建议：应详细列明数据处理过程中的安全保护措施，如加密技术、访问控制、数据备份等，以确保数据的安全性和完整性。</w:t>
      </w:r>
    </w:p>
    <w:p>
      <w:r>
        <w:t>[MEDIUM] 未详细说明个人信息出境的具体方式、种类、规模、保存期限和地点 | 条款类型：CONSENT_NOTICE | 问题类型：MISSING_REQUIREMENT | 原文摘录：2.2 甲方应在个人信息出境前，以清晰、易懂的方式向个人信息主体充分告知以下内容：乙方的名称、注册地址、实际经营地址、联系方式、数据保护官信息；个人信息出境的目的、方式、种类、规模、保存期限、保存地点；个人信息主体享有的权利及行使途径；出境可能对个人信息主体权益带来的影响及保护措施等（具体告知内容详见附录三《个人信息出境告知书模板》）。若出境个人信息包含敏感个人信息，甲方应单独告知该类信息出境的必要性、对个人权益的具体影响及额外保护措施，并取得个人信息主体的单独书面同意。 | 风险分析：《个人信息保护法》第39条要求乙方在个人信息出境前应详细告知相关信息出境的具体内容。当前条款中虽然提到了这些内容，但未给出具体的示例或详细说明，可能导致信息主体无法充分理解。 | 法规依据：《个人信息保护法》第39条；中华人民共和国网络安全法（2025修正）第三十三条；中华人民共和国网络安全法（2025修正）第五十二条；中华人民共和国网络安全法（2025修正）第十三条；呼伦贝尔市海拉尔区人民法院: 呼伦贝尔某有限责任公司希望分公司等与王某某个人信息保护纠纷一审民事判决书；盐城市盐都区人民法院: 王某；昆山市某有限公司个人信息保护纠纷一审民事判决书 | 修改建议：乙方应在告知内容中提供具体的个人信息出境方式、种类、规模、保存期限和地点的示例，并详细解释每个要素的含义和重要性。</w:t>
      </w:r>
    </w:p>
    <w:p>
      <w:r>
        <w:t>[MEDIUM] 未详细说明数据出境的目的和范围 | 条款类型：CONSENT_NOTICE | 问题类型：MISSING_REQUIREMENT | 原文摘录：第四条 境外接收方所在国家 / 地区法规影响 | 风险分析：条款中未详细说明数据出境的具体目的和范围，这可能导致数据出境不符合《个人信息保护法》等相关法规的要求。 | 法规依据：《个人信息保护法》第39条；中华人民共和国网络安全法（2025修正）第十三条；促进和规范数据跨境流动规定（发布页）段落6；得理法搜: 最高人民法院发布第五批涉“一带一路”建设典型案例；上海市第二中级人民法院: 上海斯醇士食品贸易有限公司与中国银行股份有限公司上海市静安支行储蓄存款合同纠纷二审民事判决书 | 修改建议：补充数据出境的具体目的、范围和使用方式等要求，确保数据出境的合法性和合规性。</w:t>
      </w:r>
    </w:p>
    <w:p>
      <w:r>
        <w:t>[MEDIUM] 未说明出境可能对个人信息主体权益带来的影响及保护措施 | 条款类型：CONSENT_NOTICE | 问题类型：AMBIGUOUS_LANGUAGE | 原文摘录：2.2 甲方应在个人信息出境前，以清晰、易懂的方式向个人信息主体充分告知以下内容：乙方的名称、注册地址、实际经营地址、联系方式、数据保护官信息；个人信息出境的目的、方式、种类、规模、保存期限、保存地点；个人信息主体享有的权利及行使途径；出境可能对个人信息主体权益带来的影响及保护措施等（具体告知内容详见附录三《个人信息出境告知书模板》）。若出境个人信息包含敏感个人信息，甲方应单独告知该类信息出境的必要性、对个人权益的具体影响及额外保护措施，并取得个人信息主体的单独书面同意。 | 风险分析：《个人信息保护法》第39条要求乙方告知个人信息出境可能对个人信息主体权益带来的影响及保护措施。当前条款中虽然提到了这些内容，但表述模糊，可能导致信息主体无法充分理解。 | 法规依据：《个人信息保护法》第39条；中华人民共和国网络安全法（2025修正）第三十三条；中华人民共和国网络安全法（2025修正）第五十二条；中华人民共和国网络安全法（2025修正）第十三条；呼伦贝尔市海拉尔区人民法院: 呼伦贝尔某有限责任公司希望分公司等与王某某个人信息保护纠纷一审民事判决书；盐城市盐都区人民法院: 王某；昆山市某有限公司个人信息保护纠纷一审民事判决书 | 修改建议：乙方应在告知内容中详细说明个人信息出境可能对个人信息主体权益带来的具体影响，并提供具体的保护措施和应对方案，以确保信息主体的权益得到有效保护。</w:t>
      </w:r>
    </w:p>
    <w:p>
      <w:r>
        <w:t>[MEDIUM] 未遵循《网络安全法》相关规定 | 条款类型：OTHER | 问题类型：NON_COMPLIANT | 原文摘录：1.8 第三方受益人：指本合同约定的个人信息主体，其有权依据本合同 | 风险分析：条款内容未完全符合《中华人民共和国网络安全法》的相关规定，可能存在法律风险。 | 法规依据：Personal Information Protection Law and related rules；中华人民共和国网络安全法（2025修正）第三十三条；中华人民共和国网络安全法（2025修正）第五十二条；中华人民共和国网络安全法（2025修正）第十三条；石家庄市鹿泉区人民法院: 董某浩与某某（珠海）互联网信息服务有限公司、某某信托股份有限公司等一审民事判决书；广州市中级人民法院: 张秀勤与中国农业银行股份有限公司广州番禺番山支行储蓄存款合同纠纷二审民事判决书 | 修改建议：根据《网络安全法》的具体要求，修订和完善条款内容，确保合法合规。</w:t>
      </w:r>
    </w:p>
    <w:p>
      <w:r>
        <w:t>[MEDIUM] 权利行使方式不够具体 | 条款类型：RIGHTS_REQUEST | 问题类型：MISSING_REQUIREMENT | 原文摘录：六、您的权利及行使途径</w:t>
        <w:br/>
        <w:t>您享有知情权、决定权、查阅 / 复制 / 更正 / 删除权、解释说明权等权利，可随时撤回同意。</w:t>
        <w:br/>
        <w:t>行使权利方式：</w:t>
        <w:br/>
        <w:t>（1）直接联系境外接收方：邮箱 dpo@oceanstar.com，电话 + 1-415-5558901；</w:t>
        <w:br/>
        <w:t>（2）联系我们：邮箱 service@yunfan-tech.com，电话 029-88126789。 | 风险分析：条款列出了行使权利的两种方式，但没有详细说明每种方式的步骤、条件或限制，可能导致权利行使的不便或不明确。 | 法规依据：《个人信息保护法》第44条至第49条；促进和规范数据跨境流动规定（全文页）第十四条；网络数据安全管理条例第六十四条；中华人民共和国网络安全法（2025修正）第十三条；广州市中级人民法院: 广州唯品会电子商务有限公司、周彦聪个人信息保护纠纷民事二审民事判决书；杭州市萧山区人民法院: 陈伟民、赵婉珍等股东知情权纠纷一审民事判决书 | 修改建议：提供更详细的行使权利指南，包括具体的操作步骤、所需材料、时间限制等。</w:t>
      </w:r>
    </w:p>
    <w:p>
      <w:r>
        <w:t>[MEDIUM] 法律变更通知不及时 | 条款类型：DATA_PROCESSING_SCOPE | 问题类型：AMBIGUOUS_LANGUAGE | 原文摘录：3.15 乙方所在国家 / 地区的法律、法规、政策发生变化，可能影响其履行本合同义务的，应在变化发生后 7 个工作日内书面通知甲方，并提供相关法律文件及影响分析报告；若该变化导致乙方无法履行本合同约定的个人信息保护义务，乙方应配合甲方采取暂停数据传输、变更处理方式等应对措施。 | 风险分析：条款要求乙方在法律变更后7个工作日内书面通知甲方，但未明确规定通知的形式和内容要求，可能导致乙方在实际操作中未能充分履行通知义务。 | 法规依据：《个人信息保护法》第13条；《个人信息保护法》第17条；中华人民共和国网络安全法（2025修正）第十三条；促进和规范数据跨境流动规定（全文页）第十四条；网络数据安全管理条例第六十四条；广西壮族自治区高级人民法院: 广西金旺角投资置业有限责任公司、广西富乐华房地产开发有限公司商品房预售合同纠纷二审民事判决书；九龙坡区人民法院: 四川省华蓥市南方送变电有限公司十四分公司与重庆锦奥置业有限公司建设工程施工合同纠纷一审民事判决书 | 修改建议：明确通知的具体要求，包括通知的形式（如电子邮件、挂号信等）、通知的内容（需包含法律文件及影响分析报告）以及通知的时间限制。</w:t>
      </w:r>
    </w:p>
    <w:p>
      <w:r>
        <w:t>[MEDIUM] 法律合规性问题 | 条款类型：OTHER | 问题类型：AMBIGUOUS_LANGUAGE | 原文摘录：4.3 乙方已向甲方提供评估所需的全部必要信息（包括但不限于乙方的隐私政策、安全技术方案、合规认证文件、美国相关法律解读等），且所提供信息真实、准确、完整，无虚假记载、误导性陈述或重大遗漏。 | 风险分析：条款中提到的“美国相关法律解读”可能引发歧义，因为不同司法管辖区的法律可能存在差异，且具体内容未明确。此外，条款未明确提及跨境数据流动的相关要求，可能导致合规性问题。 | 法规依据：Personal Information Protection Law and related rules；促进和规范数据跨境流动规定（发布页）段落3；中华人民共和国网络安全法（2025修正）第五十二条；中华人民共和国网络安全法（2025修正）第三十七条；朝阳区人民法院: 刘国朋合同诈骗一审刑事判决书；海淀区人民法院: 王某与北京市生态环境局信息公开一审行政判决书 | 修改建议：应明确法律解读的具体内容，并建议增加关于跨境数据流动的合规性条款，以确保符合相关法律法规的要求。</w:t>
      </w:r>
    </w:p>
    <w:p>
      <w:r>
        <w:t>[MEDIUM] 用户同意不明确 | 条款类型：CONSENT_NOTICE | 问题类型：AMBIGUOUS_LANGUAGE | 原文摘录：八、其他事项</w:t>
        <w:br/>
        <w:t>本告知书未尽事宜，详见《个人信息出境标准合同》，您可联系我们获取合同副本（涉密内容已脱敏）。</w:t>
        <w:br/>
        <w:t>若您不同意个人信息出境，可能无法正常使用本服务的部分功能，您可选择注销账户。</w:t>
        <w:br/>
        <w:t>请您仔细阅读以上内容，若同意您的个人信息出境，请点击 “同意” 按钮；若不同意，请点击 “拒绝” 按钮。您的同意将被视为单独书面同意个人信息出境。</w:t>
        <w:br/>
        <w:t>同意 □  拒绝 □</w:t>
        <w:br/>
        <w:t>用户签名：________________</w:t>
        <w:br/>
        <w:t>日期： 年 月 日</w:t>
        <w:br/>
        <w:t>（线上版本可通过电子确认方式签署，电子确认记录与书面签名具有 | 风险分析：条款中仅提供了‘同意’和‘拒绝’两个选项，未明确说明同意的具体含义和后果，可能导致用户对同意内容的误解。 | 法规依据：《个人信息保护法》第39条；中华人民共和国网络安全法（2025修正）第三十九条；中华人民共和国网络安全法（2025修正）第五十二条；中华人民共和国网络安全法（2025修正）第三十三条；北京市第四中级人民法院（又名北京铁路运输中级法院）: 指导性案例265号：罗某诉某科技有限公司隐私权、个人信息保护纠纷案；青岛市中级人民法院: 王某、中航信托股份有限公司等民事二审民事判决书 | 修改建议：应进一步明确同意的含义，例如是否包括将个人信息用于特定目的、是否需要定期更新同意等，并提供相应的解释和说明。</w:t>
      </w:r>
    </w:p>
    <w:p>
      <w:r>
        <w:t>[MEDIUM] 禁止通过公共网络传输个人信息 | 条款类型：SECURITY_MEASURES | 问题类型：MISSING_REQUIREMENT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风险分析：条款明确禁止通过公共网络传输个人信息，但未规定具体的实施细节，如公共网络的定义和监控措施，可能导致执行不力。 | 法规依据：《个人信息保护法》第38条；《数据安全法》相关条款；中华人民共和国网络安全法（2025修正）第三十三条；中华人民共和国网络安全法（2025修正）第十三条；中华人民共和国网络安全法（2025修正）第五十二条；杭州市余杭区人民法院: 余钢涛侵犯公民个人信息罪一审刑事判决书；临沂市中级人民法院: 常凯、颜兴旺侵犯公民个人信息二审刑事判决书 | 修改建议：建议明确公共网络的定义，并要求采取必要的监控和管理措施，以确保个人信息不被非法传输。</w:t>
      </w:r>
    </w:p>
    <w:p>
      <w:r>
        <w:t>[MEDIUM] 第三方个人信息保护义务 | 条款类型：CONSENT_NOTICE | 问题类型：AMBIGUOUS_LANGUAGE | 原文摘录：3.9 乙方不得将接收的个人信息转委托给任何第三方处理，除非事先征得甲方的书面同意；若经甲方同意转委托，乙方应与受托第三方签署书面协议，明确其个人信息保护义务，并对受托第三方的处理活动进行全程监督，确保其符合本合同及中国法律法规要求；若受托第三方违反约定处理个人信息，乙方应承担连带责任。 | 风险分析：条款中提到乙方应与受托第三方签署书面协议，明确其个人信息保护义务，但未具体说明哪些义务，可能导致执行中的模糊地带，增加合规风险。 | 法规依据：《个人信息保护法》第39条；网络数据安全管理条例第三十五条；中华人民共和国网络安全法（2025修正）第四十四条；中华人民共和国网络安全法（2025修正）第三十九条；怀化市鹤城区人民法院: 怀化市经济开发区某经营部与冯某某一审民事判决书；包头市昆都仑区人民法院: xx公司、内蒙古xx公司民事一审民事判决书 | 修改建议：应详细列明乙方作为个人信息处理者对受托第三方需承担的具体义务，包括但不限于数据保护、安全评估、风险监控等，并要求乙方在协议中明确这些义务的具体内容和责任。</w:t>
      </w:r>
    </w:p>
    <w:p>
      <w:r>
        <w:t>[MEDIUM] 第三方受益人定义不明确 | 条款类型：OTHER | 问题类型：AMBIGUOUS_LANGUAGE | 原文摘录：1.8 第三方受益人：指本合同约定的个人信息主体，其有权依据本合同 | 风险分析：条款中对第三方受益人的定义不够明确，可能导致执行过程中的误解或争议。 | 法规依据：Personal Information Protection Law and related rules；中华人民共和国网络安全法（2025修正）第三十三条；中华人民共和国网络安全法（2025修正）第五十二条；中华人民共和国网络安全法（2025修正）第十三条；石家庄市鹿泉区人民法院: 董某浩与某某（珠海）互联网信息服务有限公司、某某信托股份有限公司等一审民事判决书；广州市中级人民法院: 张秀勤与中国农业银行股份有限公司广州番禺番山支行储蓄存款合同纠纷二审民事判决书 | 修改建议：重新定义第三方受益人的概念，提供具体、清晰的描述，避免使用模糊的语言。</w:t>
      </w:r>
    </w:p>
    <w:p>
      <w:r>
        <w:t>[MEDIUM] 第三方机构合规审计条款缺乏具体细节 | 条款类型：CONSENT_NOTICE | 问题类型：AMBIGUOUS_LANGUAGE | 原文摘录：9.10 签订地点：中国陕西省西安市雁塔区</w:t>
        <w:br/>
        <w:t>（以下无正文）</w:t>
        <w:br/>
        <w:t>个人信息处理者（甲方）：西安云帆科技有限公司</w:t>
        <w:br/>
        <w:t>授权代表（签字）：________________</w:t>
        <w:br/>
        <w:t>公章：________________</w:t>
        <w:br/>
        <w:t>日期： 年 月 日</w:t>
        <w:br/>
        <w:t>境外接收方（乙方）：OceanStar Technology Inc.</w:t>
        <w:br/>
        <w:t>授权代表（签字）：________________</w:t>
        <w:br/>
        <w:t>公章：________________</w:t>
        <w:br/>
        <w:t>日期： 年 月 日</w:t>
        <w:br/>
        <w:t>附录一 个人信息出境说明</w:t>
        <w:br/>
        <w:t>附录二 双方约定的其他条款</w:t>
        <w:br/>
        <w:t>乙方应每季度向甲方提交一 | 风险分析：虽然条款规定了甲方有权委托第三方机构进行合规审计，但未明确审计的具体内容、标准和费用承担等细节，可能导致审计工作无法有效开展。 | 法规依据：《个人信息保护法》第39条；中华人民共和国网络安全法（2025修正）第四十四条；中华人民共和国网络安全法（2025修正）第五十二条；中华人民共和国网络安全法（2025修正）第七十八条；西安市雁塔区人民法院: 薛某某与某某银行股份有限公司西安分行侵权责任纠纷一审民事判决书；西安市雁塔区人民法院: 中国建设银行股份有限公司西安曲江支行与陕西千百炼装饰工程有限公司，朱千里借款合同纠纷一审民事判决书 | 修改建议：详细规定第三方机构合规审计的具体内容、标准和费用承担等细节，确保审计工作的公正性和有效性。</w:t>
      </w:r>
    </w:p>
    <w:p>
      <w:r>
        <w:t>[MEDIUM] 缺乏个性化通知 | 条款类型：CONSENT_NOTICE | 问题类型：MISSING_requireMENT | 原文摘录：2.4 甲方应在本合同签订后 30 日内，通过 APP 弹窗、邮件、官网公告等方式告知个人信息主体其为本合同第三方受益人，个人信息主体自收到该告知之日起 30 日内未明确拒绝的，即视为同意享有本合同约定的相关权利。 | 风险分析：条款要求甲方通过APP弹窗、邮件、官网公告等方式通知，但没有强调通知内容的个性化和针对性，可能导致信息被忽视。 | 法规依据：《个人信息保护法》第39条；中华人民共和国网络安全法（2025修正）第十三条；中华人民共和国个人信息保护法；征信业管理条例；深圳前海合作区人民法院: 深圳市佰仟金融服务有限公司与刘董明合同纠纷一审民事判决书；渝中区人民法院: 深圳中微普惠资产管理有限公司与许雅施民间借贷纠纷一审民事判决书 | 修改建议：应确保通知内容针对每个个人信息主体，并根据其具体情况进行个性化通知。</w:t>
      </w:r>
    </w:p>
    <w:p>
      <w:r>
        <w:t>[MEDIUM] 缺乏具体执行细节 | 条款类型：OTHER | 问题类型：AMBIGUOUS_LANGUAGE | 原文摘录：3.10 乙方若对个人信息进行自动化决策（包括但不限于用户行为分析、服务优化推荐等），应保证决策过程的透明性和公平性，不得基于个人信息实施歧视性待遇（如差异化定价、服务限制等）；应向个人信息主体提供拒绝自动化决策的选项，并在个人信息主体要求时，对决策结果进行解释说明。 | 风险分析：条款虽然提到了自动化决策的透明性和公平性，以及拒绝自动化决策的选项，但未明确指出如何实现这些要求，缺乏具体的操作指南或标准。这可能导致在实际操作中存在模糊地带，引发合规风险。 | 法规依据：Personal Information Protection Law and related rules；促进和规范数据跨境流动规定（全文页）第六条；中华人民共和国网络安全法（2025修正）第五十二条；中华人民共和国网络安全法（2025修正）第三十三条；北京市第四中级人民法院（又名北京铁路运输中级法院）: 指导性案例265号：罗某诉某科技有限公司隐私权、个人信息保护纠纷案；北京互联网法院: 王某与某有某公司网络侵权责任纠纷一审民事判决书 | 修改建议：建议进一步细化条款内容，明确自动化决策的具体要求、操作流程以及违规行为的界定标准，以增强条款的可执行性和合规性。</w:t>
      </w:r>
    </w:p>
    <w:p>
      <w:r>
        <w:t>[MEDIUM] 缺乏具体操作流程 | 条款类型：RIGHTS_REQUEST | 问题类型：MISSING_REQUIREMENT | 原文摘录：5.2 个人信息主体可选择向甲方或直接向乙方主张本合同约定的权利，甲方和乙方均应予以配合，不得推诿、拒绝。 | 风险分析：虽然条款规定了双方应予以配合，但未提供具体的操作流程和标准，可能导致在实际操作中存在执行难的问题。 | 法规依据：《个人信息保护法》第44条至第49条；网络数据安全管理条例第三十五条；中华人民共和国网络安全法（2025修正）第五十二条；中华人民共和国网络安全法（2025修正）第五十条；石家庄市鹿泉区人民法院: 董某浩与某某（珠海）互联网信息服务有限公司、某某信托股份有限公司等一审民事判决书；驻马店市中级人民法院: 中国东方资产管理公司郑州办事处、石东华一般人格权纠纷二审民事判决书 | 修改建议：增加关于如何具体配合的详细步骤和要求，确保条款的可操作性。</w:t>
      </w:r>
    </w:p>
    <w:p>
      <w:r>
        <w:t>[MEDIUM] 缺乏具体的法律后果描述 | 条款类型：OTHER | 问题类型：MISSING_REQUIREMENT | 原文摘录：1.6 安全事件：指由于人为攻击、系统漏洞、自然灾害等原因导致个人信息泄露、篡改、丢失等情况。 | 风险分析：条款中没有明确安全事件发生时各方的具体法律责任和应对措施，这可能导致在实际操作中出现推诿和责任不清的情况。 | 法规依据：Personal Information Protection Law and related rules；中华人民共和国网络安全法（2025修正）第四十四条；中华人民共和国网络安全法（2025修正）第五十二条；中华人民共和国数据安全法第十五条；江西省高级人民法院: 江西高院发布弘扬社会主义核心价值观典型案例；三亚市中级人民法院: 周新营与中国保险监督管理委员会网络侵权责任纠纷一案二审民事判决书 | 修改建议：建议补充具体的法律后果描述，明确各方在安全事件中的责任和义务。</w:t>
      </w:r>
    </w:p>
    <w:p>
      <w:r>
        <w:t>[MEDIUM] 缺乏具体的违规处理措施 | 条款类型：SECURITY_MEASURES | 问题类型：AMBIGUOUS_LANGUAGE | 原文摘录：2.11 甲方应每半年对乙方的个人信息处理活动进行一次合规审计，审计内容包括乙方是否按约定处理个人信息、安全技术措施的落实情况、安全事件的处理情况等，审计结果应向监管机构备案；若发现乙方存在违规处理行为，应立即要求乙方整改，并视情况采取暂停数据传输、解除合同等措施。 | 风险分析：条款提到“视情况采取暂停数据传输、解除合同等措施”，但未具体说明在何种情况下采取这些措施，以及这些措施的具体内容和程序。 | 法规依据：《个人信息保护法》第38条；《数据安全法》相关条款；中华人民共和国网络安全法（2025修正）第四十四条；中华人民共和国网络安全法（2025修正）第七十八条；中华人民共和国网络安全法（2025修正）第五十二条；北京市第四中级人民法院: 史某；某公司网络侵权责任纠纷二审民事判决书；深圳市中级人民法院: 孙旭东与平安银行股份有限公司、深圳市鑫富源投资咨询有限公司隐私权纠纷二审民事判决书 | 修改建议：详细规定违规处理的具体措施，包括具体的操作流程和条件。</w:t>
      </w:r>
    </w:p>
    <w:p>
      <w:r>
        <w:t>[MEDIUM] 缺乏具体的追偿程序 | 条款类型：RIGHTS_REQUEST | 问题类型：MISSING_REQUIREMENT | 原文摘录：8.4 甲乙双方对个人信息主体的权益保护承担连带责任，个人信息主体有权选择向甲方、乙方或双方同时主张权利；一方承担的赔偿责任超过其应承担的份额的，有权向另一方追偿。 | 风险分析：条款中虽然提到了赔偿责任超过应承担份额的一方有权向另一方追偿，但未详细说明追偿的具体程序和步骤，可能影响追偿权的行使效率和效果。 | 法规依据：《个人信息保护法》第44条至第49条；促进和规范数据跨境流动规定（全文页）第六条；中华人民共和国个人信息保护法；中华人民共和国民法典；长春市中级人民法院: 北京某品装饰工程有限公司等与北京某品装饰工程有限公司长春市分公司侵权责任纠纷二审民事判决书；中山市第二人民法院: 广东某公司；石某；王某追偿权纠纷一审民事其他 | 修改建议：建议补充追偿的具体程序和步骤，明确追偿的条件、时限和方式，以便在实际操作中更好地保护各方的合法权益。</w:t>
      </w:r>
    </w:p>
    <w:p>
      <w:r>
        <w:t>[MEDIUM] 缺乏具体的风险评估结论及应对措施的描述 | 条款类型：OTHER | 问题类型：MISSING_REQUIREMENT | 原文摘录：4.4 甲乙双方已将本次评估的过程、方法、依据及结果形成书面评估报告，由双方签字盖章后存档，保存期限不少于个人信息出境后的 3 年；评估报告应包括风险评估结论及应对措施，确保个人信息出境后的保护水平不低于中国境内的保护水平。 | 风险分析：条款要求评估报告应包括风险评估结论及应对措施，但未具体说明这些结论和措施应包含哪些内容，缺乏详细性。 | 法规依据：Personal Information Protection Law and related rules；促进和规范数据跨境流动规定（发布页）段落6；促进和规范数据跨境流动规定（全文页）第十四条；中华人民共和国网络安全法（2025修正）第十三条；菏泽市中级人民法院: 聊城正信资产评估有限公司、鄄城县中医院房地产价格评估合同纠纷二审民事判决书；汉中市中级人民法院: 正意价格评估集团有限公司与西乡县交通运输局西乡县泾洋矿业有限责任公司等服务合同纠纷二审民事判决书 | 修改建议：建议详细规定风险评估结论及应对措施的具体内容，确保评估报告的完整性和可操作性。</w:t>
      </w:r>
    </w:p>
    <w:p>
      <w:r>
        <w:t>[MEDIUM] 缺乏具体违约责任条款 | 条款类型：CROSS_BORDER_TRANSFER | 问题类型：MISSING_REQUIREMENT | 原文摘录：4.1 条的评估已涵盖以下核心内容：</w:t>
        <w:br/>
        <w:t>（1）出境个人信息的类型（包括普通个人信息及敏感个人信息）、规模、处理目的及方式；</w:t>
        <w:br/>
        <w:t>（2）乙方的个人信息保护能力（包括安全技术措施、管理制度、合规资质等）；</w:t>
        <w:br/>
        <w:t>（3）美国相关法律、法规对个人信息跨境传输的限制与要求；</w:t>
        <w:br/>
        <w:t>（4）美国的监管机制（包括监管机构、执法权限、救济途径等）；</w:t>
        <w:br/>
        <w:t>（5）个人信息在美处理可能面临的风险（如政府调取、数据泄露等）及防范措施。 | 风险分析：条款虽然提到了评估内容，但未明确规定如果乙方未能达到这些要求将承担的法律责任。 | 法规依据：《个人信息保护法》第38条；《数据出境安全评估办法》第4条；中华人民共和国网络安全法（2025修正）第三十三条；促进和规范数据跨境流动规定（发布页）段落6；网络数据安全管理条例第六十四条；江津区人民法院: 吴秀峰侵犯公民个人信息罪一审刑事判决书；青岛市中级人民法院: 王某、中航信托股份有限公司等民事二审民事判决书 | 修改建议：应增加具体的违约责任条款，明确乙方在未能满足评估条件时应承担的法律后果。</w:t>
      </w:r>
    </w:p>
    <w:p>
      <w:r>
        <w:t>[MEDIUM] 缺乏对个人信息保护的明确规定 | 条款类型：OTHER | 问题类型：MISSING_REQUIREMENT | 原文摘录：1.8 第三方受益人：指本合同约定的个人信息主体，其有权依据本合同 | 风险分析：条款中没有明确提及个人信息保护的具体措施和要求，可能违反《个人信息保护法》等相关法规。 | 法规依据：Personal Information Protection Law and related rules；中华人民共和国网络安全法（2025修正）第三十三条；中华人民共和国网络安全法（2025修正）第五十二条；中华人民共和国网络安全法（2025修正）第十三条；石家庄市鹿泉区人民法院: 董某浩与某某（珠海）互联网信息服务有限公司、某某信托股份有限公司等一审民事判决书；广州市中级人民法院: 张秀勤与中国农业银行股份有限公司广州番禺番山支行储蓄存款合同纠纷二审民事判决书 | 修改建议：增加关于个人信息保护的具体条款，明确保护措施、责任分配等，确保符合法律法规要求。</w:t>
      </w:r>
    </w:p>
    <w:p>
      <w:r>
        <w:t>[MEDIUM] 缺乏对匿名化处理的明确说明 | 条款类型：OTHER | 问题类型：AMBIGUOUS_LANGUAGE | 原文摘录：1.1 个人信息：指以电子或者其他方式记录的与已识别或者可识别的自然人有关的各种信息，不包括匿名化处理后的信息（依据《中华人民共和国个人信息保护法》 | 风险分析：虽然提到了匿名化处理，但未详细解释何种程度的处理算作匿名化，以及匿名化后的信息是否仍需遵守个人信息保护法的相关规定，存在合规风险。 | 法规依据：Personal Information Protection Law and related rules；中华人民共和国网络安全法（2025修正）第三十三条；中华人民共和国网络安全法（2025修正）第十三条；北京互联网法院: 罗懿与北京大生知行科技有限公司网络侵权责任纠纷一审民事判决书；广州互联网法院: 左某、某琴商务咨询（上海）有限公司等个人信息保护纠纷民事一审民事判决书 | 修改建议：应明确界定匿名化的标准，并说明匿名化处理后的信息是否属于《个人信息保护法》所规定的个人信息范畴。</w:t>
      </w:r>
    </w:p>
    <w:p>
      <w:r>
        <w:t>[MEDIUM] 缺乏对境外接收方的约束条款 | 条款类型：OTHER | 问题类型：MISSING_REQUIREMENT | 原文摘录：三、出境个人信息的种类及规模</w:t>
        <w:br/>
        <w:t>个人信息种类：姓名、手机号码、电子邮箱地址、所属公司名称、职位、登录 IP 地址、操作日志、设备信息（设备型号、操作系统版本、浏览器类型）。</w:t>
        <w:br/>
        <w:t>出境规模：月度约 5000 条，年度累计不超过 10 万条。 | 风险分析：条款未明确规定境外接收方在个人信息保护方面的责任和义务，可能增加数据泄露的风险。 | 法规依据：Personal Information Protection Law and related rules；阜南县人民法院: 史会会、郭士雷侵犯公民个人信息一审刑事判决书；临沂市中级人民法院: 常凯、颜兴旺侵犯公民个人信息二审刑事判决书 | 修改建议：增加条款，明确境外接收方需遵守的中国个人信息保护法律法规，并设定相应的违约责任。</w:t>
      </w:r>
    </w:p>
    <w:p>
      <w:r>
        <w:t>[MEDIUM] 缺乏对投诉和诉讼途径的具体指导 | 条款类型：CONSENT_NOTICE | 问题类型：AMBIGUOUS_LANGUAGE | 原文摘录：5.4 乙方若拒绝个人信息主体的权利主张请求，应出具书面说明，明确拒绝的理由，并告知个人信息主体可向中国监管机构投诉或向有管辖权的人民法院提起诉讼的途径。 | 风险分析：条款指出个人信息主体可向中国监管机构投诉或向有管辖权的人民法院提起诉讼，但未提供具体的操作指南或注意事项，可能导致个人信息主体在执行过程中感到困惑。 | 法规依据：《个人信息保护法》第39条；中华人民共和国网络安全法（2025修正）第三十三条；中华人民共和国个人信息保护法；儿童个人信息网络保护规定；朝阳区人民法院: 于庆源与北京市朝阳区司法局等信息公开一审行政判决书；郑州市中级人民法院: 王某与北京某某科技有限公司肖像权纠纷二审民事判决书 | 修改建议：建议补充具体的投诉和诉讼流程指导，如：详细说明投诉至监管机构的联系方式、诉讼的法院选择标准等。</w:t>
      </w:r>
    </w:p>
    <w:p>
      <w:r>
        <w:t>[MEDIUM] 缺乏对数据保护和隐私的明确规定 | 条款类型：OTHER | 问题类型：NON_COMPLIANT | 原文摘录：9.5 本合同中涉及的 “工作日” 不包括中国法定节假日及休息日；“以上”“不少于”“不超过” 均包含本数。 | 风险分析：虽然条款提到了适用《个人信息保护法》等相关法规，但并未具体说明在合同履行过程中如何保护个人数据和隐私，存在合规风险。 | 法规依据：Personal Information Protection Law and related rules；促进和规范数据跨境流动规定（发布页）段落6；灌阳县人民法院: 桂林盛荣物业服务有限公司、桂林市富杰房地产开发有限公司等与戴斌劳动争议一审民事判决书；西安市中级人民法院: 西安永兴坊文化发展有限公司、张晨梦劳动争议民事二审民事判决书 | 修改建议：应增加关于如何在合同履行中保护个人数据和隐私的具体条款和措施。</w:t>
      </w:r>
    </w:p>
    <w:p>
      <w:r>
        <w:t>[MEDIUM] 缺乏对数据安全保护的要求 | 条款类型：RIGHTS_REQUEST | 问题类型：NON_COMPLIANT | 原文摘录：5.5 个人信息主体作为本合同的第三方受益人，有权依据本合同约定直接向乙方主张权利，乙方不得以合同相对性为由拒绝履行义务；个人信息主体主张权利的，甲方应提供必要的协助（包括但不限于提供合同副本、解释相关条款等）。 | 风险分析：尽管条款提到了个人信息保护，但未具体涉及数据安全保护的要求，如加密、访问控制等措施，这与《数据安全法》的要求可能存在偏差。 | 法规依据：《个人信息保护法》第44条至第49条；中华人民共和国网络安全法（2025修正）第十三条；中华人民共和国个人信息保护法；中华人民共和国民法典；石家庄市鹿泉区人民法院: 董某浩与某某（珠海）互联网信息服务有限公司、某某信托股份有限公司等一审民事判决书；南宁市中级人民法院: 吴某娟与广西东方某某实业集团有限公司、南宁市某某商务服务有限公司合同纠纷二审民事判决书 | 修改建议：建议增加关于数据安全保护的具体要求，如规定甲方必须采取何种技术和管理措施来保护个人信息的安全，以符合《数据安全法》的规定。</w:t>
      </w:r>
    </w:p>
    <w:p>
      <w:r>
        <w:t>[MEDIUM] 缺乏对违规行为的明确处罚规定 | 条款类型：OTHER | 问题类型：AMBIGUOUS_LANGUAGE | 原文摘录：5 | 风险分析：条款中没有对违反个人信息保护法规的行为设定明确的处罚措施，这可能导致执法力度不足。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修改建议：应明确规定违规行为的处罚措施，包括罚款、赔偿、业务暂停等，以提高法规的执行力。</w:t>
      </w:r>
    </w:p>
    <w:p>
      <w:r>
        <w:t>[MEDIUM] 缺乏应对法律变更的详细措施 | 条款类型：DATA_PROCESSING_SCOPE | 问题类型：MISSING_REQUIREMENT | 原文摘录：3.15 乙方所在国家 / 地区的法律、法规、政策发生变化，可能影响其履行本合同义务的，应在变化发生后 7 个工作日内书面通知甲方，并提供相关法律文件及影响分析报告；若该变化导致乙方无法履行本合同约定的个人信息保护义务，乙方应配合甲方采取暂停数据传输、变更处理方式等应对措施。 | 风险分析：条款提到若法律变更导致乙方无法履行个人信息保护义务，应配合甲方采取相应措施，但未具体说明可能采取的措施类型和程序。 | 法规依据：《个人信息保护法》第13条；《个人信息保护法》第17条；中华人民共和国网络安全法（2025修正）第十三条；促进和规范数据跨境流动规定（全文页）第十四条；网络数据安全管理条例第六十四条；广西壮族自治区高级人民法院: 广西金旺角投资置业有限责任公司、广西富乐华房地产开发有限公司商品房预售合同纠纷二审民事判决书；九龙坡区人民法院: 四川省华蓥市南方送变电有限公司十四分公司与重庆锦奥置业有限公司建设工程施工合同纠纷一审民事判决书 | 修改建议：详细列明乙方在无法履行义务时甲方可以采取的措施，如暂停数据传输、变更处理方式，并规定相应的操作流程和时限。</w:t>
      </w:r>
    </w:p>
    <w:p>
      <w:r>
        <w:t>[MEDIUM] 缺乏数据保护和隐私政策 | 条款类型：LIABILITY | 问题类型：NON_COMPLIANT | 原文摘录：8.1 甲乙双方任何一方违反本合同约定的义务，应承担违约责任，向守约方赔偿实际损失（包括但不限于直接经济损失、间接经济损失、律师费、诉讼费、保全费、鉴定费等为维权支出的合理费用）。 | 风险分析：考虑到《个人信息保护法》等法规的要求，合同中应包含明确的数据保护和隐私政策，以确保合规性。当前条款未体现这些要求，可能不符合相关法规的规定。 | 法规依据：《民法典》合同编相关条款；促进和规范数据跨境流动规定（全文页）第十四条；网络数据安全管理条例第六十四条；中华人民共和国网络安全法（2025修正）第八十一条；重庆市第五中级人民法院: 陕西甲公司与重庆乙公司买卖合同纠纷二审民事判决书；北京市第三中级人民法院: 1公司与2甲公司租赁合同纠纷二审民事判决书 | 修改建议：建议在合同中增加与数据保护和隐私政策相关的内容，确保符合《个人信息保护法》等相关法规的要求。</w:t>
      </w:r>
    </w:p>
    <w:p>
      <w:r>
        <w:t>[MEDIUM] 缺乏数据保护影响评估 | 条款类型：CONSENT_NOTICE | 问题类型：MISSING_REQUIREMENT | 原文摘录：一、境外接收方基本信息</w:t>
        <w:br/>
        <w:t>名称：OceanStar Technology Inc.</w:t>
        <w:br/>
        <w:t>注册地址：1201 Orange Ave, Suite 800, San Francisco, CA 94107, United States</w:t>
        <w:br/>
        <w:t>联系方式：+1-415- | 风险分析：根据《个人信息保护法》第39条，处理个人信息前应进行数据保护影响评估，该条款未提及此要求。 | 法规依据：《个人信息保护法》第39条；中华人民共和国网络安全法（2025修正）第四十四条；中华人民共和国网络安全法（2025修正）第十三条；中华人民共和国数据安全法第十五条；东莞市第一人民法院: 美乐信实业有限公司与刘建青不当得利纠纷一审民事判决书；青岛市中级人民法院: 青岛光宇工艺品有限公司与王加利、NOVAJEWELRYCO不当得利纠纷一审民事判决书 | 修改建议：建议增加数据保护影响评估的相关内容，并按照法律规定进行评估。</w:t>
      </w:r>
    </w:p>
    <w:p>
      <w:r>
        <w:t>[MEDIUM] 缺乏数据安全保护措施描述 | 条款类型：OTHER | 问题类型：MISSING_REQUIREMENT | 原文摘录：5 | 风险分析：条款中未详细描述数据安全保护措施，可能不符合《数据安全法》的要求。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修改建议：应补充数据安全保护措施的相关内容，以符合《数据安全法》的规定。</w:t>
      </w:r>
    </w:p>
    <w:p>
      <w:r>
        <w:t>[MEDIUM] 缺乏数据安全保护措施描述 | 条款类型：OTHER | 问题类型：AMBIGUOUS_LANGUAGE | 原文摘录：9 | 风险分析：条款中未具体说明将采取哪些技术和管理措施来保护个人信息的安全，这可能导致在数据泄露等情况下无法及时有效地应对。 | 法规依据：Personal Information Protection Law and related rules；中华人民共和国网络安全法（2025修正）第十三条；上海市第一中级人民法院: 指导案例&lt;em&gt;9&lt;/em&gt;号：上海存亮贸易有限公司诉蒋志东、王卫明等买卖合同纠纷案；朝阳区人民法院: 检例第&lt;em&gt;9&lt;/em&gt;号：李泽强编造、故意传播虚假恐怖信息案 | 修改建议：应详细阐述将采取的技术和管理措施，如加密、访问控制、数据备份和恢复等，以确保个人信息的安全性和完整性。</w:t>
      </w:r>
    </w:p>
    <w:p>
      <w:r>
        <w:t>[MEDIUM] 缺乏数据安全保护措施描述 | 条款类型：OTHER | 问题类型：AMBIGUOUS_LANGUAGE | 原文摘录：5 | 风险分析：条款中没有提及具体的数据安全保护措施和技术，增加了数据泄露的风险。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修改建议：应详细描述所采用的数据安全保护措施和技术，如加密、访问控制等，以符合数据安全标准。</w:t>
      </w:r>
    </w:p>
    <w:p>
      <w:r>
        <w:t>[MEDIUM] 缺乏数据安全保护措施描述 | 条款类型：OTHER | 问题类型：MISSING_REQUIREMENT | 原文摘录：5 | 风险分析：条款中未详细描述数据安全保护措施，可能不符合《数据安全法》的要求。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修改建议：应补充数据安全保护措施的相关描述，确保符合《数据安全法》的规定。</w:t>
      </w:r>
    </w:p>
    <w:p>
      <w:r>
        <w:t>[MEDIUM] 缺乏数据安全保护措施描述 | 条款类型：OTHER | 问题类型：MISSING_REQUIREMENT | 原文摘录：5 | 风险分析：条款中未详细描述数据安全保护措施，可能不符合《数据安全法》的要求。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修改建议：应补充数据安全保护措施的相关内容，以符合《数据安全法》的规定。</w:t>
      </w:r>
    </w:p>
    <w:p>
      <w:r>
        <w:t>[MEDIUM] 缺乏数据安全责任条款 | 条款类型：OTHER | 问题类型：MISSING_requireMENT | 原文摘录：7.5 因乙方违约导致合同解除的，乙方应承担由此给甲方造成的全部损失（包括但不限于直接经济损失、律师费、诉讼费、监管处罚金额等）。 | 风险分析：虽然该条款主要关注违约责任，但考虑到涉及个人信息处理，合同中应明确数据安全责任条款，确保在数据泄露或其他安全事件发生时，能够明确各方的责任和义务。 | 法规依据：Personal Information Protection Law and related rules；促进和规范数据跨境流动规定（全文页）第十四条；中华人民共和国网络安全法（2025修正）第十三条；罗平县人民法院: 张某某与贺某某合同纠纷一审民事判决书；西安市碑林区人民法院: 陕西XX文化有限公司与李某某合同纠纷一审民事判决书 | 修改建议：建议增加关于数据安全责任的相关条款，明确在发生数据安全事件时的责任划分、应对措施和赔偿机制。</w:t>
      </w:r>
    </w:p>
    <w:p>
      <w:r>
        <w:t>[MEDIUM] 缺乏跨境数据流动的相关规定 | 条款类型：OTHER | 问题类型：NON_COMPLIANT | 原文摘录：6.2 个人信息主体与乙方就个人信息处理活动发生争议的，甲乙双方应共同配合解决，优先通过协商方式达成一致；若协商不成，个人信息主体可选择向中国监管机构投诉，或向有管辖权的人民法院提起诉讼。 | 风险分析：条款中未提及跨境数据流动的具体规定，而根据《促进和规范数据跨境流动规定》，数据跨境流动需遵循特定原则和程序。这可能导致在涉及跨境数据处理的业务中存在合规风险。 | 法规依据：Personal Information Protection Law and related rules；促进和规范数据跨境流动规定（全文页）第六条；中华人民共和国网络安全法（2025修正）第三十三条；中华人民共和国网络安全法（2025修正）第十三条；西安铁路运输法院: 马某某与陕西省通信管理局、中华人民共和国工业和信息化部行政监察（监察）一审行政判决书；深圳前海合作区人民法院: 王某滨、深圳市网某公司隐私权纠纷民事一审民事判决书 | 修改建议：建议补充和完善跨境数据流动的相关条款，确保数据跨境流动符合相关法律法规的要求。</w:t>
      </w:r>
    </w:p>
    <w:p>
      <w:r>
        <w:t>[MEDIUM] 缺乏跨境流动规定 | 条款类型：LIABILITY | 问题类型：NON_COMPLIANT | 原文摘录：8.2 乙方违反本合同约定处理个人信息，侵害个人信息主体合法权益的，应承担相应的民事责任（包括但不限于停止侵害、消除影响、赔礼道歉、赔偿损失等）；若构成违反《中华人民共和国个人信息保护法》等法律法规的行为，还应承担行政责任；构成犯罪的，依法追究刑事责任。 | 风险分析：条款未明确提及数据跨境流动的相关要求，而数据跨境流动是当前个人信息保护中的重要环节，可能引发合规问题。 | 法规依据：《民法典》合同编相关条款；促进和规范数据跨境流动规定（全文页）第六条；盐城市盐都区人民法院: 王某；昆山市某有限公司个人信息保护纠纷一审民事判决书；朝阳区人民法院: 迟某侵权责任纠纷一审民事判决书 | 修改建议：建议补充数据跨境流动的具体规定，确保合同内容符合最新的法律法规要求。</w:t>
      </w:r>
    </w:p>
    <w:p>
      <w:r>
        <w:t>[MEDIUM] 缺乏违约责任条款 | 条款类型：CONSENT_NOTICE | 问题类型：MISSING_REQUIREMENT | 原文摘录：9.6 甲乙双方均应保守本合同履行过程中知悉的对方商业秘密及个人信息主体的个人信息，不得向任何第三方泄露（法律法规另有规定或经对方书面同意的除外），该保密义务在合同终止后仍然有效，期限为 3 年。 | 风险分析：条款中没有明确规定违反保密义务的后果和相应的法律责任，这可能导致违约方逃避责任。 | 法规依据：《个人信息保护法》第39条；中华人民共和国网络安全法（2025修正）第三十三条；中华人民共和国网络安全法（2025修正）第三十九条；中华人民共和国网络安全法（2025修正）第十三条；浦东新区人民法院: 上海康信融资租赁有限公司与贾凡侵害商业秘密纠纷一审民事判决书；西安市雁塔区人民法院: 覃雕、西安仙踪林信息科技有限公司劳动争议民事一审民事判决书 | 修改建议：建议增加违反保密义务的违约责任条款，明确违约责任的种类和承担方式。</w:t>
      </w:r>
    </w:p>
    <w:p>
      <w:r>
        <w:t>[MEDIUM] 缺乏违约责任的具体界定 | 条款类型：LIABILITY | 问题类型：MISSING_REQUIREMENT | 原文摘录：8.3 因乙方违约导致甲方被监管机构处罚的，乙方应赔偿甲方因此遭受的全部损失（包括但不限于罚款金额、滞纳金、律师费、诉讼费等）。 | 风险分析：条款中虽提到乙方违约导致甲方被监管机构处罚，但未具体界定何种行为构成违约，可能导致责任认定不清。 | 法规依据：《民法典》合同编相关条款；中华人民共和国网络安全法（2025修正）第四十四条；中华人民共和国网络安全法（2025修正）第十三条；促进和规范数据跨境流动规定（全文页）第十四条；中牟县人民法院: 王某；郑州某公司；周某；马某挂靠经营合同纠纷一审民事判决书；三明市中级人民法院: 吴某某与某甲公司合同纠纷二审民事判决书 | 修改建议：应详细列明违约的具体情形和相应的法律责任。</w:t>
      </w:r>
    </w:p>
    <w:p>
      <w:r>
        <w:t>[MEDIUM] 缺乏通知时间的明确约定 | 条款类型：LIABILITY | 问题类型：MISSING_REQUIREMENT | 原文摘录：8.6 乙方发生安全事件后未按约定时间通知甲方或未采取有效补救措施的，应向甲方支付违约金人民币 30 万元；造成严重后果的，违约金金额可上浮至人民币 100 万元，同时赔偿甲方及个人信息主体的全部损失。 | 风险分析：条款中未明确规定乙方发生安全事件后通知甲方的具体时间要求，可能导致双方在理解上产生分歧。这可能影响甲方及时采取补救措施，从而增加甲方的风险。 | 法规依据：《民法典》合同编相关条款；中华人民共和国网络安全法（2025修正）第三十三条；中华人民共和国网络安全法（2025修正）第十三条；成都市温江区人民法院: 成都铸康实业有限公司与四川省人民渠绵阳建设公司建设工程施工合同纠纷一审民事判决书；西安市雁塔区人民法院: 西安市雁塔区王文军烟酒商店与陕西鑫安安防科技集团有限责任公司（原陕西鑫安安防科技有限责任公司）合同纠纷一审民事判决书 | 修改建议：建议在条款中明确乙方发生安全事件后通知甲方的具体时间要求，并规定逾期未通知的后果。</w:t>
      </w:r>
    </w:p>
    <w:p>
      <w:r>
        <w:t>[MEDIUM] 网络安全法合规性问题 | 条款类型：SECURITY_MEASURES | 问题类型：AMBIGUOUS_LANGUAGE | 原文摘录：7.1 发生以下情形之一的，甲方有权暂停向乙方传输个人信息：</w:t>
        <w:br/>
        <w:t>（1）乙方违反本合同约定处理个人信息，尚未造成严重后果的；</w:t>
        <w:br/>
        <w:t>（2）乙方所在国家 / 地区的法律、法规发生变化，可能影响本合同履行的；</w:t>
        <w:br/>
        <w:t>（3）甲方通过合规审计发现乙方存在安全风险，需要整改的；</w:t>
        <w:br/>
        <w:t>（4）监管机构要求暂停数据传输的。 | 风险分析：条款中提到的监管机构要求暂停数据传输，但未明确监管机构的范围和具体要求，可能引发合规风险。 | 法规依据：《个人信息保护法》第38条；《数据安全法》相关条款；中华人民共和国网络安全法（2025修正）第七十八条；中华人民共和国网络安全法（2025修正）第三十七条；促进和规范数据跨境流动规定（全文页）第十四条；白银市中级人民法院: 庞国飞与中国农业银行股份有限公司会宁县支行名誉权纠纷二审民事判决书；青岛市中级人民法院: 王某、中航信托股份有限公司等民事二审民事判决书 | 修改建议：应明确监管机构的范围和具体要求，确保符合《中华人民共和国网络安全法》的相关规定。</w:t>
      </w:r>
    </w:p>
    <w:p>
      <w:r>
        <w:t>[MEDIUM] 网络安全法合规问题 | 条款类型：OTHER | 问题类型：MISSING_REQUIREMENT | 原文摘录：第七条 合同解除 | 风险分析：合同未明确规定网络安全的各项要求，如数据加密、访问控制等，可能使企业在网络安全方面存在漏洞。 | 法规依据：Personal Information Protection Law and related rules；中华人民共和国网络安全法（2025修正）第十三条；北京市第一中级人民法院: 浦某；王某；某（北京）有限公司房屋租赁合同纠纷再审民事判决书；冠县人民法院: 青岛某有限公司等与某（山东）农业科技有限公司租赁合同纠纷一审民事判决书 | 修改建议：应增加关于网络安全的具体条款，包括但不限于数据传输安全、系统访问控制、网络安全事件应对等，以符合《中华人民共和国网络安全法》的相关规定。</w:t>
      </w:r>
    </w:p>
    <w:p>
      <w:r>
        <w:t>[MEDIUM] 补救措施的及时性 | 条款类型：CROSS_BORDER_TRANSFER | 问题类型：AMBIGUOUS_LANGUAGE | 原文摘录：2.12 甲方发现个人信息出境存在重大安全风险或乙方违反本合同约定的，应立即暂停数据传输，并在 24 小时内通知监管机构，同时采取补救措施防止风险扩大。 | 风险分析：条款提到'采取补救措施防止风险扩大'，但未明确补救措施的具体内容和实施时间，可能导致在实际操作中的延迟或不足。 | 法规依据：《个人信息保护法》第38条；《数据出境安全评估办法》第4条；促进和规范数据跨境流动规定（全文页）第六条；中华人民共和国个人信息保护法第七十四条；促进和规范数据跨境流动规定（全文页）第十四条；北京市第四中级人民法院: 菅某某与某公司网络服务合同纠纷二审民事判决书；平罗县人民法院: 某某（北京）安全咨询服务有限公司；宁夏某某旅游股份有限公司某某旅游分公司合同纠纷一审民事判决书 | 修改建议：应明确补救措施的具体内容、实施时间要求等，以确保风险能够得到及时有效的控制。</w:t>
      </w:r>
    </w:p>
    <w:p>
      <w:r>
        <w:t>[MEDIUM] 视频监控和防火防盗等设施的合规性存疑 | 条款类型：SECURITY_MEASURES | 问题类型：AMBIGUOUS_LANGUAGE | 原文摘录：1、SOC2 认证标准，配备物理访问控制、视频监控、防火防盗等设施；</w:t>
        <w:br/>
        <w:t>（2）传输安全：仅通过 TLS | 风险分析：提及了视频监控和防火防盗等设施，但未具体说明这些设施是否能够有效保障个人信息安全，且未明确是否符合相关法律法规的要求。 | 法规依据：《个人信息保护法》第38条；《数据安全法》相关条款；网络数据安全管理条例第三十五条；中华人民共和国网络安全法（2025修正）第三十三条；中华人民共和国网络安全法（2025修正）第十三条；鹰潭市中级人民法院: 贵溪市采顺保安服务有限公司、江西美的贵雅照明有限公司保安服务合同纠纷二审民事判决书；厦门市思明区人民法院: 翟某某、某某（厦门）科技有限公司合同纠纷民事一审民事判决书 | 修改建议：应详细说明这些设施的具体配置和防护能力，并提供相应的证明文件，以确保其合规性。</w:t>
      </w:r>
    </w:p>
    <w:p>
      <w:r>
        <w:t>[MEDIUM] 解除合同通知的合规性问题 | 条款类型：OTHER | 问题类型：AMBIGUOUS_LANGUAGE | 原文摘录：7.2 条解除合同的，应书面通知乙方，合同自通知送达之日起解除。 | 风险分析：根据《中华人民共和国民法典》第五百六十五条，当事人一方依法主张解除合同的，应当通知对方。合同自通知到达对方时解除。在本案中，条款7.2要求以书面形式通知乙方解除合同，这本身没有问题，但条款中并未明确指出通知的具体送达方式，可能导致执行过程中的歧义。 | 法规依据：Personal Information Protection Law and related rules；中华人民共和国网络安全法（2025修正）第十三条；中华人民共和国民法典；中华人民共和国劳动合同法(2012修正)；贵阳市观山湖区人民法院: 贵州虹通房地产开发有限公司与曾庆芳商品房预售&lt;em&gt;合同&lt;/em&gt;纠纷一审民事判决书；忻州市中级人民法院: 忻州市志如物业管理有限公司与忻州喜来居物业管理有限公司&lt;em&gt;合同&lt;/em&gt;纠纷二审民事判决书 | 修改建议：建议明确解除合同通知的具体送达方式，如电子邮件、挂号信等，并规定通知到达的时间要求，以确保解除合同的效力得到明确和有效的执行。</w:t>
      </w:r>
    </w:p>
    <w:p>
      <w:r>
        <w:t>[MEDIUM] 评估报告保存期限不明确 | 条款类型：OTHER | 问题类型：AMBIGUOUS_LANGUAGE | 原文摘录：4.4 甲乙双方已将本次评估的过程、方法、依据及结果形成书面评估报告，由双方签字盖章后存档，保存期限不少于个人信息出境后的 3 年；评估报告应包括风险评估结论及应对措施，确保个人信息出境后的保护水平不低于中国境内的保护水平。 | 风险分析：虽然条款提到了评估报告的保存期限不少于个人信息出境后的3年，但没有明确这一期限是从何时开始计算，以及是否覆盖所有类型的个人信息。这可能导致执行过程中的歧义。 | 法规依据：Personal Information Protection Law and related rules；促进和规范数据跨境流动规定（发布页）段落6；促进和规范数据跨境流动规定（全文页）第十四条；中华人民共和国网络安全法（2025修正）第十三条；菏泽市中级人民法院: 聊城正信资产评估有限公司、鄄城县中医院房地产价格评估合同纠纷二审民事判决书；汉中市中级人民法院: 正意价格评估集团有限公司与西乡县交通运输局西乡县泾洋矿业有限责任公司等服务合同纠纷二审民事判决书 | 修改建议：建议明确评估报告保存期限的起始日期，并明确所有类型个人信息的保护期限，以减少执行时的歧义。</w:t>
      </w:r>
    </w:p>
    <w:p>
      <w:r>
        <w:t>[MEDIUM] 赔偿责任不明确 | 条款类型：OTHER | 问题类型：AMBIGUOUS_LANGUAGE | 原文摘录：7.5 因乙方违约导致合同解除的，乙方应承担由此给甲方造成的全部损失（包括但不限于直接经济损失、律师费、诉讼费、监管处罚金额等）。 | 风险分析：该条款未明确指出哪些损失属于'直接经济损失'，可能导致双方对赔偿范围的理解产生分歧。此外，对于律师费、诉讼费、监管处罚金额等具体赔偿项目，也未给出清晰的定义和计算方式，增加了执行过程中的不确定性。 | 法规依据：Personal Information Protection Law and related rules；促进和规范数据跨境流动规定（全文页）第十四条；中华人民共和国网络安全法（2025修正）第十三条；罗平县人民法院: 张某某与贺某某合同纠纷一审民事判决书；西安市碑林区人民法院: 陕西XX文化有限公司与李某某合同纠纷一审民事判决书 | 修改建议：建议进一步明确赔偿责任的范围和计算方式，提供具体的赔偿项目和计算标准，以减少因理解差异而产生的纠纷。</w:t>
      </w:r>
    </w:p>
    <w:p>
      <w:r>
        <w:t>[MEDIUM] 赔偿责任范围不明确 | 条款类型：LIABILITY | 问题类型：AMBIGUOUS_LANGUAGE | 原文摘录：8.1 甲乙双方任何一方违反本合同约定的义务，应承担违约责任，向守约方赔偿实际损失（包括但不限于直接经济损失、间接经济损失、律师费、诉讼费、保全费、鉴定费等为维权支出的合理费用）。 | 风险分析：该条款虽然规定了违约责任的承担方式，但未明确指出哪些损失属于赔偿范围，可能导致理解上的歧义，增加潜在的法律风险。 | 法规依据：《民法典》合同编相关条款；促进和规范数据跨境流动规定（全文页）第十四条；网络数据安全管理条例第六十四条；中华人民共和国网络安全法（2025修正）第八十一条；重庆市第五中级人民法院: 陕西甲公司与重庆乙公司买卖合同纠纷二审民事判决书；北京市第三中级人民法院: 1公司与2甲公司租赁合同纠纷二审民事判决书 | 修改建议：建议进一步明确赔偿责任的范围，列举可赔偿的具体损失类型，以减少法律风险。</w:t>
      </w:r>
    </w:p>
    <w:p>
      <w:r>
        <w:t>[MEDIUM] 赔偿责任范围不明确 | 条款类型：LIABILITY | 问题类型：AMBIGUOUS_LANGUAGE | 原文摘录：8.6 乙方发生安全事件后未按约定时间通知甲方或未采取有效补救措施的，应向甲方支付违约金人民币 30 万元；造成严重后果的，违约金金额可上浮至人民币 100 万元，同时赔偿甲方及个人信息主体的全部损失。 | 风险分析：条款中未明确乙方需赔偿甲方及个人信息主体的全部损失，可能导致在实际赔偿过程中出现纠纷。 | 法规依据：《民法典》合同编相关条款；中华人民共和国网络安全法（2025修正）第三十三条；中华人民共和国网络安全法（2025修正）第十三条；成都市温江区人民法院: 成都铸康实业有限公司与四川省人民渠绵阳建设公司建设工程施工合同纠纷一审民事判决书；西安市雁塔区人民法院: 西安市雁塔区王文军烟酒商店与陕西鑫安安防科技集团有限责任公司（原陕西鑫安安防科技有限责任公司）合同纠纷一审民事判决书 | 修改建议：建议在条款中明确乙方需赔偿甲方及个人信息主体的全部损失，并规定具体的赔偿范围和计算方法。</w:t>
      </w:r>
    </w:p>
    <w:p>
      <w:r>
        <w:t>[MEDIUM] 超出处理范围需多重同意 | 条款类型：DATA_PROCESSING_SCOPE | 问题类型：MISSING_REQUIREMENT | 原文摘录：3.1 乙方承诺严格按照本合同附录一约定的处理目的、方式、范围、种类、规模处理个人信息，不得超出附录一明确的权限和用途进行任何形式的处理；若确需超出约定范围处理个人信息，必须事先取得甲方书面同意及个人信息主体的单独书面同意，并重新完成个人信息保护影响评估。 | 风险分析：条款指出超出约定范围处理个人信息需要取得甲方和信息主体的单独书面同意，但未明确规定超出范围的具体情形和处理流程，可能导致实际操作中的混乱和不合规。 | 法规依据：《个人信息保护法》第13条；《个人信息保护法》第17条；中华人民共和国网络安全法（2025修正）第三十三条；中华人民共和国网络安全法（2025修正）第五十二条；中华人民共和国网络安全法（2025修正）第十三条；重庆市高级人民法院: 重庆法院民营经济司法保护典型案例（第十三批）；广州互联网法院: 麦某波诉北京法某科技有限公司、北京律某信息技术有限公司网络侵权责任纠纷案 | 修改建议：应详细列出可能超出范围的情景，并针对每种情景制定具体的处理流程和同意程序。</w:t>
      </w:r>
    </w:p>
    <w:p>
      <w:r>
        <w:t>[MEDIUM] 跨境数据传输的规定 | 条款类型：CONSENT_NOTICE | 问题类型：NON_COMPLIANT | 原文摘录：3.16 乙方若收到其所在国家 / 地区政府部门、司法机关的信息调取要求（包括但不限于传票、搜查令、强制披露通知等），应在收到要求后 24 小时内书面通知甲方，并向甲方提供该要求的副本（涉密内容可脱敏处理）；除法律明确要求必须提供的情况外，乙方应在提供个人信息前征得甲方的书面同意，并采取合理措施保护个人信息主体的权益。 | 风险分析：条款中没有提及跨境数据传输的相关内容，而跨境数据传输是《促进和规范数据跨境流动规定（全文页）第十四条》所明确要求的内容。因此，该条款在跨境数据传输方面存在合规风险。 | 法规依据：《个人信息保护法》第39条；中华人民共和国网络安全法（2025修正）第五十二条；促进和规范数据跨境流动规定（全文页）第十四条；中华人民共和国个人信息保护法；得理法搜: 最高人民法院发布第五批涉“一带一路”建设典型案例；上海铁路运输法院: 王统与上海市公安局静安分局行政公安其他一审行政判决书 | 修改建议：补充关于跨境数据传输的具体要求和程序，确保符合《促进和规范数据跨境流动规定（全文页）第十四条》的要求。</w:t>
      </w:r>
    </w:p>
    <w:p>
      <w:r>
        <w:t>[MEDIUM] 返还相关材料的义务 | 条款类型：RIGHTS_REQUEST | 问题类型：AMBIGUOUS_LANGUAGE | 原文摘录：7.4 本合同解除后，不免除甲乙双方在合同履行期间应承担的个人信息保护义务；乙方应立即停止处理所有接收的个人信息，并在 15 个工作日内完成以下事项：</w:t>
        <w:br/>
        <w:t>（1）删除全部个人信息及备份（包括存储在服务器、员工设备、第三方云服务中的信息）；</w:t>
        <w:br/>
        <w:t>（2）向甲方出具书面的删除证明，说明删除的时间、方式、范围及结果；</w:t>
        <w:br/>
        <w:t>（3）返还甲方提供的与个人信息相关的所有材料（包括电子文档、纸质文件等）；</w:t>
        <w:br/>
        <w:t>（4）配合甲方进行删除情况的验证。 | 风险分析：条款要求乙方返还甲方提供的与个人信息相关的所有材料，但未明确材料的范围和返还的具体要求（如电子文档的格式、纸质文件的归还等），可能导致执行过程中的混乱。 | 法规依据：《个人信息保护法》第44条至第49条；中华人民共和国个人信息保护法；信息安全技术公共及商用服务信息系统个人信息保护指南；儿童个人信息网络保护规定；东城区人民法院: LIUJEFFREYZHAOHUAI（刘肇怀）与北京钻石广施文化发展有限公司服务合同纠纷一审民事判决书；郑州市中级人民法院: 吉林长春某某科技有限公司与郑州某某网络科技有限公司服务合同纠纷再审审查民事判决书 | 修改建议：明确返还的材料范围、形式和具体要求，确保返还过程有序进行。</w:t>
      </w:r>
    </w:p>
    <w:p>
      <w:r>
        <w:t>[MEDIUM] 违约责任界定不明确 | 条款类型：LIABILITY | 问题类型：AMBIGUOUS_LANGUAGE | 原文摘录：第八条 违约责任 | 风险分析：条款中未对违约责任的界定进行明确，可能导致在实际违约情况下，双方对于责任的承担存在争议。 | 法规依据：《民法典》合同编相关条款；促进和规范数据跨境流动规定（发布页）段落6；最高人民法院关于合营企业起诉股东承担不履行出资义务的&lt;em&gt;&lt;em&gt;&lt;em&gt;违约责任&lt;/em&gt;&lt;/em&gt;&lt;/em&gt;是否得当及合资经营合同仲裁条款是否约束合营企业的请示的复函；江西省高级人民法院关于印发开发商逾期交房、办证&lt;em&gt;&lt;em&gt;&lt;em&gt;违约责任&lt;/em&gt;&lt;/em&gt;&lt;/em&gt;纠纷案件审判指引的通知；安徽省高级人民法院: 指导案例54号：中国农业发展银行安徽省分行诉 张大标、安徽长江融资担保集团有限公司执行异议之诉纠纷案；得理法搜: 沈阳银胜天成投资管理有限公司与中国华融资产管理公司沈阳办事处债权转让合同纠纷案 | 修改建议：建议对违约责任的界定进行明确，可以参照《民法典》合同编的相关条款，对违约情形进行具体描述，并明确责任承担的主体和方式。</w:t>
      </w:r>
    </w:p>
    <w:p>
      <w:r>
        <w:t>[MEDIUM] 违约金数额较高 | 条款类型：LIABILITY | 问题类型：AMBIGUOUS_LANGUAGE | 原文摘录：8.6 乙方发生安全事件后未按约定时间通知甲方或未采取有效补救措施的，应向甲方支付违约金人民币 30 万元；造成严重后果的，违约金金额可上浮至人民币 100 万元，同时赔偿甲方及个人信息主体的全部损失。 | 风险分析：违约金数额较高可能导致乙方在发生安全事件后为了避免高额赔偿而拖延通知或采取补救措施，这可能增加甲方的风险。同时，对于“造成严重后果”的定义可能引发争议，因为不同情况下的损失程度可能难以准确评估。 | 法规依据：《民法典》合同编相关条款；中华人民共和国网络安全法（2025修正）第三十三条；中华人民共和国网络安全法（2025修正）第十三条；成都市温江区人民法院: 成都铸康实业有限公司与四川省人民渠绵阳建设公司建设工程施工合同纠纷一审民事判决书；西安市雁塔区人民法院: 西安市雁塔区王文军烟酒商店与陕西鑫安安防科技集团有限责任公司（原陕西鑫安安防科技有限责任公司）合同纠纷一审民事判决书 | 修改建议：建议对违约金数额进行合理限定，并明确“造成严重后果”的具体情形和判断标准，以减少法律风险。</w:t>
      </w:r>
    </w:p>
    <w:p>
      <w:r>
        <w:t>[MEDIUM] 连带责任表述不够明确 | 条款类型：RIGHTS_REQUEST | 问题类型：AMBIGUOUS_LANGUAGE | 原文摘录：8.4 甲乙双方对个人信息主体的权益保护承担连带责任，个人信息主体有权选择向甲方、乙方或双方同时主张权利；一方承担的赔偿责任超过其应承担的份额的，有权向另一方追偿。 | 风险分析：该条款中提到甲乙双方对个人信息主体的权益保护承担连带责任，但未明确连带责任的具体适用条件和责任划分，可能导致双方在承担责任时产生歧义。 | 法规依据：《个人信息保护法》第44条至第49条；促进和规范数据跨境流动规定（全文页）第六条；中华人民共和国个人信息保护法；中华人民共和国民法典；长春市中级人民法院: 北京某品装饰工程有限公司等与北京某品装饰工程有限公司长春市分公司侵权责任纠纷二审民事判决书；中山市第二人民法院: 广东某公司；石某；王某追偿权纠纷一审民事其他 | 修改建议：建议进一步明确连带责任的具体定义和责任比例，以减少执行过程中的不确定性。</w:t>
      </w:r>
    </w:p>
    <w:p>
      <w:r>
        <w:t>[MEDIUM] 通知义务的及时性 | 条款类型：OTHER | 问题类型：AMBIGUOUS_LANGUAGE | 原文摘录：3.7 乙方发生个人信息安全事件时，应立即采取补救措施（包括但不限于停止违规处理、封堵安全漏洞、防止数据进一步泄露等），并在 12 小时内通过电话、邮件等方式通知甲方（通知内容应包括事件发生时间、影响范围、泄露数据种类、已采取的补救措施等）；若事件可能影响个人信息主体权益或违反中国法律法规，乙方应配合甲方按规定向中国监管机构报告，并记录事件发生、处理的全流程信息，保存期限不少于 3 年。 | 风险分析：条款要求乙方在12小时内通知甲方，但未明确12小时的起算点，可能导致执行上的歧义。 | 法规依据：Personal Information Protection Law and related rules；中华人民共和国网络安全法（2025修正）第五十二条；中华人民共和国个人信息保护法；国家金融监督管理总局关于印发银行保险机构数据安全管理办法的通知；三亚市中级人民法院: 周新营与中国保险监督管理委员会网络侵权责任纠纷一案二审民事判决书；成都市中级人民法院: 林念平与四川航空股份有限公司侵权责任纠纷二审民事判决书 | 修改建议：建议明确通知时间的起算点为个人信息安全事件发生之时，以消除歧义。</w:t>
      </w:r>
    </w:p>
    <w:p>
      <w:r>
        <w:t>[MEDIUM] 通知内容的完整性 | 条款类型：OTHER | 问题类型：AMBIGUOUS_LANGUAGE | 原文摘录：3.7 乙方发生个人信息安全事件时，应立即采取补救措施（包括但不限于停止违规处理、封堵安全漏洞、防止数据进一步泄露等），并在 12 小时内通过电话、邮件等方式通知甲方（通知内容应包括事件发生时间、影响范围、泄露数据种类、已采取的补救措施等）；若事件可能影响个人信息主体权益或违反中国法律法规，乙方应配合甲方按规定向中国监管机构报告，并记录事件发生、处理的全流程信息，保存期限不少于 3 年。 | 风险分析：条款提到通知内容应包括事件发生时间、影响范围等，但未详细列明具体需要通知哪些内容，可能导致执行中的遗漏。 | 法规依据：Personal Information Protection Law and related rules；中华人民共和国网络安全法（2025修正）第五十二条；中华人民共和国个人信息保护法；国家金融监督管理总局关于印发银行保险机构数据安全管理办法的通知；三亚市中级人民法院: 周新营与中国保险监督管理委员会网络侵权责任纠纷一案二审民事判决书；成都市中级人民法院: 林念平与四川航空股份有限公司侵权责任纠纷二审民事判决书 | 修改建议：建议详细列出必须通知的具体内容，如事件详细描述、受影响的数据类型、已采取的补救措施等。</w:t>
      </w:r>
    </w:p>
    <w:p>
      <w:r>
        <w:t>[MEDIUM] 通知和函件的送达要求 | 条款类型：CONSENT_NOTICE | 问题类型：AMBIGUOUS_LANGUAGE | 原文摘录：9.3 甲乙双方之间的任何通知、函件均应以书面形式（包括但不限于专人送达、航空挂号信、快递、传真、电子邮件）发送至本合同首页载明的地址及联系方式；航空挂号信以邮戳日期后 7 天视为收讫，快递以签收日期视为收讫，传真、电子邮件以发出日期后 1 个工作日视为收讫。 | 风险分析：条款中提到的通知、函件送达方式存在表述不清的问题，如航空挂号信、快递等具体送达时间点的描述可能导致执行时的误解或歧义。 | 法规依据：《个人信息保护法》第39条；中华人民共和国网络安全法（2025修正）第七十八条；中华人民共和国民法典；上市公司章程指引(2025修订)；平谷区人民法院: 新财道财富管理股份有限公司与北京睿信航投科技合伙企业（有限合伙）等民间借贷纠纷一审民事判决书；烟台市中级人民法院: 李翔与烟台通用置业有限公司房屋买卖合同纠纷二审民事判决书 | 修改建议：建议明确各种送达方式的具体要求和截止时间，并提供明确的送达证明，以确保通知和函件的有效传递。</w:t>
      </w:r>
    </w:p>
    <w:p>
      <w:r>
        <w:t>[MEDIUM] 通知期限不明确 | 条款类型：CONSENT_NOTICE | 问题类型：AMBIGUOUS_LANGUAGE | 原文摘录：2.4 甲方应在本合同签订后 30 日内，通过 APP 弹窗、邮件、官网公告等方式告知个人信息主体其为本合同第三方受益人，个人信息主体自收到该告知之日起 30 日内未明确拒绝的，即视为同意享有本合同约定的相关权利。 | 风险分析：条款中提到的“30日内”没有具体说明是指哪个具体的时间节点，这可能导致执行过程中的误解或争议。 | 法规依据：《个人信息保护法》第39条；中华人民共和国网络安全法（2025修正）第十三条；中华人民共和国个人信息保护法；征信业管理条例；深圳前海合作区人民法院: 深圳市佰仟金融服务有限公司与刘董明合同纠纷一审民事判决书；渝中区人民法院: 深圳中微普惠资产管理有限公司与许雅施民间借贷纠纷一审民事判决书 | 修改建议：应明确具体的通知时间节点，并提供明确的执行指导。</w:t>
      </w:r>
    </w:p>
    <w:p>
      <w:r>
        <w:t>[MEDIUM] 通知监管机构的时限要求 | 条款类型：CROSS_BORDER_TRANSFER | 问题类型：MISSING_REQUIREMENT | 原文摘录：2.12 甲方发现个人信息出境存在重大安全风险或乙方违反本合同约定的，应立即暂停数据传输，并在 24 小时内通知监管机构，同时采取补救措施防止风险扩大。 | 风险分析：条款要求甲方在24小时内通知监管机构，但未明确规定通知的内容和方式，可能导致信息传递的不完整或不准确。 | 法规依据：《个人信息保护法》第38条；《数据出境安全评估办法》第4条；促进和规范数据跨境流动规定（全文页）第六条；中华人民共和国个人信息保护法第七十四条；促进和规范数据跨境流动规定（全文页）第十四条；北京市第四中级人民法院: 菅某某与某公司网络服务合同纠纷二审民事判决书；平罗县人民法院: 某某（北京）安全咨询服务有限公司；宁夏某某旅游股份有限公司某某旅游分公司合同纠纷一审民事判决书 | 修改建议：建议增加通知的具体要求，如通知的内容、方式、对象以及通知的时间要求等，以确保信息的有效传递。</w:t>
      </w:r>
    </w:p>
    <w:p>
      <w:r>
        <w:t>[MEDIUM] 遵守中国法律法规 | 条款类型：OTHER | 问题类型：NON_COMPLIANT | 原文摘录：4.6 乙方接到美国政府部门、司法机关的信息调取要求时，应在符合当地法律规定的前提下，尽力维护个人信息主体的合法权益，同时及时通知甲方；若该调取要求可能违反中国法律法规或本合同约定，乙方应及时与甲方沟通，共同协商应对方案，不得擅自提供个人信息。 | 风险分析：条款指出如果信息调取要求可能违反中国法律法规或本合同约定，乙方'不得擅自提供个人信息'。然而，这一表述可能被理解为乙方在所有情况下都必须完全拒绝提供信息，而不考虑调取要求的合法性或与甲方的合同约定。 | 法规依据：Personal Information Protection Law and related rules；中华人民共和国网络安全法（2025修正）第十三条；中华人民共和国网络安全法（2025修正）第三十七条；中华人民共和国个人信息保护法；浦东新区人民法院: 刘某与某某公司等其他侵权责任纠纷一审民事判决书；北京市第二中级人民法院: 林某甲等与北京市公安局大兴分局等信息公开二审行政判决书 | 修改建议：建议明确乙方在面对可能违反中国法律法规或本合同时的处理方式，例如，是否需要与甲方协商，或者是否有义务先进行必要的法律审查。</w:t>
      </w:r>
    </w:p>
    <w:p>
      <w:r>
        <w:t>[MEDIUM] 配合监管报告的义务 | 条款类型：OTHER | 问题类型：AMBIGUOUS_LANGUAGE | 原文摘录：3.7 乙方发生个人信息安全事件时，应立即采取补救措施（包括但不限于停止违规处理、封堵安全漏洞、防止数据进一步泄露等），并在 12 小时内通过电话、邮件等方式通知甲方（通知内容应包括事件发生时间、影响范围、泄露数据种类、已采取的补救措施等）；若事件可能影响个人信息主体权益或违反中国法律法规，乙方应配合甲方按规定向中国监管机构报告，并记录事件发生、处理的全流程信息，保存期限不少于 3 年。 | 风险分析：条款提到乙方在事件可能影响个人信息主体权益或违反中国法律法规时，应配合甲方按规定向中国监管机构报告，但未明确具体的配合程序和责任划分。 | 法规依据：Personal Information Protection Law and related rules；中华人民共和国网络安全法（2025修正）第五十二条；中华人民共和国个人信息保护法；国家金融监督管理总局关于印发银行保险机构数据安全管理办法的通知；三亚市中级人民法院: 周新营与中国保险监督管理委员会网络侵权责任纠纷一案二审民事判决书；成都市中级人民法院: 林念平与四川航空股份有限公司侵权责任纠纷二审民事判决书 | 修改建议：建议明确乙方在配合监管报告时的具体程序、责任划分以及所需提供的信息。</w:t>
      </w:r>
    </w:p>
    <w:p>
      <w:r>
        <w:t>[MEDIUM] 配合监管活动的义务 | 条款类型：OTHER | 问题类型：COMPLIANT | 原文摘录：3.13 乙方接受中国监管机构的监督检查，配合监管机构开展的调查、询问、现场检查等活动，不得拒绝、阻碍或隐瞒相关情况；若监管机构需要到乙方所在国家 / 地区进行检查，乙方应提供必要的协助（包括但不限于协助办理入境手续、提供翻译服务、安排场地等）。 | 风险分析：条款要求乙方接受中国监管机构的监督检查，并配合相关活动，包括调查、询问和现场检查等。乙方需提供必要的协助，如办理入境手续、翻译服务和安排场地等。这表明乙方有明确的法律义务遵守监管要求，否则可能存在合规风险。 | 法规依据：Personal Information Protection Law and related rules；促进和规范数据跨境流动规定（全文页）第六条；中华人民共和国网络安全法（2025修正）第五十二条；促进和规范数据跨境流动规定（全文页）第十四条；最高人民法院: 最高检发布第五十九批指导性案例；得理法搜: 最高人民检察院发布刑罚变更执行监督典型案例 | 修改建议：乙方应确保严格遵守相关法律法规，积极配合法规机构的监督检查和调查工作，及时响应并满足其合理要求。</w:t>
      </w:r>
    </w:p>
    <w:p>
      <w:r>
        <w:t>[MEDIUM] 风险描述不够具体 | 条款类型：SECURITY_MEASURES | 问题类型：AMBIGUOUS_LANGUAGE | 原文摘录：七、风险及保护措施</w:t>
        <w:br/>
        <w:t>可能的风险：境外接收方所在国家 / 地区法律变化、政府调取、网络攻击等导致个人信息泄露的风险。</w:t>
        <w:br/>
        <w:t>保护措施：采用加密传输与存储、最小权限访问控制、定期安全审计、安全事件快速响应等措施，确保个人信息安全。 | 风险分析：虽然列出了可能的风险，但没有明确指出这些风险是如何与《个人信息保护法》等法规的具体要求相关联的，可能导致理解上的歧义。 | 法规依据：《个人信息保护法》第38条；《数据安全法》相关条款；促进和规范数据跨境流动规定（全文页）第五条；中华人民共和国网络安全法（2025修正）第四十四条；网络数据安全管理条例第三十五条；长沙市岳麓区人民法院: 罗某某与中国建设银行股份有限公司长沙格林支行财产损害赔偿纠纷一审民事判决书；北京市第四中级人民法院: 菅某某与某公司网络服务合同纠纷二审民事判决书 | 修改建议：建议进一步细化风险描述，明确风险的具体情形，并结合相关法律法规进行解释，以增强条款的清晰度和合规性。</w:t>
      </w:r>
    </w:p>
    <w:p>
      <w:r>
        <w:t>[LOW] 个人信息主体撤回同意后的数据处理义务 | 条款类型：RIGHTS_REQUEST | 问题类型：AMBIGUOUS_LANGUAGE | 原文摘录：5.6 个人信息主体撤回同意的，甲方应立即通知乙方停止接收新的个人信息，乙方应停止对该个人信息主体信息的后续处理，并按个人信息主体的要求删除或返还相关信息（法律法规另有规定的除外）。 | 风险分析：条款中未明确指出在个人信息主体撤回同意后，甲方和乙方停止处理的时限要求，可能导致执行过程中的操作延迟或不一致。 | 法规依据：《个人信息保护法》第44条至第49条；中华人民共和国网络安全法（2025修正）第三十三条；中华人民共和国网络安全法（2025修正）第十三条；中华人民共和国个人信息保护法；渭南市中级人民法院: 中国农业银行股份有限公司渭南西岳路支行、党丽荣一般人格权纠纷民事二审民事判决书；娄底市娄星区人民法院: 娄底市言诺信息技术有限公司与向尚森追偿权纠纷一审民事判决书 | 修改建议：建议增加明确规定，例如：甲方应在收到个人信息主体撤回同意的通知后X个工作日内通知乙方停止接收新的个人信息，并立即停止对该个人信息主体的后续处理。</w:t>
      </w:r>
    </w:p>
    <w:p>
      <w:r>
        <w:t>[LOW] 个人信息主体权利的明确性 | 条款类型：RIGHTS_REQUEST | 问题类型：AMBIGUOUS_LANGUAGE | 原文摘录：第五条 个人信息主体的权利 | 风险分析：条款中未明确列出个人信息主体具体享有哪些权利，仅提到适用相关法律法规，可能导致理解上的歧义。 | 法规依据：《个人信息保护法》第44条至第49条；中华人民共和国网络安全法（2025修正）第十三条；广州市中级人民法院: 广州唯品会电子商务有限公司、周彦聪&lt;em&gt;个人信息&lt;/em&gt;保护纠纷民事二审民事判决书；北京互联网法院: 王某与某有某公司网络侵权责任纠纷一审民事判决书 | 修改建议：应详细列举个人信息主体所享有的各项权利，如访问权、更正权、删除权等，并提供相应的法律依据。</w:t>
      </w:r>
    </w:p>
    <w:p>
      <w:r>
        <w:t>[LOW] 个人信息主体的权利描述不够具体 | 条款类型：RIGHTS_REQUEST | 问题类型：AMBIGUOUS_LANGUAGE | 原文摘录：5.1 个人信息主体依据《中华人民共和国个人信息保护法》及本合同约定，享有以下权利：</w:t>
        <w:br/>
        <w:t>（1）知情权：了解个人信息的出境目的、方式、接收方、保存期限、保存地点及行使权利的途径等；</w:t>
        <w:br/>
        <w:t>（2）决定权：同意或撤回个人信息出境的权利，撤回同意不影响撤回前基于同意已进行的个人信息处理活动的合法性；</w:t>
        <w:br/>
        <w:t>（3）查阅、复制权：查阅、复制出境的个人信息及处理记录；</w:t>
        <w:br/>
        <w:t>（4）更正、补充权：发现个人信息不准确或不完整的，有权要求甲方或乙方予以更正、补充；</w:t>
        <w:br/>
        <w:t>（5）删除权：在符合法定情形（如处理目的已实现、保 | 风险分析：虽然条款列出了个人信息主体的多项权利，但对于每项权利的详细描述不够具体，可能导致实际操作中的理解偏差和执行难度。例如，'符合法定情形'这一表述较为模糊，需要进一步明确具体的法定情形和判断标准。 | 法规依据：《个人信息保护法》第44条至第49条；中华人民共和国网络安全法（2025修正）第三十三条；中华人民共和国网络安全法（2025修正）第十三条；中华人民共和国民法典；北京市第四中级人民法院（又名北京铁路运输中级法院）: 指导性案例265号：罗某诉某科技有限公司隐私权、个人信息保护纠纷案；衡阳市中级人民法院: 王某；广州某公司侵权责任纠纷二审民事判决书 | 修改建议：对于每项权利，应提供更详细、更具体的定义和操作指南，避免使用模糊的表述，确保权利的可执行性和明确性。</w:t>
      </w:r>
    </w:p>
    <w:p>
      <w:r>
        <w:t>[LOW] 个人信息保存期限的明确性 | 条款类型：RIGHTS_REQUEST | 问题类型：AMBIGUOUS_LANGUAGE | 原文摘录：3.5 乙方对个人信息的保存期限严格遵循附录一约定，保存期限届满后，应立即删除所有个人信息及备份；若《SaaS 技术服务协议》终止或本合同解除，乙方应在 15 个工作日内返还或删除全部接收的个人信息及备份，并向甲方出具书面的删除 / 返还证明（需包含删除时间、方式、范围等信息），甲方有权对删除情况进行验证。 | 风险分析：条款中提到“保存期限届满后，应立即删除所有个人信息及备份”，但没有明确保存期限的具体时长，这可能导致执行上的模糊性。根据《个人信息保护法》第44条至第49条的要求，个人信息的保存应当有明确的期限规定，且期限届满后应及时删除。 | 法规依据：《个人信息保护法》第44条至第49条；中华人民共和国网络安全法（2025修正）第二十条；中华人民共和国个人信息保护法；信息安全技术公共及商用服务信息系统个人信息保护指南；广州市白云区人民法院: 广东东篱环境股份有限公司、广州市纪庭企业管理咨询有限公司等服务合同纠纷民事一审民事判决书；北京知识产权法院: 北京某公司与上海某公司技术服务合同纠纷二审民事判决书 | 修改建议：建议明确保存期限的具体时长，并要求乙方在期限内完成删除工作，同时提供删除的证明文件。</w:t>
      </w:r>
    </w:p>
    <w:p>
      <w:r>
        <w:t>[LOW] 个人信息保护不充分 | 条款类型：OTHER | 问题类型：AMBIGUOUS_LANGUAGE | 原文摘录：第六条 救济 | 风险分析：条款中未明确提及个人信息的处理目的、范围和方式，可能导致合规风险。根据《个人信息保护法》，处理个人信息应遵循合法、正当、必要的原则，并明确标识数据处理目的、范围等。 | 法规依据：Personal Information Protection Law and related rules；中华人民共和国网络安全法（2025修正）第四十四条；中华人民共和国网络安全法（2025修正）第十三条；浦东新区人民法院: 某某公司1与某某公司2等金融借款合同纠纷一审民事判决书；惠东县人民法院: 深圳某有限公司、陈某某民间借贷纠纷一审判决书 | 修改建议：建议补充个人信息处理的具体目的、范围和处理方式，确保符合《个人信息保护法》的要求。</w:t>
      </w:r>
    </w:p>
    <w:p>
      <w:r>
        <w:t>[LOW] 个人信息保护法定义不明确 | 条款类型：OTHER | 问题类型：AMBIGUOUS_LANGUAGE | 原文摘录：1.4 匿名化：指个人信息经过处理无法识别特定自然人且不能复原的过程（依据《中华人民共和国个人信息保护法》 | 风险分析：条款中提到的“匿名化”一词在《中华人民共和国个人信息保护法》中可能有不同的解释，导致执行时可能存在不确定性。同时，没有明确指出何种程度的处理可以使个人信息无法识别特定自然人且不能复原，这可能导致合规风险。 | 法规依据：Personal Information Protection Law and related rules；库伦旗人民法院: 李某、李某2民事一审民事判决书；长春市中级人民法院: 张某甲、某中心等个人信息保护纠纷民事二审民事判决书 | 修改建议：建议进一步明确“匿名化”的具体定义，并提供清晰的执行指南，以确保符合《中华人民共和国个人信息保护法》的要求。</w:t>
      </w:r>
    </w:p>
    <w:p>
      <w:r>
        <w:t>[LOW] 个人信息保护能力未明确界定 | 条款类型：SECURITY_MEASURES | 问题类型：AMBIGUOUS_LANGUAGE | 原文摘录：2.5 甲方应在本合同签订前对乙方的个人信息保护能力进行尽职调查，核实乙方具备与处理规模相匹配的安全技术措施，包括但不限于 AES-256 加密存储、传输加密（TLS | 风险分析：条款中提到甲方应对乙方的个人信息保护能力进行尽职调查，但未明确界定何种程度的能力构成合规，可能导致执行标准不一。 | 法规依据：《个人信息保护法》第38条；《数据安全法》相关条款；中华人民共和国网络安全法（2025修正）第七十八条；中华人民共和国网络安全法（2025修正）第四十四条；中华人民共和国网络安全法（2025修正）第五十二条；最高人民法院: 某公司诉某律师事务所法律服务合同纠纷案；杭州互联网法院: 薛祥飞、浙江淘宝网络有限公司隐私权纠纷一审民事判决书 | 修改建议：明确个人信息保护能力的标准，并要求乙方提供详细的合规证明文件。</w:t>
      </w:r>
    </w:p>
    <w:p>
      <w:r>
        <w:t>[LOW] 个人信息处理原则合规性问题 | 条款类型：OTHER | 问题类型：AMBIGUOUS_LANGUAGE | 原文摘录：3.2 乙方作为受委托处理个人信息的主体，应严格遵循 “最小必要” 原则，仅在为履行《SaaS 技术服务协议》及本合同所必需的范围内处理个人信息，不得将个人信息用于与委托事项无关的任何活动。 | 风险分析：条款中提到的“最小必要”原则虽然符合《个人信息保护法》的基本要求，但表述略显模糊，未明确指出哪些信息属于“必需”，可能导致执行时存在不确定性。此外，未明确禁止将个人信息用于与委托事项无关的其他活动，可能导致合规风险。 | 法规依据：Personal Information Protection Law and related rules；中华人民共和国网络安全法（2025修正）第五十二条；促进和规范数据跨境流动规定（发布页）段落6；促进和规范数据跨境流动规定（全文页）第十四条；杭州互联网法院: 指导性案例266号：黄某欢诉某信用管理有限公司个人信息保护纠纷案；北京市第四中级人民法院（又名北京铁路运输中级法院）: 指导性案例265号：罗某诉某科技有限公司隐私权、个人信息保护纠纷案 | 修改建议：建议进一步明确“必需”的具体范围，并明确禁止将个人信息用于与委托事项无关的其他活动，以增强条款的清晰度和可执行性。</w:t>
      </w:r>
    </w:p>
    <w:p>
      <w:r>
        <w:t>[LOW] 争议解决条款不够明确 | 条款类型：OTHER | 问题类型：AMBIGUOUS_LANGUAGE | 原文摘录：9.7 本合同未尽事宜，由双方协商解决；协商不成的，可向甲方所在地有管辖权的人民法院提起诉讼。 | 风险分析：该条款表述较为模糊，未明确争议解决的详细流程和方式，可能导致双方在发生争议时对处理方式产生分歧。 | 法规依据：Personal Information Protection Law and related rules；广东省高级人民法院: 广东高院发布民事案件管辖争议典型案例；广东省高级人民法院: 广东法院民事案件管辖争议典型案例 | 修改建议：建议进一步明确争议解决的具体流程，如协商、调解、仲裁或诉讼的具体步骤和时限，以及适用的法律和管辖法院，以减少未来争议的可能性。</w:t>
      </w:r>
    </w:p>
    <w:p>
      <w:r>
        <w:t>[LOW] 传输安全措施不够全面 | 条款类型：SECURITY_MEASURES | 问题类型：AMBIGUOUS_LANGUAGE | 原文摘录：1、SOC2 认证标准，配备物理访问控制、视频监控、防火防盗等设施；</w:t>
        <w:br/>
        <w:t>（2）传输安全：仅通过 TLS | 风险分析：仅提到了通过TLS进行传输，但未明确TLS版本和配置是否符合《数据安全法》等法律法规的要求。 | 法规依据：《个人信息保护法》第38条；《数据安全法》相关条款；网络数据安全管理条例第三十五条；中华人民共和国网络安全法（2025修正）第三十三条；中华人民共和国网络安全法（2025修正）第十三条；鹰潭市中级人民法院: 贵溪市采顺保安服务有限公司、江西美的贵雅照明有限公司保安服务合同纠纷二审民事判决书；厦门市思明区人民法院: 翟某某、某某（厦门）科技有限公司合同纠纷民事一审民事判决书 | 修改建议：应明确TLS的具体版本和配置要求，并确保符合相关法律法规的规定。</w:t>
      </w:r>
    </w:p>
    <w:p>
      <w:r>
        <w:t>[LOW] 信息提供不全面 | 条款类型：OTHER | 问题类型：MISSING_REQUIREMENT | 原文摘录：4.3 乙方已向甲方提供评估所需的全部必要信息（包括但不限于乙方的隐私政策、安全技术方案、合规认证文件、美国相关法律解读等），且所提供信息真实、准确、完整，无虚假记载、误导性陈述或重大遗漏。 | 风险分析：根据提供的信息，条款要求乙方提供评估所需的全部必要信息，但并未明确哪些信息是必要的，可能导致实际操作中乙方提供的信息不全面。 | 法规依据：Personal Information Protection Law and related rules；促进和规范数据跨境流动规定（发布页）段落3；中华人民共和国网络安全法（2025修正）第五十二条；中华人民共和国网络安全法（2025修正）第三十七条；朝阳区人民法院: 刘国朋合同诈骗一审刑事判决书；海淀区人民法院: 王某与北京市生态环境局信息公开一审行政判决书 | 修改建议：应详细列出评估所需的具体必要信息清单，并要求乙方确保所提供的信息真实、准确、完整。</w:t>
      </w:r>
    </w:p>
    <w:p>
      <w:r>
        <w:t>[LOW] 删除证明文件的完整性 | 条款类型：RIGHTS_REQUEST | 问题类型：AMBIGUOUS_LANGUAGE | 原文摘录：3.5 乙方对个人信息的保存期限严格遵循附录一约定，保存期限届满后，应立即删除所有个人信息及备份；若《SaaS 技术服务协议》终止或本合同解除，乙方应在 15 个工作日内返还或删除全部接收的个人信息及备份，并向甲方出具书面的删除 / 返还证明（需包含删除时间、方式、范围等信息），甲方有权对删除情况进行验证。 | 风险分析：条款要求乙方出具的删除/返还证明应包含删除时间、方式、范围等信息，但并未明确规定证明文件的具体格式和要求。这可能导致乙方在出具证明时存在随意性，影响证明文件的可信度和有效性。 | 法规依据：《个人信息保护法》第44条至第49条；中华人民共和国网络安全法（2025修正）第二十条；中华人民共和国个人信息保护法；信息安全技术公共及商用服务信息系统个人信息保护指南；广州市白云区人民法院: 广东东篱环境股份有限公司、广州市纪庭企业管理咨询有限公司等服务合同纠纷民事一审民事判决书；北京知识产权法院: 北京某公司与上海某公司技术服务合同纠纷二审民事判决书 | 修改建议：建议明确删除证明文件的具体格式和要求，包括必须包含的信息项、格式标准、签署盖章等细节，以确保证明文件的完整性和法律效力。</w:t>
      </w:r>
    </w:p>
    <w:p>
      <w:r>
        <w:t>[LOW] 加密专线传输个人信息 | 条款类型：SECURITY_MEASURES | 问题类型：MISSING_REQUIREMENT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风险分析：条款要求加密专线传输个人信息，但未明确规定加密技术的具体要求，可能导致实际操作中的合规性问题。 | 法规依据：《个人信息保护法》第38条；《数据安全法》相关条款；中华人民共和国网络安全法（2025修正）第三十三条；中华人民共和国网络安全法（2025修正）第十三条；中华人民共和国网络安全法（2025修正）第五十二条；杭州市余杭区人民法院: 余钢涛侵犯公民个人信息罪一审刑事判决书；临沂市中级人民法院: 常凯、颜兴旺侵犯公民个人信息二审刑事判决书 | 修改建议：建议明确加密技术的具体要求，例如使用特定的加密算法和密钥管理方案，以确保数据传输的安全性。</w:t>
      </w:r>
    </w:p>
    <w:p>
      <w:r>
        <w:t>[LOW] 加密存储技术选择可能不符合最新标准 | 条款类型：SECURITY_MEASURES | 问题类型：AMBIGUOUS_LANGUAGE | 原文摘录：1.3）、加密存储（AES-256）、去标识化使用、到期自动删除。 | 风险分析：虽然提到了使用AES-256加密存储，但没有明确说明这是否符合当前法律或行业标准的要求，存在模糊性。 | 法规依据：《个人信息保护法》第38条；《数据安全法》相关条款；中华人民共和国网络安全法（2025修正）第四十四条；中华人民共和国网络安全法（2025修正）第五十条；中华人民共和国网络安全法（2025修正）第十三条；北京互联网法院: 腾讯科技（深圳）有限公司等网络侵权责任纠纷一审民事判决书；浦东新区人民法院: 朱某与某某公司等网络服务合同纠纷一审民事判决书 | 修改建议：建议明确指出所使用的AES-256加密存储技术符合《个人信息保护法》等相关法规的要求，并提供相应的证明文件或标准依据。</w:t>
      </w:r>
    </w:p>
    <w:p>
      <w:r>
        <w:t>[LOW] 去标识化的定义不够明确 | 条款类型：OTHER | 问题类型：AMBIGUOUS_LANGUAGE | 原文摘录：1.5 去标识化：指个人信息经过处理，使其在不借助额外信息的情况下无法识别特定自然人的过程。 | 风险分析：条款中对去标识化的定义较为模糊，可能导致执行时理解偏差，从而影响合规性。 | 法规依据：Personal Information Protection Law and related rules；北京市第四中级人民法院: 薛XX与深圳平安普惠小额贷款有限公司等网络侵权责任纠纷二审民事判决书；北京互联网法院: 许翰与深圳市丰巢科技有限公司网络侵权责任纠纷一审民事判决书 | 修改建议：建议进一步明确去标识化的具体操作方法和标准，避免产生歧义。</w:t>
      </w:r>
    </w:p>
    <w:p>
      <w:r>
        <w:t>[LOW] 及时发现并修复安全漏洞 | 条款类型：SECURITY_MEASURES | 问题类型：AMBIGUOUS_LANGUAGE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风险分析：条款要求及时发现并修复安全漏洞，但未具体说明漏洞的类型和修复措施，可能导致实际操作中的合规性问题。 | 法规依据：《个人信息保护法》第38条；《数据安全法》相关条款；中华人民共和国网络安全法（2025修正）第三十三条；中华人民共和国网络安全法（2025修正）第十三条；中华人民共和国网络安全法（2025修正）第五十二条；杭州市余杭区人民法院: 余钢涛侵犯公民个人信息罪一审刑事判决书；临沂市中级人民法院: 常凯、颜兴旺侵犯公民个人信息二审刑事判决书 | 修改建议：建议明确漏洞的类型和修复措施，并要求定期检查和更新安全策略。</w:t>
      </w:r>
    </w:p>
    <w:p>
      <w:r>
        <w:t>[LOW] 可能涉及违反网络安全法相关条款 | 条款类型：OTHER | 问题类型：NON_COMPLIANT | 原文摘录：7 | 风险分析：根据提供的法律引用，条款可能存在违反《中华人民共和国网络安全法（2025修正）》第四十四条至第十三条关于网络安全管理、数据传输和跨境数据传输等方面的规定。 | 法规依据：Personal Information Protection Law and related rules；中华人民共和国网络安全法（2025修正）第四十四条；中华人民共和国网络安全法（2025修正）第五十二条；中华人民共和国网络安全法（2025修正）第十三条；最高人民法院: 指导案例&lt;em&gt;7&lt;/em&gt;号：牡丹江市宏阁建筑安装有限责任公司诉牡丹江市华隆房地产开发有限责任公司、张继增建设工程施工合同纠纷案；河西区人民法院: 检例第&lt;em&gt;7&lt;/em&gt;号：胡宝刚、郑伶徇私舞弊不移交刑事案件案 | 修改建议：应确保条款内容不违反上述网络安全法的相关条款，特别是在数据传输、存储和处理方面，需严格遵守法律规定。</w:t>
      </w:r>
    </w:p>
    <w:p>
      <w:r>
        <w:t>[LOW] 可能违反数据安全法相关条款 | 条款类型：OTHER | 问题类型：NON_COMPLIANT | 原文摘录：8 | 风险分析：根据《中华人民共和国网络安全法（2025修正）》第四十四条、第五十二条和第十三条，网络运营者应采取技术措施和其他必要措施，保障网络安全、稳定运行，防止网络数据泄露或者被窃取、篡改。若条款未体现这些要求，则可能存在合规风险。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修改建议：应确保条款内容符合数据安全法的相关规定，包括但不限于采取技术措施和其他必要措施来保障网络安全。</w:t>
      </w:r>
    </w:p>
    <w:p>
      <w:r>
        <w:t>[LOW] 合同修改、补充的合规性问题 | 条款类型：OTHER | 问题类型：AMBIGUOUS_LANGUAGE | 原文摘录：9.4 本合同的任何修改、补充，均需由双方协商一致后签订书面协议，该协议构成本合同的组成部分，与本合同具有同等法律效力。 | 风险分析：条款中提到修改、补充需双方协商一致后签订书面协议，但未明确协商的具体要求和程序，可能导致执行过程中的歧义。 | 法规依据：Personal Information Protection Law and related rules；中华人民共和国网络安全法（2025修正）第三十三条；中华人民共和国网络安全法（2025修正）第三十九条；上海市第一中级人民法院: 上海飞蕾科技有限公司诉富士医疗器材（上海）有限公司委托合同纠纷一案再审民事判决书；平谷区人民法院: 金紫银（北京）餐饮有限公司平谷分店、北京熙美爱酒店有限公司等与王东来确认合同无效纠纷一审民事判决书 | 修改建议：建议进一步明确协商的具体要求、程序和期限，以及未达成一致时的处理方式，以减少执行过程中的风险。</w:t>
      </w:r>
    </w:p>
    <w:p>
      <w:r>
        <w:t>[LOW] 合同地点和日期缺失 | 条款类型：CONSENT_NOTICE | 问题类型：MISSING_REQUIREMENT | 原文摘录：9.10 签订地点：中国陕西省西安市雁塔区</w:t>
        <w:br/>
        <w:t>（以下无正文）</w:t>
        <w:br/>
        <w:t>个人信息处理者（甲方）：西安云帆科技有限公司</w:t>
        <w:br/>
        <w:t>授权代表（签字）：________________</w:t>
        <w:br/>
        <w:t>公章：________________</w:t>
        <w:br/>
        <w:t>日期： 年 月 日</w:t>
        <w:br/>
        <w:t>境外接收方（乙方）：OceanStar Technology Inc.</w:t>
        <w:br/>
        <w:t>授权代表（签字）：________________</w:t>
        <w:br/>
        <w:t>公章：________________</w:t>
        <w:br/>
        <w:t>日期： 年 月 日</w:t>
        <w:br/>
        <w:t>附录一 个人信息出境说明</w:t>
        <w:br/>
        <w:t>附录二 双方约定的其他条款</w:t>
        <w:br/>
        <w:t>乙方应每季度向甲方提交一 | 风险分析：合同中未明确签订地点和日期，可能导致合同的有效性受到质疑，影响双方履行合同的权利和义务。 | 法规依据：《个人信息保护法》第39条；中华人民共和国网络安全法（2025修正）第四十四条；中华人民共和国网络安全法（2025修正）第五十二条；中华人民共和国网络安全法（2025修正）第七十八条；西安市雁塔区人民法院: 薛某某与某某银行股份有限公司西安分行侵权责任纠纷一审民事判决书；西安市雁塔区人民法院: 中国建设银行股份有限公司西安曲江支行与陕西千百炼装饰工程有限公司，朱千里借款合同纠纷一审民事判决书 | 修改建议：补充明确的签订地点和日期，确保合同的合法性和有效性。</w:t>
      </w:r>
    </w:p>
    <w:p>
      <w:r>
        <w:t>[LOW] 合同效力优先性的规定可能引发理解歧义 | 条款类型：OTHER | 问题类型：AMBIGUOUS_LANGUAGE | 原文摘录：9.1 本合同的效力优先于甲乙双方此前签订的任何与个人信息出境相关的法律文件，此前文件中的相关条款与本合同冲突的，以本合同为准。 | 风险分析：该条款表明，如果先前签订的与个人信息出境相关的法律文件中的条款与本合同相冲突，将以本合同为准。这种表述可能导致双方对“效力优先”的具体理解和执行产生分歧，尤其是在法律文件的具体内容和解释上。 | 法规依据：Personal Information Protection Law and related rules；中华人民共和国网络安全法（2025修正）第十三条；中华人民共和国网络安全法（2025修正）第七十八条；北京市第一中级人民法院: 万水（北京）国际冰球俱乐部有限公司上诉北京冰世界体育文化发展有限公司确认合同效力纠纷一案；北京市第四中级人民法院: 史某；某公司网络侵权责任纠纷二审民事判决书 | 修改建议：建议进一步明确合同效力的优先顺序和冲突解决机制，避免使用可能引发歧义的语言，确保双方对合同条款有清晰、一致的理解。</w:t>
      </w:r>
    </w:p>
    <w:p>
      <w:r>
        <w:t>[LOW] 合同正本份数及法律效力 | 条款类型：OTHER | 问题类型：AMBIGUOUS_LANGUAGE | 原文摘录：9.8 本合同正本一式肆份，甲乙双方各执贰份，具有同等法律效力；本合同附录一式肆份，与正本具有同等法律效力。 | 风险分析：虽然条款明确了正本份数和附录的份数，以及它们与正本具有同等法律效力，但未明确双方在履行合同时各自应持有的份数和具体法律效力，可能导致执行过程中的误解或纠纷。 | 法规依据：Personal Information Protection Law and related rules；中华人民共和国网络安全法（2025修正）第四十四条；中华人民共和国网络安全法（2025修正）第七十八条；促进和规范数据跨境流动规定（全文页）第十四条；广州市中级人民法院: 郑明武与广州市嘉翔物业管理有限公司五凤西区布匹市场经营管理分公司、广州市嘉翔物业管理有限公司租赁合同纠纷2017民终3940二审民事裁定书；广州市中级人民法院: 陈坤河与广州市嘉翔物业管理有限公司、广州市嘉翔物业管理有限公司五凤西区布匹市场经营管理分公司租赁合同纠纷2017民终1622二审民事裁定书 | 修改建议：建议明确甲乙双方各自持有的合同正本和附录份数，并进一步明确各自的法律效力，以减少执行过程中的风险。</w:t>
      </w:r>
    </w:p>
    <w:p>
      <w:r>
        <w:t>[LOW] 合规性问题描述 | 条款类型：OTHER | 问题类型：AMBIGUOUS_LANGUAGE | 原文摘录：4.1 甲乙双方确认，在订立本合同前，已共同对乙方所在国家 / 地区（美国）的个人信息保护相关法律、法规、政策及监管机制进行了全面评估，评估结果显示：美国现行的个人信息保护政策（包括但不限于《加州消费者隐私法案》CCPA、《加州隐私权法案》CPRA、《美国数据隐私与保护法》ADPPA 草案）不会影响本合同的履行，乙方能够按照本合同约定及中国法律法规要求保护个人信息主体的合法权益。 | 风险分析：条款中提到美国现行的个人信息保护政策不会影响本合同的履行，但没有明确说明这些政策是否适用于合同双方，可能导致理解上的歧义。同时，条款提及了中国法律法规的要求，但没有具体说明哪些中国法律法规与合同履行直接相关，增加了合规风险。 | 法规依据：Personal Information Protection Law and related rules；中华人民共和国网络安全法（2025修正）第三十三条；中华人民共和国网络安全法（2025修正）第十三条；中华人民共和国网络安全法（2025修正）第二十条；北京市第三中级人民法院: 陈玉等与上海美致嘉商务咨询有限公司服务合同纠纷二审民事判决书；最高人民法院: 某公司诉某律师事务所法律服务合同纠纷案 | 修改建议：建议进一步明确美国个人信息保护政策在合同中的适用范围，并详细列明中国法律法规中与合同履行直接相关的条款，以降低合规风险。</w:t>
      </w:r>
    </w:p>
    <w:p>
      <w:r>
        <w:t>[LOW] 员工离职时及时收回访问权限并进行离职审计 | 条款类型：SECURITY_MEASURES | 问题类型：AMBIGUOUS_LANGUAGE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风险分析：条款要求员工离职时及时收回访问权限并进行离职审计，但未具体说明审计的内容和标准，可能导致实际操作中的合规性问题。 | 法规依据：《个人信息保护法》第38条；《数据安全法》相关条款；中华人民共和国网络安全法（2025修正）第三十三条；中华人民共和国网络安全法（2025修正）第十三条；中华人民共和国网络安全法（2025修正）第五十二条；杭州市余杭区人民法院: 余钢涛侵犯公民个人信息罪一审刑事判决书；临沂市中级人民法院: 常凯、颜兴旺侵犯公民个人信息二审刑事判决书 | 修改建议：建议明确审计的具体内容和标准，并要求定期审查和更新审计方案。</w:t>
      </w:r>
    </w:p>
    <w:p>
      <w:r>
        <w:t>[LOW] 地域管辖条款的合理性 | 条款类型：CONSENT_NOTICE | 问题类型：MISSING_REQUIREMENT | 原文摘录：6.5 本合同相关的争议，诉讼管辖法院为甲方所在地有管辖权的人民法院（即陕西省西安市雁塔区人民法院），双方均同意接受该法院的管辖。 | 风险分析：条款中明确了争议解决的管辖法院，但未考虑合同签订地、履行地等因素，可能导致管辖权争议。 | 法规依据：《个人信息保护法》第39条；中华人民共和国网络安全法（2025修正）第四十四条；中华人民共和国网络安全法（2025修正）第七十八条；中华人民共和国网络安全法（2025修正）第十三条；西安市雁塔区人民法院: 北京市A（西安）律师事务所与江西B有限责任公司法律服务合同纠纷一审民事判决书；西安市雁塔区人民法院: 深圳市博思堂文化传媒股份有限公司与西安郅辉房地产开发有限公司管辖裁定书 | 修改建议：建议增加关于合同签订地、履行地等相关信息，以明确地域管辖法院的选择依据。</w:t>
      </w:r>
    </w:p>
    <w:p>
      <w:r>
        <w:t>[LOW] 地点可能不符合数据本地化要求 | 条款类型：RIGHTS_REQUEST | 问题类型：AMBIGUOUS_LANGUAGE | 原文摘录：四、个人信息的保存期限及地点</w:t>
        <w:br/>
        <w:t>保存期限：自信息出境之日起 1 年，到期后自动删除。</w:t>
        <w:br/>
        <w:t>保存地点：美国亚马逊 AWS 弗吉尼亚北区数据中心（Ashburn, VA, United States）。 | 风险分析：虽然《数据安全法》鼓励数据本地化存储，但并未强制要求所有数据处理活动必须在本国境内完成。然而，考虑到数据出境的风险，将个人信息保存在美国亚马逊AWS弗吉尼亚北区数据中心可能存在数据跨境流动的风险。 | 法规依据：《个人信息保护法》第44条至第49条；沂源县人民法院: 任志意与山东沂源农村商业银行股份有限公司名誉权纠纷一审民事判决书；济南市中级人民法院: 山东莱芜农村商业银行股份有限公司与康希东一般人格权纠纷二审判决书 | 修改建议：建议评估将个人信息保存在指定地点的必要性，并考虑是否可以通过其他合规的数据处理和存储方式来替代，以降低数据跨境流动带来的风险。</w:t>
      </w:r>
    </w:p>
    <w:p>
      <w:r>
        <w:t>[LOW] 定期对传输链路进行安全检测 | 条款类型：SECURITY_MEASURES | 问题类型：AMBIGUOUS_LANGUAGE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风险分析：条款中提到定期对传输链路进行安全检测，但未明确检测的具体内容和频率，可能导致执行不力和标准不一。 | 法规依据：《个人信息保护法》第38条；《数据安全法》相关条款；中华人民共和国网络安全法（2025修正）第三十三条；中华人民共和国网络安全法（2025修正）第十三条；中华人民共和国网络安全法（2025修正）第五十二条；杭州市余杭区人民法院: 余钢涛侵犯公民个人信息罪一审刑事判决书；临沂市中级人民法院: 常凯、颜兴旺侵犯公民个人信息二审刑事判决书 | 修改建议：建议明确安全检测的具体内容，如检测指标、频率和责任人，并要求定期报告和公开披露检测结果。</w:t>
      </w:r>
    </w:p>
    <w:p>
      <w:r>
        <w:t>[LOW] 定期开展权限审计 | 条款类型：SECURITY_MEASURES | 问题类型：AMBIGUOUS_LANGUAGE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风险分析：条款提到定期开展权限审计，但未具体说明审计的内容和频率，可能导致执行不力和标准不一。 | 法规依据：《个人信息保护法》第38条；《数据安全法》相关条款；中华人民共和国网络安全法（2025修正）第三十三条；中华人民共和国网络安全法（2025修正）第十三条；中华人民共和国网络安全法（2025修正）第五十二条；杭州市余杭区人民法院: 余钢涛侵犯公民个人信息罪一审刑事判决书；临沂市中级人民法院: 常凯、颜兴旺侵犯公民个人信息二审刑事判决书 | 修改建议：建议明确审计的具体内容和频率，并要求定期报告和公开披露审计结果。</w:t>
      </w:r>
    </w:p>
    <w:p>
      <w:r>
        <w:t>[LOW] 对接触个人信息的员工进行岗前个人信息保护培训及考核 | 条款类型：SECURITY_MEASURES | 问题类型：AMBIGUOUS_LANGUAGE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风险分析：条款要求对接触个人信息的员工进行岗前个人信息保护培训及考核，但未具体说明培训内容和考核标准，可能导致实际操作中的合规性问题。 | 法规依据：《个人信息保护法》第38条；《数据安全法》相关条款；中华人民共和国网络安全法（2025修正）第三十三条；中华人民共和国网络安全法（2025修正）第十三条；中华人民共和国网络安全法（2025修正）第五十二条；杭州市余杭区人民法院: 余钢涛侵犯公民个人信息罪一审刑事判决书；临沂市中级人民法院: 常凯、颜兴旺侵犯公民个人信息二审刑事判决书 | 修改建议：建议明确培训内容和考核标准，并要求定期培训和考核。</w:t>
      </w:r>
    </w:p>
    <w:p>
      <w:r>
        <w:t>[LOW] 对非必要展示的个人信息进行脱敏处理 | 条款类型：SECURITY_MEASURES | 问题类型：AMBIGUOUS_LANGUAGE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风险分析：条款要求对非必要展示的个人信息进行脱敏处理，但未具体说明脱敏技术和标准，可能导致实际操作中的合规性问题。 | 法规依据：《个人信息保护法》第38条；《数据安全法》相关条款；中华人民共和国网络安全法（2025修正）第三十三条；中华人民共和国网络安全法（2025修正）第十三条；中华人民共和国网络安全法（2025修正）第五十二条；杭州市余杭区人民法院: 余钢涛侵犯公民个人信息罪一审刑事判决书；临沂市中级人民法院: 常凯、颜兴旺侵犯公民个人信息二审刑事判决书 | 修改建议：建议明确具体的脱敏技术和标准，并要求定期评估和更新脱敏方案。</w:t>
      </w:r>
    </w:p>
    <w:p>
      <w:r>
        <w:t>[LOW] 工作日定义不明确 | 条款类型：OTHER | 问题类型：AMBIGUOUS_LANGUAGE | 原文摘录：9.5 本合同中涉及的 “工作日” 不包括中国法定节假日及休息日；“以上”“不少于”“不超过” 均包含本数。 | 风险分析：条款中对“工作日”的定义不够明确，可能导致理解上的歧义，进而影响合同的执行。在中国法律体系中，“工作日”通常指除去法定节假日和休息日的日期，但此条款未对此进行明确表述。 | 法规依据：Personal Information Protection Law and related rules；促进和规范数据跨境流动规定（发布页）段落6；灌阳县人民法院: 桂林盛荣物业服务有限公司、桂林市富杰房地产开发有限公司等与戴斌劳动争议一审民事判决书；西安市中级人民法院: 西安永兴坊文化发展有限公司、张晨梦劳动争议民事二审民事判决书 | 修改建议：建议重新明确“工作日”的定义，并提供具体示例以减少歧义。</w:t>
      </w:r>
    </w:p>
    <w:p>
      <w:r>
        <w:t>[LOW] 拒绝、拖延或提供虚假信息的处罚不明确 | 条款类型：SECURITY_MEASURES | 问题类型：NON_COMPLIANT | 原文摘录：3.11 乙方应按照甲方及中国监管机构的要求，提供个人信息处理活动的相关信息（包括但不限于处理记录、安全措施实施情况、合规审计报告等），积极配合甲方开展合规审计，不得拒绝、拖延或提供虚假信息。 | 风险分析：条款虽规定乙方不得拒绝、拖延或提供虚假信息，但未明确相应的处罚措施和标准，可能在实际操作中缺乏有效的威慑和惩罚手段。 | 法规依据：《个人信息保护法》第38条；《数据安全法》相关条款；促进和规范数据跨境流动规定（全文页）第五条；网络数据安全管理条例第三十五条；中华人民共和国网络安全法（2025修正）第四十四条；静安区人民法院: 王璐嘉与中国证券监督管理委员会上海监管局、中国证券监督管理委员会行政其他一审行政判决书；厦门市集美区人民法院: 苏春艳与厦门市湖里区审计局、厦门市人民政府审计行政管理（审计）一审行政判决书 | 修改建议：建议明确规定对于拒绝、拖延或提供虚假信息的乙方将采取的处罚措施和标准，以增强条款的执行力和威慑力。</w:t>
      </w:r>
    </w:p>
    <w:p>
      <w:r>
        <w:t>[LOW] 操作日志留存至少 180 天 | 条款类型：SECURITY_MEASURES | 问题类型：AMBIGUOUS_LANGUAGE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风险分析：条款要求操作日志留存至少 180 天，但未明确日志的内容和存储方式，可能导致数据泄露和合规性问题。 | 法规依据：《个人信息保护法》第38条；《数据安全法》相关条款；中华人民共和国网络安全法（2025修正）第三十三条；中华人民共和国网络安全法（2025修正）第十三条；中华人民共和国网络安全法（2025修正）第五十二条；杭州市余杭区人民法院: 余钢涛侵犯公民个人信息罪一审刑事判决书；临沂市中级人民法院: 常凯、颜兴旺侵犯公民个人信息二审刑事判决书 | 修改建议：建议明确日志的具体内容和存储方式，并要求定期备份和审计。</w:t>
      </w:r>
    </w:p>
    <w:p>
      <w:r>
        <w:t>[LOW] 数据处理方式未明确具体技术手段 | 条款类型：DATA_PROCESSING_SCOPE | 问题类型：AMBIGUOUS_LANGUAGE | 原文摘录：3.4 乙方处理个人信息的方式应符合 “对个人权益影响最小” 的原则，优先采用去标识化、加密等技术手段降低个人信息泄露风险，不得采用可能对个人信息主体权益造成重大影响的处理方式。 | 风险分析：条款中提到了应采用去标识化、加密等技术手段，但未明确指出具体的技术细节和实施方法，可能导致执行上的模糊性。 | 法规依据：《个人信息保护法》第13条；《个人信息保护法》第17条；中华人民共和国个人信息保护法；信息安全技术公共及商用服务信息系统个人信息保护指南；中华人民共和国民法典；北京互联网法院: 罗懿与北京大生知行科技有限公司网络侵权责任纠纷一审民事判决书；浦东新区人民法院: 李璐褘与平安银行股份有限公司上海分行名誉权纠纷一审民事判决书 | 修改建议：建议进一步明确可用的具体技术手段和实施步骤，以增强条款的可操作性和准确性。</w:t>
      </w:r>
    </w:p>
    <w:p>
      <w:r>
        <w:t>[LOW] 数据处理目的不明确 | 条款类型：DATA_PROCESSING_SCOPE | 问题类型：AMBIGUOUS_LANGUAGE | 原文摘录：二、个人信息出境的目的及方式</w:t>
        <w:br/>
        <w:t>处理目的：用户身份核验、SaaS 服务技术支持、系统故障排查、服务质量分析、合规审计。</w:t>
        <w:br/>
        <w:t>处理方式：加密传输（TLS | 风险分析：虽然列出了多个处理目的，但没有明确说明这些目的之间的优先级和关系，可能导致执行时的混乱。 | 法规依据：《个人信息保护法》第13条；《个人信息保护法》第17条；中华人民共和国网络安全法（2025修正）第二十九条；北京知识产权法院: 北京某公司与上海某公司技术服务合同纠纷二审民事判决书；最高人民法院: 刘某某、国家知识产权局行政二审行政判决书 | 修改建议：明确各处理目的的具体内容和优先级，避免歧义。</w:t>
      </w:r>
    </w:p>
    <w:p>
      <w:r>
        <w:t>[LOW] 明确保密义务及违约责任 | 条款类型：SECURITY_MEASURES | 问题类型：AMBIGUOUS_LANGUAGE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风险分析：条款提到明确保密义务及违约责任，但未具体说明义务的内容和责任的形式，可能导致实际操作中的合规性问题。 | 法规依据：《个人信息保护法》第38条；《数据安全法》相关条款；中华人民共和国网络安全法（2025修正）第三十三条；中华人民共和国网络安全法（2025修正）第十三条；中华人民共和国网络安全法（2025修正）第五十二条；杭州市余杭区人民法院: 余钢涛侵犯公民个人信息罪一审刑事判决书；临沂市中级人民法院: 常凯、颜兴旺侵犯公民个人信息二审刑事判决书 | 修改建议：建议明确保密义务的具体内容和责任的形式，并要求定期审查和更新协议。</w:t>
      </w:r>
    </w:p>
    <w:p>
      <w:r>
        <w:t>[LOW] 未指明数据传输安全措施 | 条款类型：CONSENT_NOTICE | 问题类型：AMBIGUOUS_LANGUAGE | 原文摘录：一、境外接收方基本信息</w:t>
        <w:br/>
        <w:t>名称：OceanStar Technology Inc.</w:t>
        <w:br/>
        <w:t>注册地址：1201 Orange Ave, Suite 800, San Francisco, CA 94107, United States</w:t>
        <w:br/>
        <w:t>联系方式：+1-415- | 风险分析：条款中未明确数据传输的安全措施，可能导致数据传输过程中的安全风险。 | 法规依据：《个人信息保护法》第39条；中华人民共和国网络安全法（2025修正）第四十四条；中华人民共和国网络安全法（2025修正）第十三条；中华人民共和国数据安全法第十五条；东莞市第一人民法院: 美乐信实业有限公司与刘建青不当得利纠纷一审民事判决书；青岛市中级人民法院: 青岛光宇工艺品有限公司与王加利、NOVAJEWELRYCO不当得利纠纷一审民事判决书 | 修改建议：建议详细说明数据传输过程中将采取的安全措施，如加密等。</w:t>
      </w:r>
    </w:p>
    <w:p>
      <w:r>
        <w:t>[LOW] 未提及敏感个人信息出境的必要性、对个人权益的具体影响及额外保护措施 | 条款类型：CONSENT_NOTICE | 问题类型：AMBIGUOUS_LANGUAGE | 原文摘录：2.2 甲方应在个人信息出境前，以清晰、易懂的方式向个人信息主体充分告知以下内容：乙方的名称、注册地址、实际经营地址、联系方式、数据保护官信息；个人信息出境的目的、方式、种类、规模、保存期限、保存地点；个人信息主体享有的权利及行使途径；出境可能对个人信息主体权益带来的影响及保护措施等（具体告知内容详见附录三《个人信息出境告知书模板》）。若出境个人信息包含敏感个人信息，甲方应单独告知该类信息出境的必要性、对个人权益的具体影响及额外保护措施，并取得个人信息主体的单独书面同意。 | 风险分析：对于包含敏感个人信息的个人信息出境，法律要求乙方应特别告知其必要性和对个人权益的影响，并采取额外的保护措施。当前条款中未明确提及这些内容，可能导致信息主体无法充分理解。 | 法规依据：《个人信息保护法》第39条；中华人民共和国网络安全法（2025修正）第三十三条；中华人民共和国网络安全法（2025修正）第五十二条；中华人民共和国网络安全法（2025修正）第十三条；呼伦贝尔市海拉尔区人民法院: 呼伦贝尔某有限责任公司希望分公司等与王某某个人信息保护纠纷一审民事判决书；盐城市盐都区人民法院: 王某；昆山市某有限公司个人信息保护纠纷一审民事判决书 | 修改建议：乙方应在告知内容中特别强调敏感个人信息出境的必要性、对个人权益的具体影响及额外保护措施，并提供必要的支持和解释，以确保信息主体的充分理解和同意。</w:t>
      </w:r>
    </w:p>
    <w:p>
      <w:r>
        <w:t>[LOW] 未提及法律后果 | 条款类型：SECURITY_MEASURES | 问题类型：MISSING_REQUIREMENT | 原文摘录：2.7 甲方应配合中国监管机构的监督检查，及时答复监管机构关于乙方处理个人信息活动的询问，按要求提供本合同副本、个人信息保护影响评估报告、合规审计结果等相关材料。 | 风险分析：条款中未明确规定甲方未履行配合义务将承担的法律后果，可能削弱其配合监管的积极性。 | 法规依据：《个人信息保护法》第38条；《数据安全法》相关条款；中华人民共和国网络安全法（2025修正）第十三条；个人信息保护合规审计管理办法；中华人民共和国个人信息保护法；西城区人民法院: 王长俊等与中国银行保险监督管理委员会等其他一审行政判决书；西城区人民法院: 杨易明等与中国银行保险监督管理委员会等信息公开一审行政判决书 | 修改建议：建议增加一条款，明确甲方未履行配合义务时可能面临的法律责任和后果。</w:t>
      </w:r>
    </w:p>
    <w:p>
      <w:r>
        <w:t>[LOW] 未提及监管机构的定义和职责 | 条款类型：SECURITY_MEASURES | 问题类型：AMBIGUOUS_LANGUAGE | 原文摘录：2.11 甲方应每半年对乙方的个人信息处理活动进行一次合规审计，审计内容包括乙方是否按约定处理个人信息、安全技术措施的落实情况、安全事件的处理情况等，审计结果应向监管机构备案；若发现乙方存在违规处理行为，应立即要求乙方整改，并视情况采取暂停数据传输、解除合同等措施。 | 风险分析：条款中提到“审计结果应向监管机构备案”，但未明确监管机构的定义和职责，可能导致执行过程中的混乱和不合规。 | 法规依据：《个人信息保护法》第38条；《数据安全法》相关条款；中华人民共和国网络安全法（2025修正）第四十四条；中华人民共和国网络安全法（2025修正）第七十八条；中华人民共和国网络安全法（2025修正）第五十二条；北京市第四中级人民法院: 史某；某公司网络侵权责任纠纷二审民事判决书；深圳市中级人民法院: 孙旭东与平安银行股份有限公司、深圳市鑫富源投资咨询有限公司隐私权纠纷二审民事判决书 | 修改建议：明确监管机构的定义和职责，以及备案的具体要求和流程。</w:t>
      </w:r>
    </w:p>
    <w:p>
      <w:r>
        <w:t>[LOW] 未明确DPO的职责范围 | 条款类型：OTHER | 问题类型：AMBIGUOUS_LANGUAGE | 原文摘录：1、dpo@oceanstar.com</w:t>
        <w:br/>
        <w:t>联系人：David Wang 职务：数据保护官（DPO） 护照号：US-XXXX-2023</w:t>
        <w:br/>
        <w:t>授权代表：Michael Brown 职务：亚太区总监 联系电话：+1-415-5558902</w:t>
        <w:br/>
        <w:t>甲乙双方确认，本合同系基于双方于 2025 年 01 月 15 日签订的《SaaS 技术服务协议》（合同编号：YF-OceanStar-20250115）所订立的专项数据合规补充协议，本合同未约定事项，适用《SaaS 技术服务协议》相关条款；若《Saa | 风险分析：虽然提到了DPO，但未明确其具体职责和权力范围，可能导致执行过程中的困惑或权责不清。 | 法规依据：Personal Information Protection Law and related rules；促进和规范数据跨境流动规定（发布页）段落6；个人信息出境标准合同办法；中华人民共和国个人信息保护法；北京市第四中级人民法院: 闵某与某公司网络侵权责任纠纷二审民事判决书；上海知识产权法院: 上海帝位奈特技术信息管理中心、李某某擅自使用他人企业名称、姓名纠纷二审民事判决书 | 修改建议：应详细列出DPO在合同中的具体职责和权力，以及其在数据处理过程中的决策权和监督权。</w:t>
      </w:r>
    </w:p>
    <w:p>
      <w:r>
        <w:t>[LOW] 未明确个人信息处理目的 | 条款类型：OTHER | 问题类型：AMBIGUOUS_LANGUAGE | 原文摘录：6 | 风险分析：条款中未明确说明个人信息的具体处理目的，可能导致合规风险。根据《个人信息保护法》，处理个人信息需具有明确、合法的目的，并与处理目的直接相关，采取对个人权益影响最小的方式。 | 法规依据：Personal Information Protection Law and related rules；中华人民共和国网络安全法（2025修正）第五十二条；中华人民共和国网络安全法（2025修正）第十三条；中华人民共和国网络安全法（2025修正）第五十条；四川省成都市中级人民法院: 指导案例&lt;em&gt;6&lt;/em&gt;号：黄泽富、何伯琼、何熠诉四川省成都市金堂工商行政管理局行政处罚案；广州市黄埔区人民法院: 检例第&lt;em&gt;6&lt;/em&gt;号：罗建华、罗镜添、朱炳灿、罗锦游滥用职权案 | 修改建议：应明确条款中的个人信息处理目的，并确保其与业务实际需求相符，遵循最小化原则。</w:t>
      </w:r>
    </w:p>
    <w:p>
      <w:r>
        <w:t>[LOW] 未明确个人信息处理目的 | 条款类型：OTHER | 问题类型：AMBIGUOUS_LANGUAGE | 原文摘录：5 | 风险分析：条款中未明确说明个人信息的具体处理目的，可能导致合规风险。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修改建议：应明确条款中个人信息的处理目的，确保符合《个人信息保护法》的相关规定。</w:t>
      </w:r>
    </w:p>
    <w:p>
      <w:r>
        <w:t>[LOW] 未明确个人信息处理目的 | 条款类型：OTHER | 问题类型：AMBIGUOUS_LANGUAGE | 原文摘录：第二条 个人信息处理者（甲方）的义务 | 风险分析：条款中未明确说明甲方处理个人信息的明确目的，可能导致合规风险。根据《个人信息保护法》的规定，处理个人信息应当具有明确、合理的目的，并应当与处理目的直接相关，采取对个人权益影响最小的方式。 | 法规依据：Personal Information Protection Law and related rules；中华人民共和国网络安全法（2025修正）第四十四条；中华人民共和国网络安全法（2025修正）第十三条；北京市第四中级人民法院（又名北京铁路运输中级法院）: 指导性案例265号：罗某诉某科技有限公司隐私权、个人信息保护纠纷案；深圳市中级人民法院: 卢圣喜、天涯社区网络科技股份有限公司一般人格权纠纷二审民事判决书 | 修改建议：建议明确条款中甲方的个人信息处理目的，并确保其与处理活动的直接相关性。同时，应遵循最小化原则，以减少对个人权益的影响。</w:t>
      </w:r>
    </w:p>
    <w:p>
      <w:r>
        <w:t>[LOW] 未明确个人信息处理目的 | 条款类型：OTHER | 问题类型：AMBIGUOUS_LANGUAGE | 原文摘录：7.3 甲方依据本合同第 | 风险分析：条款中未明确说明甲方处理个人信息的明确目的，可能导致合规风险。 | 法规依据：Personal Information Protection Law and related rules；中华人民共和国网络安全法（2025修正）第四十四条；中华人民共和国网络安全法（2025修正）第三十三条；促进和规范数据跨境流动规定（全文页）第十四条；伊川县人民法院: 吕某合同纠纷一审民事判决书；普陀区人民法院: 北京市惠诚律师事务所上海分所与上海久玮投资有限公司诉讼、仲裁、人民调解代理合同纠纷一审民事判决书 | 修改建议：应详细列明甲方处理个人信息的每一个具体目的，并确保这些目的符合《个人信息保护法》的规定。</w:t>
      </w:r>
    </w:p>
    <w:p>
      <w:r>
        <w:t>[LOW] 未明确个人信息处理目的 | 条款类型：OTHER | 问题类型：AMBIGUOUS_LANGUAGE | 原文摘录：5 | 风险分析：条款中未明确说明个人信息的具体处理目的，可能导致合规风险。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修改建议：应明确条款中个人信息的处理目的，确保符合《个人信息保护法》的相关规定。</w:t>
      </w:r>
    </w:p>
    <w:p>
      <w:r>
        <w:t>[LOW] 未明确个人信息处理目的 | 条款类型：OTHER | 问题类型：AMBIGUOUS_LANGUAGE | 原文摘录：5 | 风险分析：条款中未明确说明个人信息的具体处理目的，可能导致合规风险。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修改建议：应明确条款中个人信息的处理目的，确保符合《个人信息保护法》的相关规定。</w:t>
      </w:r>
    </w:p>
    <w:p>
      <w:r>
        <w:t>[LOW] 未明确个人信息处理目的和范围 | 条款类型：OTHER | 问题类型：AMBIGUOUS_LANGUAGE | 原文摘录：8 | 风险分析：条款中未明确说明将如何收集、使用、存储和传输个人信息，以及个人信息的处理目的和范围，这可能导致合规风险。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修改建议：应明确规定个人信息的处理目的、范围、方式以及保存期限，并遵循最小化原则。</w:t>
      </w:r>
    </w:p>
    <w:p>
      <w:r>
        <w:t>[LOW] 未明确个人信息处理目的和范围 | 条款类型：OTHER | 问题类型：AMBIGUOUS_LANGUAGE | 原文摘录：1 | 风险分析：条款中未明确说明个人信息将如何被收集、使用、存储和保护，这可能导致合规风险。 | 法规依据：Personal Information Protection Law and related rules；中华人民共和国网络安全法（2025修正）第五十二条；中华人民共和国网络安全法（2025修正）第十三条；中华人民共和国网络安全法（2025修正）第五十条；最高人民法院: 指导案例&lt;em&gt;1&lt;/em&gt;9&lt;em&gt;1&lt;/em&gt;号：刘彩丽诉广东省英德市人民政府行政复议案；剑川县人民法院: 指导案例&lt;em&gt;1&lt;/em&gt;37号：云南省剑川县人民检察院诉剑川县森林公安局怠于履行法定职责环境行政公益诉讼案 | 修改建议：应明确界定个人信息的处理目的、范围、方式和保护措施。</w:t>
      </w:r>
    </w:p>
    <w:p>
      <w:r>
        <w:t>[LOW] 未明确个人信息处理目的和范围 | 条款类型：OTHER | 问题类型：AMBIGUOUS_LANGUAGE | 原文摘录：7 | 风险分析：条款中未明确说明将如何收集、使用、存储和传输个人信息，以及个人信息的处理目的和范围，这可能导致合规风险。 | 法规依据：Personal Information Protection Law and related rules；中华人民共和国网络安全法（2025修正）第四十四条；中华人民共和国网络安全法（2025修正）第五十二条；中华人民共和国网络安全法（2025修正）第十三条；最高人民法院: 指导案例&lt;em&gt;7&lt;/em&gt;号：牡丹江市宏阁建筑安装有限责任公司诉牡丹江市华隆房地产开发有限责任公司、张继增建设工程施工合同纠纷案；河西区人民法院: 检例第&lt;em&gt;7&lt;/em&gt;号：胡宝刚、郑伶徇私舞弊不移交刑事案件案 | 修改建议：应明确规定个人信息的处理目的、范围、方式以及保存期限等关键信息，确保符合《个人信息保护法》的要求。</w:t>
      </w:r>
    </w:p>
    <w:p>
      <w:r>
        <w:t>[LOW] 未明确个人信息处理目的和范围 | 条款类型：OTHER | 问题类型：AMBIGUOUS_LANGUAGE | 原文摘录：8 | 风险分析：条款中未明确说明将如何收集、使用、存储和传输个人信息，以及个人信息的处理目的和范围，这可能导致合规风险。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修改建议：应明确规定个人信息的处理目的、范围、方式以及保存期限，并遵循最小化原则。</w:t>
      </w:r>
    </w:p>
    <w:p>
      <w:r>
        <w:t>[LOW] 未明确个人信息处理目的和范围 | 条款类型：OTHER | 问题类型：AMBIGUOUS_LANGUAGE | 原文摘录：8 | 风险分析：条款中未明确说明将如何收集、使用、存储和传输个人信息，以及个人信息的处理目的和范围，这可能导致合规风险。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修改建议：应明确规定个人信息的处理目的、范围、方式以及保存期限，并遵循最小化原则。</w:t>
      </w:r>
    </w:p>
    <w:p>
      <w:r>
        <w:t>[LOW] 未明确个人信息处理目的和范围 | 条款类型：OTHER | 问题类型：AMBIGUOUS_LANGUAGE | 原文摘录：7 | 风险分析：条款中未明确说明将如何收集、使用、存储和传输个人信息，以及个人信息的处理目的和范围，这可能导致合规风险。 | 法规依据：Personal Information Protection Law and related rules；中华人民共和国网络安全法（2025修正）第四十四条；中华人民共和国网络安全法（2025修正）第五十二条；中华人民共和国网络安全法（2025修正）第十三条；最高人民法院: 指导案例&lt;em&gt;7&lt;/em&gt;号：牡丹江市宏阁建筑安装有限责任公司诉牡丹江市华隆房地产开发有限责任公司、张继增建设工程施工合同纠纷案；河西区人民法院: 检例第&lt;em&gt;7&lt;/em&gt;号：胡宝刚、郑伶徇私舞弊不移交刑事案件案 | 修改建议：应明确规定个人信息的处理目的、范围、方式以及保存期限等关键信息，确保符合《个人信息保护法》的要求。</w:t>
      </w:r>
    </w:p>
    <w:p>
      <w:r>
        <w:t>[LOW] 未明确具体救济方式 | 条款类型：RIGHTS_REQUEST | 问题类型：AMBIGUOUS_LANGUAGE | 原文摘录：6.6 本合同约定的救济途径不限制个人信息主体依据中国法律法规享有的其他法定救济权利。 | 风险分析：条款中提到救济途径不限制个人信息主体依法享有的其他法定救济权利，但未具体列明哪些救济途径不受限制，可能导致理解上的歧义。 | 法规依据：《个人信息保护法》第44条至第49条；中华人民共和国网络安全法（2025修正）第三十三条；中华人民共和国网络安全法（2025修正）第十三条；促进和规范数据跨境流动规定（全文页）第十四条；重庆市第一中级人民法院: 北京微聚未来科技有限公司、陈某民事二审民事判决书；驻马店市中级人民法院: &lt;em&gt;中国&lt;/em&gt;东方资产管理股份有限公司河南省分公司、吕如奇一般人格权纠纷二审民事判决书 | 修改建议：应明确列出受保护的法定救济权利的具体种类，避免使用模糊的语言，确保法律适用的明确性。</w:t>
      </w:r>
    </w:p>
    <w:p>
      <w:r>
        <w:t>[LOW] 未明确同意目的 | 条款类型：CONSENT_NOTICE | 问题类型：AMBIGUOUS_LANGUAGE | 原文摘录：一、境外接收方基本信息</w:t>
        <w:br/>
        <w:t>名称：OceanStar Technology Inc.</w:t>
        <w:br/>
        <w:t>注册地址：1201 Orange Ave, Suite 800, San Francisco, CA 94107, United States</w:t>
        <w:br/>
        <w:t>联系方式：+1-415- | 风险分析：条款中未明确说明接收个人信息的目的，可能导致合规风险。 | 法规依据：《个人信息保护法》第39条；中华人民共和国网络安全法（2025修正）第四十四条；中华人民共和国网络安全法（2025修正）第十三条；中华人民共和国数据安全法第十五条；东莞市第一人民法院: 美乐信实业有限公司与刘建青不当得利纠纷一审民事判决书；青岛市中级人民法院: 青岛光宇工艺品有限公司与王加利、NOVAJEWELRYCO不当得利纠纷一审民事判决书 | 修改建议：建议明确同意接收个人信息的具体目的，并在合同中注明。</w:t>
      </w:r>
    </w:p>
    <w:p>
      <w:r>
        <w:t>[LOW] 未明确告知用户数据传输的目的和范围 | 条款类型：CONSENT_NOTICE | 问题类型：AMBIGUOUS_LANGUAGE | 原文摘录：9、service@yunfan-tech.com</w:t>
        <w:br/>
        <w:t>联系人：李默 职务：合规总监 身份证号：6101031987XXXX1234</w:t>
        <w:br/>
        <w:t>授权代表：张磊 职务：法务部经理 联系电话：138918XXXX5</w:t>
        <w:br/>
        <w:t>境外接收方（乙方）</w:t>
        <w:br/>
        <w:t>名称：OceanStar Technology Inc.</w:t>
        <w:br/>
        <w:t>注册编号：CA-2023-XXXX（美国加州商业注册编号）</w:t>
        <w:br/>
        <w:t>注册地址：1201 Orange Ave, Suite 800, San Francisco, CA 94107, United States</w:t>
        <w:br/>
        <w:t xml:space="preserve"> | 风险分析：虽然条款中提到了境外接收方的信息，但并未明确告知用户数据传输的具体目的和范围，这可能导致用户对数据处理的理解不足。 | 法规依据：《个人信息保护法》第39条；中华人民共和国网络安全法（2025修正）第四十四条；中华人民共和国网络安全法（2025修正）第十三条；中华人民共和国个人信息保护法；福建省高级人民法院: 福建某某品牌管理有限公司与李某庆、石狮某某服饰有限公司等特许经营合同纠纷二审民事判决书；深圳前海合作区人民法院: 陈俊文与李博、万加宇姓名权纠纷一审民事判决书 | 修改建议：应明确告知用户数据传输的目的、范围以及数据处理的方式，并确保用户能够理解其含义。</w:t>
      </w:r>
    </w:p>
    <w:p>
      <w:r>
        <w:t>[LOW] 未明确数据主体的权利和救济途径 | 条款类型：CONSENT_NOTICE | 问题类型：AMBIGUOUS_LANGUAGE | 原文摘录：9、service@yunfan-tech.com</w:t>
        <w:br/>
        <w:t>联系人：李默 职务：合规总监 身份证号：6101031987XXXX1234</w:t>
        <w:br/>
        <w:t>授权代表：张磊 职务：法务部经理 联系电话：138918XXXX5</w:t>
        <w:br/>
        <w:t>境外接收方（乙方）</w:t>
        <w:br/>
        <w:t>名称：OceanStar Technology Inc.</w:t>
        <w:br/>
        <w:t>注册编号：CA-2023-XXXX（美国加州商业注册编号）</w:t>
        <w:br/>
        <w:t>注册地址：1201 Orange Ave, Suite 800, San Francisco, CA 94107, United States</w:t>
        <w:br/>
        <w:t xml:space="preserve"> | 风险分析：条款中未明确列出用户作为数据主体享有的权利，如访问、更正、删除个人信息的权利，以及当权益受到侵害时的救济途径。 | 法规依据：《个人信息保护法》第39条；中华人民共和国网络安全法（2025修正）第四十四条；中华人民共和国网络安全法（2025修正）第十三条；中华人民共和国个人信息保护法；福建省高级人民法院: 福建某某品牌管理有限公司与李某庆、石狮某某服饰有限公司等特许经营合同纠纷二审民事判决书；深圳前海合作区人民法院: 陈俊文与李博、万加宇姓名权纠纷一审民事判决书 | 修改建议：应明确规定用户作为数据主体的各项权利，并提供相应的救济途径，以便用户在权益受损时能够及时寻求帮助。</w:t>
      </w:r>
    </w:p>
    <w:p>
      <w:r>
        <w:t>[LOW] 未明确数据传输和存储的安全要求 | 条款类型：OTHER | 问题类型：AMBIGUOUS_LANGUAGE | 原文摘录：1 | 风险分析：条款中未明确数据传输和存储应遵守的安全标准和要求，可能导致数据泄露风险。 | 法规依据：Personal Information Protection Law and related rules；中华人民共和国网络安全法（2025修正）第五十二条；中华人民共和国网络安全法（2025修正）第十三条；中华人民共和国网络安全法（2025修正）第五十条；最高人民法院: 指导案例&lt;em&gt;1&lt;/em&gt;9&lt;em&gt;1&lt;/em&gt;号：刘彩丽诉广东省英德市人民政府行政复议案；剑川县人民法院: 指导案例&lt;em&gt;1&lt;/em&gt;37号：云南省剑川县人民检察院诉剑川县森林公安局怠于履行法定职责环境行政公益诉讼案 | 修改建议：应规定数据传输和存储必须遵循的安全标准和要求，如使用安全协议、定期安全审计等。</w:t>
      </w:r>
    </w:p>
    <w:p>
      <w:r>
        <w:t>[LOW] 未明确数据保护官职责范围 | 条款类型：OTHER | 问题类型：AMBIGUOUS_LANGUAGE | 原文摘录：1、dpo@oceanstar.com</w:t>
        <w:br/>
        <w:t>数据保护官（DPO）：David Wang，联系电话：+1-415-5558901 | 风险分析：条款中仅提供了数据保护官的联系信息，但未明确其具体职责和权力范围，可能导致执行过程中的不明确性。 | 法规依据：Personal Information Protection Law and related rules；促进和规范数据跨境流动规定（全文页）第十四条；促进和规范数据跨境流动规定（发布页）段落6；中华人民共和国个人信息保护法第七十四条；西城区人民法院: 杨x1等出售、非法提供公民个人信息罪一审刑事判决书；北京市第四中级人民法院: 闵某与某公司网络侵权责任纠纷二审民事判决书 | 修改建议：建议进一步明确数据保护官的职责和权力范围，并提供相关培训以确保其能够有效履行职责。</w:t>
      </w:r>
    </w:p>
    <w:p>
      <w:r>
        <w:t>[LOW] 未明确数据安全保护义务 | 条款类型：OTHER | 问题类型：AMBIGUOUS_LANGUAGE | 原文摘录：8 | 风险分析：条款中未明确企业应承担的数据安全保护义务，如数据加密、访问控制等，这可能导致在数据安全方面的合规风险。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修改建议：应明确规定企业的数据安全保护义务，包括采取的技术措施和管理措施，并定期进行安全评估和监控。</w:t>
      </w:r>
    </w:p>
    <w:p>
      <w:r>
        <w:t>[LOW] 未明确数据安全保护义务 | 条款类型：OTHER | 问题类型：AMBIGUOUS_LANGUAGE | 原文摘录：8 | 风险分析：条款中未明确企业应承担的数据安全保护义务，如数据加密、访问控制等，这可能导致在数据安全方面的合规风险。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修改建议：应明确规定企业应采取的数据安全保护措施，包括数据加密、访问控制、安全审计等。</w:t>
      </w:r>
    </w:p>
    <w:p>
      <w:r>
        <w:t>[LOW] 未明确权利内容 | 条款类型：RIGHTS_REQUEST | 问题类型：AMBIGUOUS_LANGUAGE | 原文摘录：第六条主张相关权利。 | 风险分析：条款中仅提到主张相关权利，但未具体说明是哪些权利，可能导致执行时产生歧义。 | 法规依据：《个人信息保护法》第44条至第49条；中华人民共和国民法典；最高人民法院关于适用《中华人民共和国企业破产法》若干问题的规定(二)(2020修正)；中华人民共和国票据法(2004修正)；泰和县人民法院: 戴元模、戴亨炜等与戴利铣一般人格权纠纷一审民事判决书；百色市中级人民法院: 陈╳╳与冯╳╳、崔╳╳、检察日报社等名誉权、肖像权纠纷一案二审民事判决书 | 修改建议：应明确列出主张的具体权利，如信息主体的访问权、更正权、删除权等，以避免执行时的不确定性。</w:t>
      </w:r>
    </w:p>
    <w:p>
      <w:r>
        <w:t>[LOW] 未明确法律适用和争议解决 | 条款类型：CONSENT_NOTICE | 问题类型：AMBIGUOUS_LANGUAGE | 原文摘录：3.8 乙方不得向任何境外第三方提供接收的个人信息，除非满足以下全部条件：</w:t>
        <w:br/>
        <w:t>（1）确有履行《SaaS 技术服务协议》的业务必要，且无法通过其他合理方式实现；</w:t>
        <w:br/>
        <w:t>（2）已向个人信息主体充分告知第三方的名称、联系方式、处理目的、方式等信息，并取得个人信息主体的单独书面同意；</w:t>
        <w:br/>
        <w:t>（3）与该第三方签署书面协议，明确其个人信息保护义务及责任，协议条款不得低于本合同约定的保护标准；</w:t>
        <w:br/>
        <w:t>（4）将该第三方的相关信息及协议副本提交甲方备案，接受甲方的监督检查。 | 风险分析：条款中未明确提及《个人信息保护法》和其他相关法律法规的具体适用，以及在发生争议时的解决方式，可能导致法律适用上的不确定性。 | 法规依据：《个人信息保护法》第39条；中华人民共和国网络安全法（2025修正）第三十三条；促进和规范数据跨境流动规定（发布页）段落6；中华人民共和国网络安全法（2025修正）第十三条；广州市中级人民法院: 广州聚焦网络技术有限公司、深圳市麦莎摄影器材有限公司服务合同纠纷二审民事判决书；北京互联网法院: 张某与某网络技术有限公司网络侵权责任纠纷一审民事判决书 | 修改建议：应明确提及《个人信息保护法》和其他相关法律法规的适用，并规定争议解决的具体方式，如协商、调解、仲裁或诉讼等。</w:t>
      </w:r>
    </w:p>
    <w:p>
      <w:r>
        <w:t>[LOW] 未明确跨境传输的技术要求 | 条款类型：DATA_PROCESSING_SCOPE | 问题类型：AMBIGUOUS_LANGUAGE | 原文摘录：二、个人信息出境的目的及方式</w:t>
        <w:br/>
        <w:t>处理目的：用户身份核验、SaaS 服务技术支持、系统故障排查、服务质量分析、合规审计。</w:t>
        <w:br/>
        <w:t>处理方式：加密传输（TLS | 风险分析：条款中提到“加密传输（TLS”，但没有明确TLS的具体版本和配置要求，可能导致技术实施上的模糊。 | 法规依据：《个人信息保护法》第13条；《个人信息保护法》第17条；中华人民共和国网络安全法（2025修正）第二十九条；北京知识产权法院: 北京某公司与上海某公司技术服务合同纠纷二审民事判决书；最高人民法院: 刘某某、国家知识产权局行政二审行政判决书 | 修改建议：明确指定TLS的版本和配置要求，确保数据传输的安全性和合规性。</w:t>
      </w:r>
    </w:p>
    <w:p>
      <w:r>
        <w:t>[LOW] 未明确跨境数据传输规则 | 条款类型：OTHER | 问题类型：AMBIGUOUS_LANGUAGE | 原文摘录：6 | 风险分析：条款中未明确跨境数据传输的具体规则和条件，可能引发合规风险。根据《网络安全法》和《数据安全法》，跨境数据传输应遵循国家网信部门的规定，并采取相应的安全保护措施。 | 法规依据：Personal Information Protection Law and related rules；中华人民共和国网络安全法（2025修正）第五十二条；中华人民共和国网络安全法（2025修正）第十三条；中华人民共和国网络安全法（2025修正）第五十条；四川省成都市中级人民法院: 指导案例&lt;em&gt;6&lt;/em&gt;号：黄泽富、何伯琼、何熠诉四川省成都市金堂工商行政管理局行政处罚案；广州市黄埔区人民法院: 检例第&lt;em&gt;6&lt;/em&gt;号：罗建华、罗镜添、朱炳灿、罗锦游滥用职权案 | 修改建议：应明确规定跨境数据传输的条件、流程和安全保护措施，确保符合相关法律法规的要求。</w:t>
      </w:r>
    </w:p>
    <w:p>
      <w:r>
        <w:t>[LOW] 未明确违规责任的界定和处理方式 | 条款类型：SECURITY_MEASURES | 问题类型：AMBIGUOUS_LANGUAGE | 原文摘录：1.3）、去标识化处理、最小权限访问控制、操作日志留存 180 天、定期安全漏洞扫描（每月至少 1 次）等，并要求乙方提供相关技术方案及资质证明文件（如 ISO27001 认证、SOC2 合规报告）。 | 风险分析：条款中没有明确在违反安全措施时各方的责任界定和处理方式，这可能导致在发生安全事件时，各方责任不明确，难以追究责任。 | 法规依据：《个人信息保护法》第38条；《数据安全法》相关条款；中华人民共和国网络安全法（2025修正）第五十二条；中华人民共和国网络安全法（2025修正）第二十九条；中华人民共和国网络安全法（2025修正）第三十九条；成都铁路运输法院: 中融信达（成都）商务信息咨询有限公司、东莞市新阶网络科技有限公司网络侵权责任纠纷民事一审民事判决书；北京知识产权法院: 北京艺恩世纪数据科技股份有限公司与北京拓普世纪信息咨询有限公司侵害商业秘密纠纷二审民事判决书 | 修改建议：建议明确在违反安全措施时应承担的责任，包括但不限于处罚措施、赔偿范围等，并要求乙方在合同中附上详细的违规处理条款。</w:t>
      </w:r>
    </w:p>
    <w:p>
      <w:r>
        <w:t>[LOW] 未明确通知义务和权利救济途径 | 条款类型：OTHER | 问题类型：AMBIGUOUS_LANGUAGE | 原文摘录：7 | 风险分析：条款中未明确提及个人信息主体在何种情况下有权通知处理者，以及在发生侵权行为时如何进行权利救济，这可能导致信息主体的权益无法得到有效保障。 | 法规依据：Personal Information Protection Law and related rules；中华人民共和国网络安全法（2025修正）第四十四条；中华人民共和国网络安全法（2025修正）第五十二条；中华人民共和国网络安全法（2025修正）第十三条；最高人民法院: 指导案例&lt;em&gt;7&lt;/em&gt;号：牡丹江市宏阁建筑安装有限责任公司诉牡丹江市华隆房地产开发有限责任公司、张继增建设工程施工合同纠纷案；河西区人民法院: 检例第&lt;em&gt;7&lt;/em&gt;号：胡宝刚、郑伶徇私舞弊不移交刑事案件案 | 修改建议：应明确规定个人信息主体的通知权利和救济途径，包括通知的方式、时限和处理机构的联系方式等，以便在必要时及时维护自身权益。</w:t>
      </w:r>
    </w:p>
    <w:p>
      <w:r>
        <w:t>[LOW] 未考虑数据保护和隐私政策的相关要求 | 条款类型：LIABILITY | 问题类型：NON_COMPLIANT | 原文摘录：8.3 因乙方违约导致甲方被监管机构处罚的，乙方应赔偿甲方因此遭受的全部损失（包括但不限于罚款金额、滞纳金、律师费、诉讼费等）。 | 风险分析：条款未提及《个人信息保护法》等相关法律法规对数据保护和隐私政策的要求，可能导致合规风险。 | 法规依据：《民法典》合同编相关条款；中华人民共和国网络安全法（2025修正）第四十四条；中华人民共和国网络安全法（2025修正）第十三条；促进和规范数据跨境流动规定（全文页）第十四条；中牟县人民法院: 王某；郑州某公司；周某；马某挂靠经营合同纠纷一审民事判决书；三明市中级人民法院: 吴某某与某甲公司合同纠纷二审民事判决书 | 修改建议：应增加与数据保护和隐私政策相关的条款，确保合同内容符合相关法律法规的要求。</w:t>
      </w:r>
    </w:p>
    <w:p>
      <w:r>
        <w:t>[LOW] 未考虑法律适用的特殊情况 | 条款类型：RIGHTS_REQUEST | 问题类型：AMBIGUOUS_LANGUAGE | 原文摘录：第六条主张相关权利。 | 风险分析：条款未充分考虑《个人信息保护法》等相关法律法规的特殊适用情况，可能导致在实际操作中出现偏差。 | 法规依据：《个人信息保护法》第44条至第49条；中华人民共和国民法典；最高人民法院关于适用《中华人民共和国企业破产法》若干问题的规定(二)(2020修正)；中华人民共和国票据法(2004修正)；泰和县人民法院: 戴元模、戴亨炜等与戴利铣一般人格权纠纷一审民事判决书；百色市中级人民法院: 陈╳╳与冯╳╳、崔╳╳、检察日报社等名誉权、肖像权纠纷一案二审民事判决书 | 修改建议：应结合具体业务场景和法律法规要求，对条款进行细化，确保其能够适应不同的法律环境。</w:t>
      </w:r>
    </w:p>
    <w:p>
      <w:r>
        <w:t>[LOW] 未考虑跨境数据传输 | 条款类型：RIGHTS_REQUEST | 问题类型：NON_COMPLIANT | 原文摘录：5.2 个人信息主体可选择向甲方或直接向乙方主张本合同约定的权利，甲方和乙方均应予以配合，不得推诿、拒绝。 | 风险分析：条款未明确是否适用于跨境数据传输的情况，而跨境数据传输在个人信息保护方面有特殊要求，需要特别关注。 | 法规依据：《个人信息保护法》第44条至第49条；网络数据安全管理条例第三十五条；中华人民共和国网络安全法（2025修正）第五十二条；中华人民共和国网络安全法（2025修正）第五十条；石家庄市鹿泉区人民法院: 董某浩与某某（珠海）互联网信息服务有限公司、某某信托股份有限公司等一审民事判决书；驻马店市中级人民法院: 中国东方资产管理公司郑州办事处、石东华一般人格权纠纷二审民事判决书 | 修改建议：如果涉及跨境数据传输，应补充相关法律法规的适用性条款，并明确操作规范。</w:t>
      </w:r>
    </w:p>
    <w:p>
      <w:r>
        <w:t>[LOW] 未考虑跨境数据传输的合规性 | 条款类型：SECURITY_MEASURES | 问题类型：AMBIGUOUS_LANGUAGE | 原文摘录：2.5 甲方应在本合同签订前对乙方的个人信息保护能力进行尽职调查，核实乙方具备与处理规模相匹配的安全技术措施，包括但不限于 AES-256 加密存储、传输加密（TLS | 风险分析：条款未明确提及跨境数据传输的合规性要求，如是否需要获得相关监管机构的批准或遵循特定的跨境数据传输规则。 | 法规依据：《个人信息保护法》第38条；《数据安全法》相关条款；中华人民共和国网络安全法（2025修正）第七十八条；中华人民共和国网络安全法（2025修正）第四十四条；中华人民共和国网络安全法（2025修正）第五十二条；最高人民法院: 某公司诉某律师事务所法律服务合同纠纷案；杭州互联网法院: 薛祥飞、浙江淘宝网络有限公司隐私权纠纷一审民事判决书 | 修改建议：增加关于跨境数据传输的合规性条款，确保所有跨境数据传输活动符合相关法律法规的要求。</w:t>
      </w:r>
    </w:p>
    <w:p>
      <w:r>
        <w:t>[LOW] 权限选择不明确 | 条款类型：RIGHTS_REQUEST | 问题类型：AMBIGUOUS_LANGUAGE | 原文摘录：5.2 个人信息主体可选择向甲方或直接向乙方主张本合同约定的权利，甲方和乙方均应予以配合，不得推诿、拒绝。 | 风险分析：条款中提到个人信息主体可以选择向甲方或直接向乙方主张权利，但没有明确说明向哪一方主张的权利更为便捷或有效，可能导致执行过程中的困惑。 | 法规依据：《个人信息保护法》第44条至第49条；网络数据安全管理条例第三十五条；中华人民共和国网络安全法（2025修正）第五十二条；中华人民共和国网络安全法（2025修正）第五十条；石家庄市鹿泉区人民法院: 董某浩与某某（珠海）互联网信息服务有限公司、某某信托股份有限公司等一审民事判决书；驻马店市中级人民法院: 中国东方资产管理公司郑州办事处、石东华一般人格权纠纷二审民事判决书 | 修改建议：建议进一步明确向哪一方主张权利的条款内容，以减少执行时的歧义。</w:t>
      </w:r>
    </w:p>
    <w:p>
      <w:r>
        <w:t>[LOW] 每季度委托第三方机构开展安全评估 | 条款类型：SECURITY_MEASURES | 问题类型：AMBIGUOUS_LANGUAGE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风险分析：条款要求每季度委托第三方机构开展安全评估，但未具体说明评估的内容和标准，可能导致执行不力和标准不一。 | 法规依据：《个人信息保护法》第38条；《数据安全法》相关条款；中华人民共和国网络安全法（2025修正）第三十三条；中华人民共和国网络安全法（2025修正）第十三条；中华人民共和国网络安全法（2025修正）第五十二条；杭州市余杭区人民法院: 余钢涛侵犯公民个人信息罪一审刑事判决书；临沂市中级人民法院: 常凯、颜兴旺侵犯公民个人信息二审刑事判决书 | 修改建议：建议明确评估的具体内容和标准，并要求定期报告和公开披露评估结果。</w:t>
      </w:r>
    </w:p>
    <w:p>
      <w:r>
        <w:t>[LOW] 每月进行一次内部安全审计 | 条款类型：SECURITY_MEASURES | 问题类型：AMBIGUOUS_LANGUAGE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风险分析：条款要求每月进行一次内部安全审计，但未具体说明审计的内容和标准，可能导致执行不力和标准不一。 | 法规依据：《个人信息保护法》第38条；《数据安全法》相关条款；中华人民共和国网络安全法（2025修正）第三十三条；中华人民共和国网络安全法（2025修正）第十三条；中华人民共和国网络安全法（2025修正）第五十二条；杭州市余杭区人民法院: 余钢涛侵犯公民个人信息罪一审刑事判决书；临沂市中级人民法院: 常凯、颜兴旺侵犯公民个人信息二审刑事判决书 | 修改建议：建议明确审计的具体内容和标准，并要求定期报告和公开披露审计结果。</w:t>
      </w:r>
    </w:p>
    <w:p>
      <w:r>
        <w:t>[LOW] 物理访问控制不足 | 条款类型：SECURITY_MEASURES | 问题类型：AMBIGUOUS_LANGUAGE | 原文摘录：1、SOC2 认证标准，配备物理访问控制、视频监控、防火防盗等设施；</w:t>
        <w:br/>
        <w:t>（2）传输安全：仅通过 TLS | 风险分析：虽然提到了配备物理访问控制，但未明确其是否符合SOC2认证标准中关于物理访问控制的具体要求。 | 法规依据：《个人信息保护法》第38条；《数据安全法》相关条款；网络数据安全管理条例第三十五条；中华人民共和国网络安全法（2025修正）第三十三条；中华人民共和国网络安全法（2025修正）第十三条；鹰潭市中级人民法院: 贵溪市采顺保安服务有限公司、江西美的贵雅照明有限公司保安服务合同纠纷二审民事判决书；厦门市思明区人民法院: 翟某某、某某（厦门）科技有限公司合同纠纷民事一审民事判决书 | 修改建议：需进一步明确物理访问控制的具体措施，并确保其符合SOC2认证标准的要求。</w:t>
      </w:r>
    </w:p>
    <w:p>
      <w:r>
        <w:t>[LOW] 监管机构定义不够明确 | 条款类型：OTHER | 问题类型：AMBIGUOUS_LANGUAGE | 原文摘录：1.7 监管机构：指中华人民共和国国家互联网信息办公室、省级互联网信息办公室及其他依法对个人信息处理活动行使监督管理权的部门。 | 风险分析：条款中对监管机构的定义使用了“及其他依法对个人信息处理活动行使监督管理权的部门”，这种表述较为模糊，可能导致实际执行中的不确定性。 | 法规依据：Personal Information Protection Law and related rules；中华人民共和国网络安全法（2025修正）第四十四条；中华人民共和国网络安全法（2025修正）第十三条；中华人民共和国网络安全法（2025修正）第五十二条；得理法搜: 2024年度知识产权行政保护典型案例；西安铁路运输法院: 马某某与陕西省通信管理局、中华人民共和国工业和信息化部行政监察（监察）一审行政判决书 | 修改建议：应明确列出所有具有监管职权的具体部门，避免使用模糊的表述。</w:t>
      </w:r>
    </w:p>
    <w:p>
      <w:r>
        <w:t>[LOW] 签订保密协议 | 条款类型：SECURITY_MEASURES | 问题类型：AMBIGUOUS_LANGUAGE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风险分析：条款要求签订保密协议，但未具体说明协议的条款和要求，可能导致实际操作中的合规性问题。 | 法规依据：《个人信息保护法》第38条；《数据安全法》相关条款；中华人民共和国网络安全法（2025修正）第三十三条；中华人民共和国网络安全法（2025修正）第十三条；中华人民共和国网络安全法（2025修正）第五十二条；杭州市余杭区人民法院: 余钢涛侵犯公民个人信息罪一审刑事判决书；临沂市中级人民法院: 常凯、颜兴旺侵犯公民个人信息二审刑事判决书 | 修改建议：建议明确保密协议的具体条款和要求，并要求定期审查和更新协议。</w:t>
      </w:r>
    </w:p>
    <w:p>
      <w:r>
        <w:t>[LOW] 缺乏个人信息保护影响评估 | 条款类型：DATA_PROCESSING_SCOPE | 问题类型：AMBIGUOUS_LANGUAGE | 原文摘录：3.1 乙方承诺严格按照本合同附录一约定的处理目的、方式、范围、种类、规模处理个人信息，不得超出附录一明确的权限和用途进行任何形式的处理；若确需超出约定范围处理个人信息，必须事先取得甲方书面同意及个人信息主体的单独书面同意，并重新完成个人信息保护影响评估。 | 风险分析：条款提到“重新完成个人信息保护影响评估”，但未明确评估的标准、时机和责任方，可能导致评估工作的缺失或不规范。 | 法规依据：《个人信息保护法》第13条；《个人信息保护法》第17条；中华人民共和国网络安全法（2025修正）第三十三条；中华人民共和国网络安全法（2025修正）第五十二条；中华人民共和国网络安全法（2025修正）第十三条；重庆市高级人民法院: 重庆法院民营经济司法保护典型案例（第十三批）；广州互联网法院: 麦某波诉北京法某科技有限公司、北京律某信息技术有限公司网络侵权责任纠纷案 | 修改建议：应明确个人信息保护影响评估的标准、触发条件、责任分配以及评估结果的运用。</w:t>
      </w:r>
    </w:p>
    <w:p>
      <w:r>
        <w:t>[LOW] 缺乏对中国监管机构要求的响应机制 | 条款类型：CROSS_BORDER_TRANSFER | 问题类型：NON_COMPLIANT | 原文摘录：3.12 乙方应将个人信息处理记录（包括收集、存储、使用、传输、删除等各环节的记录）保存至少 3 年，记录内容应完整、准确，能够追溯个人信息的处理全过程；中国监管机构要求提供相关记录时，应在规定时限内提交。 | 风险分析：虽然条款要求在中国监管机构要求时提供相关记录，但未明确规定具体的响应机制和流程，可能导致在需要时无法及时响应。 | 法规依据：《个人信息保护法》第38条；《数据出境安全评估办法》第4条；促进和规范数据跨境流动规定（全文页）第六条；促进和规范数据跨境流动规定（发布页）段落6；中华人民共和国网络安全法（2025修正）第三十三条；北京市第二中级人民法院: 武建军与中国联合网络通信有限公司北京市分公司电信服务合同纠纷二审民事判决书；温县人民法院: 马飞、温县农村信用合作联社民事一审民事判决书 | 修改建议：建议增加关于如何响应中国监管机构要求的详细规定，包括建立内部响应机制和流程，确保在规定时限内提交所需记录。</w:t>
      </w:r>
    </w:p>
    <w:p>
      <w:r>
        <w:t>[LOW] 缺乏对违规行为的明确处理措施 | 条款类型：RIGHTS_REQUEST | 问题类型：AMBIGUOUS_LANGUAGE | 原文摘录：5.1 个人信息主体依据《中华人民共和国个人信息保护法》及本合同约定，享有以下权利：</w:t>
        <w:br/>
        <w:t>（1）知情权：了解个人信息的出境目的、方式、接收方、保存期限、保存地点及行使权利的途径等；</w:t>
        <w:br/>
        <w:t>（2）决定权：同意或撤回个人信息出境的权利，撤回同意不影响撤回前基于同意已进行的个人信息处理活动的合法性；</w:t>
        <w:br/>
        <w:t>（3）查阅、复制权：查阅、复制出境的个人信息及处理记录；</w:t>
        <w:br/>
        <w:t>（4）更正、补充权：发现个人信息不准确或不完整的，有权要求甲方或乙方予以更正、补充；</w:t>
        <w:br/>
        <w:t>（5）删除权：在符合法定情形（如处理目的已实现、保 | 风险分析：条款中对个人信息主体权利的描述较为清晰，但在违规行为的处理方面缺乏明确性，未明确规定在个人信息保护方面违反法律法规时各方的责任和处理措施。 | 法规依据：《个人信息保护法》第44条至第49条；中华人民共和国网络安全法（2025修正）第三十三条；中华人民共和国网络安全法（2025修正）第十三条；中华人民共和国民法典；北京市第四中级人民法院（又名北京铁路运输中级法院）: 指导性案例265号：罗某诉某科技有限公司隐私权、个人信息保护纠纷案；衡阳市中级人民法院: 王某；广州某公司侵权责任纠纷二审民事判决书 | 修改建议：应明确列出在个人信息保护方面违反法律法规时各方的责任和处理措施，包括可能面临的法律后果和救济途径，以增强条款的约束力和可执行性。</w:t>
      </w:r>
    </w:p>
    <w:p>
      <w:r>
        <w:t>[LOW] 缺乏权利行使的具体程序 | 条款类型：RIGHTS_REQUEST | 问题类型：MISSING_REQUIREMENT | 原文摘录：第六条主张相关权利。 | 风险分析：条款未明确规定如何主张和维护这些权利，缺乏具体的操作流程或步骤。 | 法规依据：《个人信息保护法》第44条至第49条；中华人民共和国民法典；最高人民法院关于适用《中华人民共和国企业破产法》若干问题的规定(二)(2020修正)；中华人民共和国票据法(2004修正)；泰和县人民法院: 戴元模、戴亨炜等与戴利铣一般人格权纠纷一审民事判决书；百色市中级人民法院: 陈╳╳与冯╳╳、崔╳╳、检察日报社等名誉权、肖像权纠纷一案二审民事判决书 | 修改建议：应详细规定权利行使的具体程序，包括向谁主张、如何提出请求、处理期限等，以确保权利的合法有效行使。</w:t>
      </w:r>
    </w:p>
    <w:p>
      <w:r>
        <w:t>[LOW] 缺乏法律依据 | 条款类型：CONSENT_NOTICE | 问题类型：NON_COMPLIANT | 原文摘录：八、其他事项</w:t>
        <w:br/>
        <w:t>本告知书未尽事宜，详见《个人信息出境标准合同》，您可联系我们获取合同副本（涉密内容已脱敏）。</w:t>
        <w:br/>
        <w:t>若您不同意个人信息出境，可能无法正常使用本服务的部分功能，您可选择注销账户。</w:t>
        <w:br/>
        <w:t>请您仔细阅读以上内容，若同意您的个人信息出境，请点击 “同意” 按钮；若不同意，请点击 “拒绝” 按钮。您的同意将被视为单独书面同意个人信息出境。</w:t>
        <w:br/>
        <w:t>同意 □  拒绝 □</w:t>
        <w:br/>
        <w:t>用户签名：________________</w:t>
        <w:br/>
        <w:t>日期： 年 月 日</w:t>
        <w:br/>
        <w:t>（线上版本可通过电子确认方式签署，电子确认记录与书面签名具有 | 风险分析：条款中提到了《个人信息保护法》等相关法律法规，但未具体说明这些法律法规如何适用于该同意通知，可能导致实际操作中的合规性问题。 | 法规依据：《个人信息保护法》第39条；中华人民共和国网络安全法（2025修正）第三十九条；中华人民共和国网络安全法（2025修正）第五十二条；中华人民共和国网络安全法（2025修正）第三十三条；北京市第四中级人民法院（又名北京铁路运输中级法院）: 指导性案例265号：罗某诉某科技有限公司隐私权、个人信息保护纠纷案；青岛市中级人民法院: 王某、中航信托股份有限公司等民事二审民事判决书 | 修改建议：应明确指出根据哪些具体法律法规的哪一条款制定了该同意通知，并提供相应的法律解释或引用。</w:t>
      </w:r>
    </w:p>
    <w:p>
      <w:r>
        <w:t>[LOW] 缺乏法律效力的明确表述 | 条款类型：DATA_PROCESSING_SCOPE | 问题类型：AMBIGUOUS_LANGUAGE | 原文摘录：3.15 乙方所在国家 / 地区的法律、法规、政策发生变化，可能影响其履行本合同义务的，应在变化发生后 7 个工作日内书面通知甲方，并提供相关法律文件及影响分析报告；若该变化导致乙方无法履行本合同约定的个人信息保护义务，乙方应配合甲方采取暂停数据传输、变更处理方式等应对措施。 | 风险分析：条款中提到“若该变化导致乙方无法履行本合同约定的个人信息保护义务”，但未明确该变化是否直接导致合同无效或乙方需承担何种责任。 | 法规依据：《个人信息保护法》第13条；《个人信息保护法》第17条；中华人民共和国网络安全法（2025修正）第十三条；促进和规范数据跨境流动规定（全文页）第十四条；网络数据安全管理条例第六十四条；广西壮族自治区高级人民法院: 广西金旺角投资置业有限责任公司、广西富乐华房地产开发有限公司商品房预售合同纠纷二审民事判决书；九龙坡区人民法院: 四川省华蓥市南方送变电有限公司十四分公司与重庆锦奥置业有限公司建设工程施工合同纠纷一审民事判决书 | 修改建议：明确法律变更对合同效力的影响，以及乙方在此情况下的具体责任和义务，如合同解除、违约责任等。</w:t>
      </w:r>
    </w:p>
    <w:p>
      <w:r>
        <w:t>[LOW] 缺乏法律适用与争议解决机制 | 条款类型：OTHER | 问题类型：MISSING_REQUIREMENT | 原文摘录：5 | 风险分析：条款中未明确法律适用和争议解决机制，可能影响合同的有效性和执行力。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修改建议：应补充法律适用和争议解决机制的相关条款，确保合同条款的完整性和可执行性。</w:t>
      </w:r>
    </w:p>
    <w:p>
      <w:r>
        <w:t>[LOW] 缺乏法律适用和争议解决机制 | 条款类型：OTHER | 问题类型：MISSING_REQUIREMENT | 原文摘录：5 | 风险分析：条款中未明确法律适用和争议解决机制，可能影响合同的有效性和可执行性。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修改建议：应增加关于法律适用和争议解决机制的条款，以确保合同的合法性和有效性。</w:t>
      </w:r>
    </w:p>
    <w:p>
      <w:r>
        <w:t>[LOW] 连带责任的规定 | 条款类型：CONSENT_NOTICE | 问题类型：NON_COMPLIANT | 原文摘录：3.9 乙方不得将接收的个人信息转委托给任何第三方处理，除非事先征得甲方的书面同意；若经甲方同意转委托，乙方应与受托第三方签署书面协议，明确其个人信息保护义务，并对受托第三方的处理活动进行全程监督，确保其符合本合同及中国法律法规要求；若受托第三方违反约定处理个人信息，乙方应承担连带责任。 | 风险分析：条款中提到若受托第三方违反约定处理个人信息，乙方应承担连带责任。这一规定可能超出乙方在合同中的权利范围，存在合规风险。 | 法规依据：《个人信息保护法》第39条；网络数据安全管理条例第三十五条；中华人民共和国网络安全法（2025修正）第四十四条；中华人民共和国网络安全法（2025修正）第三十九条；怀化市鹤城区人民法院: 怀化市经济开发区某经营部与冯某某一审民事判决书；包头市昆都仑区人民法院: xx公司、内蒙古xx公司民事一审民事判决书 | 修改建议：应明确乙方在此情况下的责任范围和责任形式，避免因过度承担责任而带来的合规风险。</w:t>
      </w:r>
    </w:p>
    <w:p>
      <w:r>
        <w:t>[LOW] 适用法律不明确 | 条款类型：OTHER | 问题类型：AMBIGUOUS_LANGUAGE | 原文摘录：6.4 个人信息主体提起诉讼的，可选择适用中华人民共和国法律，双方对此无异议。 | 风险分析：条款中提到'可选择适用中华人民共和国法律'，但没有明确指出具体应适用的法律条文，可能导致理解上的歧义。 | 法规依据：Personal Information Protection Law and related rules；中华人民共和国网络安全法（2025修正）第四十四条；DeliLegal API failed: queryListCase request failed: _ssl.c:999: The handshake operation timed out | 修改建议：建议明确指定适用的法律名称，如'双方同意适用《中华人民共和国个人信息保护法》及其相关配套法规。'</w:t>
      </w:r>
    </w:p>
    <w:p>
      <w:r>
        <w:t>[LOW] 适用法律不明确 | 条款类型：CROSS_BORDER_TRANSFER | 问题类型：AMBIGUOUS_LANGUAGE | 原文摘录：7.2 发生以下情形之一的，甲方有权单方解除本合同：</w:t>
        <w:br/>
        <w:t>（1）乙方违反本合同约定处理个人信息，经甲方通知后 15 日内未整改或整改不合格的；</w:t>
        <w:br/>
        <w:t>（2）乙方所在国家 / 地区的法律、法规发生变化，导致乙方无法履行本合同核心义务的；</w:t>
        <w:br/>
        <w:t>（3）乙方发生重大安全事件，造成个人信息大量泄露、篡改或丢失，严重侵害个人信息主体权益的；</w:t>
        <w:br/>
        <w:t>（4）乙方被吊销营业执照、注销登记或宣告破产的；</w:t>
        <w:br/>
        <w:t>（5）生效裁判文书认定乙方存在严重违约行为的；</w:t>
        <w:br/>
        <w:t>（6）监管机构责令停止数据出境活动的。 | 风险分析：条款中未明确规定适用的法律，可能导致跨境传输过程中出现法律适用上的不确定性。 | 法规依据：《个人信息保护法》第38条；《数据出境安全评估办法》第4条；中华人民共和国网络安全法（2025修正）第五十二条；促进和规范数据跨境流动规定（全文页）第十四条；个人信息出境标准合同办法；海淀区人民法院: 张淑霞与北京优弗教育咨询有限公司服务合同纠纷一审民事判决书；广州市海珠区人民法院: 廖某洽、丰某跨境供应链（广州）有限公司服务合同纠纷民事一审民事判决书 | 修改建议：明确规定适用于跨境传输的法律，如《个人信息保护法》等，并明确法律冲突时的解决方式。</w:t>
      </w:r>
    </w:p>
    <w:p>
      <w:r>
        <w:t>[LOW] 适用法律不明确 | 条款类型：OTHER | 问题类型：AMBIGUOUS_LANGUAGE | 原文摘录：9.2 本合同适用中华人民共和国法律，若中国法律无相关规定的，可参照国际惯例。 | 风险分析：虽然提到了适用中华人民共和国法律，但随后提到若中国法律无相关规定，则可参照国际惯例，这种表述可能造成法律适用的不明确，增加合规风险。 | 法规依据：Personal Information Protection Law and related rules；网络数据安全管理条例第三十五条；促进和规范数据跨境流动规定（发布页）段落6；中华人民共和国数据安全法第十五条；宁波市中级人民法院: 崔某某、马某买卖合同纠纷二审民事判决书；青岛市中级人民法院: 青岛某某公司诉北美某某公司国际货物买卖合同纠纷案 | 修改建议：应明确指出在何种情况下适用国际惯例，以及如何与国内法律规定相协调，避免产生歧义。</w:t>
      </w:r>
    </w:p>
    <w:p>
      <w:r>
        <w:t>[LOW] 采用多因素认证（MFA） | 条款类型：SECURITY_MEASURES | 问题类型：AMBIGUOUS_LANGUAGE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风险分析：条款提到采用多因素认证（MFA），但未具体说明认证方式和技术要求，可能导致实际操作中的合规性问题。 | 法规依据：《个人信息保护法》第38条；《数据安全法》相关条款；中华人民共和国网络安全法（2025修正）第三十三条；中华人民共和国网络安全法（2025修正）第十三条；中华人民共和国网络安全法（2025修正）第五十二条；杭州市余杭区人民法院: 余钢涛侵犯公民个人信息罪一审刑事判决书；临沂市中级人民法院: 常凯、颜兴旺侵犯公民个人信息二审刑事判决书 | 修改建议：建议明确具体的多因素认证方式和技术要求，如使用的认证系统和算法，并要求定期更新和测试。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