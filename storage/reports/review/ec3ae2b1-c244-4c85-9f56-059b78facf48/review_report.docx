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一、执行摘要</w:t>
      </w:r>
    </w:p>
    <w:p>
      <w:r>
        <w:t>共识别 379 个问题3 个全局缺失项其中 HIGH 230 个、MEDIUM 130 个、LOW 19 个。</w:t>
      </w:r>
    </w:p>
    <w:p>
      <w:r>
        <w:t>总体合规评级：高风险</w:t>
      </w:r>
    </w:p>
    <w:p>
      <w:r>
        <w:t>风险评分：73.1/100</w:t>
      </w:r>
    </w:p>
    <w:p>
      <w:pPr>
        <w:pStyle w:val="Heading1"/>
      </w:pPr>
      <w:r>
        <w:t>二、审查概况与方法</w:t>
      </w:r>
    </w:p>
    <w:p>
      <w:r>
        <w:t>审查模式：llm</w:t>
      </w:r>
    </w:p>
    <w:p>
      <w:r>
        <w:t>文档类型：scc_contract</w:t>
      </w:r>
    </w:p>
    <w:p>
      <w:r>
        <w:t>文档名称：个人信息出境标准合同</w:t>
      </w:r>
    </w:p>
    <w:p>
      <w:r>
        <w:t>审查条款数：60</w:t>
      </w:r>
    </w:p>
    <w:p>
      <w:r>
        <w:t>已分类条款数：44</w:t>
      </w:r>
    </w:p>
    <w:p>
      <w:r>
        <w:t>发现问题总数：379</w:t>
      </w:r>
    </w:p>
    <w:p>
      <w:r>
        <w:t>全局缺失项数：3</w:t>
      </w:r>
    </w:p>
    <w:p>
      <w:r>
        <w:t>审查方法说明：系统采用条款切分→多标签分类→LLM深度审查+规则兜底→加权风险评估的自动化流程。当LLM不可用时，将降级为基于规则的审查，报告中会标注审查深度和置信度，请人工复核。</w:t>
      </w:r>
    </w:p>
    <w:p>
      <w:pPr>
        <w:pStyle w:val="Heading1"/>
      </w:pPr>
      <w:r>
        <w:t>三、文档画像</w:t>
      </w:r>
    </w:p>
    <w:p>
      <w:r>
        <w:t>文档类型：scc_contract</w:t>
      </w:r>
    </w:p>
    <w:p>
      <w:r>
        <w:t>条款类型分布：</w:t>
      </w:r>
    </w:p>
    <w:p>
      <w:r>
        <w:t xml:space="preserve">  - OTHER: 16 条</w:t>
      </w:r>
    </w:p>
    <w:p>
      <w:r>
        <w:t xml:space="preserve">  - CROSS_BORDER_TRANSFER: 14 条</w:t>
      </w:r>
    </w:p>
    <w:p>
      <w:r>
        <w:t xml:space="preserve">  - CONSENT_NOTICE: 8 条</w:t>
      </w:r>
    </w:p>
    <w:p>
      <w:r>
        <w:t xml:space="preserve">  - SECURITY_MEASURES: 3 条</w:t>
      </w:r>
    </w:p>
    <w:p>
      <w:r>
        <w:t xml:space="preserve">  - DATA_PROCESSING_SCOPE: 3 条</w:t>
      </w:r>
    </w:p>
    <w:p>
      <w:r>
        <w:t xml:space="preserve">  - THIRD_PARTY_SHARING: 3 条</w:t>
      </w:r>
    </w:p>
    <w:p>
      <w:r>
        <w:t xml:space="preserve">  - RIGHTS_REQUEST: 3 条</w:t>
      </w:r>
    </w:p>
    <w:p>
      <w:r>
        <w:t xml:space="preserve">  - LIABILITY: 3 条</w:t>
      </w:r>
    </w:p>
    <w:p>
      <w:r>
        <w:t xml:space="preserve">  - DATA_BREACH_NOTIFICATION: 2 条</w:t>
      </w:r>
    </w:p>
    <w:p>
      <w:r>
        <w:t xml:space="preserve">  - MINOR_PROTECTION: 2 条</w:t>
      </w:r>
    </w:p>
    <w:p>
      <w:r>
        <w:t xml:space="preserve">  - SENSITIVE_PI: 1 条</w:t>
      </w:r>
    </w:p>
    <w:p>
      <w:r>
        <w:t xml:space="preserve">  - DATA_MINIMIZATION: 1 条</w:t>
      </w:r>
    </w:p>
    <w:p>
      <w:r>
        <w:t xml:space="preserve">  - ENTRUSTED_PROCESSING: 1 条</w:t>
      </w:r>
    </w:p>
    <w:p>
      <w:pPr>
        <w:pStyle w:val="Heading1"/>
      </w:pPr>
      <w:r>
        <w:t>四、整体风险评估</w:t>
      </w:r>
    </w:p>
    <w:p>
      <w:r>
        <w:t>总体风险等级：高风险</w:t>
      </w:r>
    </w:p>
    <w:p>
      <w:r>
        <w:t>风险评分：73.1/100</w:t>
      </w:r>
    </w:p>
    <w:p>
      <w:r>
        <w:t>高风险问题：230 项</w:t>
      </w:r>
    </w:p>
    <w:p>
      <w:r>
        <w:t>中风险问题：130 项</w:t>
      </w:r>
    </w:p>
    <w:p>
      <w:r>
        <w:t>低风险问题：19 项</w:t>
      </w:r>
    </w:p>
    <w:p>
      <w:r>
        <w:t>全局缺失项：3 项</w:t>
      </w:r>
    </w:p>
    <w:p>
      <w:pPr>
        <w:pStyle w:val="Heading1"/>
      </w:pPr>
      <w:r>
        <w:t>五、完整性检查结果</w:t>
      </w:r>
    </w:p>
    <w:p>
      <w:r>
        <w:br/>
        <w:t>【建议补充】3 项：</w:t>
      </w:r>
    </w:p>
    <w:p>
      <w:r>
        <w:t xml:space="preserve">  [MEDIUM] 缺少再转移限制条款/说明</w:t>
      </w:r>
    </w:p>
    <w:p>
      <w:r>
        <w:t xml:space="preserve">    描述：在次要分类中被部分覆盖，建议补充完整条款</w:t>
      </w:r>
    </w:p>
    <w:p>
      <w:r>
        <w:t xml:space="preserve">    法规依据：《个人信息出境标准合同办法》第六条；《个人信息保护法》第38条</w:t>
      </w:r>
    </w:p>
    <w:p>
      <w:r>
        <w:t xml:space="preserve">    建议：建议在文档中新增再转移限制相关条款，明确具体内容并确保符合《个人信息保护法》等相关法规要求。</w:t>
      </w:r>
    </w:p>
    <w:p>
      <w:r>
        <w:t xml:space="preserve">  [MEDIUM] 缺少安全事件应急响应条款/说明</w:t>
      </w:r>
    </w:p>
    <w:p>
      <w:r>
        <w:t xml:space="preserve">    描述：在次要分类中被部分覆盖，建议补充完整条款</w:t>
      </w:r>
    </w:p>
    <w:p>
      <w:r>
        <w:t xml:space="preserve">    法规依据：《个人信息保护法》第57条；《数据安全法》第29条</w:t>
      </w:r>
    </w:p>
    <w:p>
      <w:r>
        <w:t xml:space="preserve">    建议：建议在文档中新增安全事件应急响应相关条款，明确具体内容并确保符合《个人信息保护法》等相关法规要求。</w:t>
      </w:r>
    </w:p>
    <w:p>
      <w:r>
        <w:t xml:space="preserve">  [MEDIUM] 缺少保存期限与删除条款/说明</w:t>
      </w:r>
    </w:p>
    <w:p>
      <w:r>
        <w:t xml:space="preserve">    描述：在次要分类中被部分覆盖，建议补充完整条款</w:t>
      </w:r>
    </w:p>
    <w:p>
      <w:r>
        <w:t xml:space="preserve">    法规依据：《个人信息保护法》第19条；《个人信息保护法》第47条</w:t>
      </w:r>
    </w:p>
    <w:p>
      <w:r>
        <w:t xml:space="preserve">    建议：建议在文档中新增保存期限与删除相关条款，明确具体内容并确保符合《个人信息保护法》等相关法规要求。</w:t>
      </w:r>
    </w:p>
    <w:p>
      <w:pPr>
        <w:pStyle w:val="Heading1"/>
      </w:pPr>
      <w:r>
        <w:t>六、逐条问题清单</w:t>
      </w:r>
    </w:p>
    <w:p>
      <w:r>
        <w:t>--- 问题 1 ---</w:t>
      </w:r>
    </w:p>
    <w:p>
      <w:r>
        <w:t>编号：SPEC-scc_foreign_court-da4128</w:t>
      </w:r>
    </w:p>
    <w:p>
      <w:r>
        <w:t>严重程度：HIGH | 条款类型：LIABILITY</w:t>
      </w:r>
    </w:p>
    <w:p>
      <w:r>
        <w:t>标题：争议解决约定为境外管辖或仲裁</w:t>
      </w:r>
    </w:p>
    <w:p>
      <w:r>
        <w:t>问题类型：NON_COMPLIANT</w:t>
      </w:r>
    </w:p>
    <w:p>
      <w:r>
        <w:t>原文摘录：1.仲裁。将该争议提交</w:t>
        <w:br/>
        <w:t>□中国国际经济贸易仲裁委员会</w:t>
        <w:br/>
        <w:t>□中国海事仲裁委员会</w:t>
        <w:br/>
        <w:t>□北京仲裁委员会（北京国际仲裁中心）</w:t>
        <w:br/>
        <w:t>□上海国际仲裁中心</w:t>
        <w:br/>
        <w:t xml:space="preserve">□其他《承认及执行外国仲裁裁决公约》成员的仲裁机构      </w:t>
        <w:br/>
        <w:t>按其届时有效的仲裁规则在 （仲裁地点）       进行仲裁；</w:t>
      </w:r>
    </w:p>
    <w:p>
      <w:r>
        <w:t>风险分析：根据《个人信息出境标准合同办法》第五条，争议解决应选择中国内地有管辖权的法院或仲裁机构。 ｜ 引用相关性警告：</w:t>
      </w:r>
    </w:p>
    <w:p>
      <w:r>
        <w:t>法规依据：《个人信息出境标准合同办法》第五条；《民法典》合同编相关条款；《中华人民共和国网络安全法（2025修正）》第十三条；《中华人民共和国网络安全法（2025修正）》第一条；《中华人民共和国网络安全法（2025修正）》第三十三条；《中华人民共和国网络安全法（2025修正）》第三十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修改建议：应修改争议解决条款，选择中国内地有管辖权的法院或仲裁机构。</w:t>
      </w:r>
    </w:p>
    <w:p>
      <w:r>
        <w:t>审查方法：rule | 置信度：0.9</w:t>
      </w:r>
    </w:p>
    <w:p>
      <w:r>
        <w:t>--- 问题 2 ---</w:t>
      </w:r>
    </w:p>
    <w:p>
      <w:r>
        <w:t>编号：LLM-e4ec462621ff</w:t>
      </w:r>
    </w:p>
    <w:p>
      <w:r>
        <w:t>严重程度：HIGH | 条款类型：CROSS_BORDER_TRANSFER</w:t>
      </w:r>
    </w:p>
    <w:p>
      <w:r>
        <w:t>标题：境外接收方义务描述过于笼统，不符合标准合同要求</w:t>
      </w:r>
    </w:p>
    <w:p>
      <w:r>
        <w:t>问题类型：MISSING_REQUIREMENT</w:t>
      </w:r>
    </w:p>
    <w:p>
      <w:r>
        <w:t>原文摘录：3.境外接收方承诺承担的义务，以及履行义务的管理和技术措施、能力等能否保障出境个人信息的安全。</w:t>
      </w:r>
    </w:p>
    <w:p>
      <w:r>
        <w:t>风险分析：条款仅以疑问句形式提出，未明确约定境外接收方的具体义务、管理措施、技术措施和能力。这不符合《个人信息保护法》第38条关于确保境外接收方达到中国保护标准的要求，也不符合《个人信息出境标准合同办法》附件中标准合同第二条（双方义务）的强制性内容要求。合同缺乏可执行的具体承诺，导致在发生安全事件或违约时，难以追究境外接收方责任，无法有效保障500万个人信息（含敏感个人信息）的出境安全。</w:t>
      </w:r>
    </w:p>
    <w:p>
      <w:r>
        <w:t>法规依据：《中华人民共和国网络安全法（2025修正）》第三十三条；《中华人民共和国网络安全法（2025修正）》第二十六条；《中华人民共和国网络安全法（2025修正）》第十三条；《中华人民共和国网络安全法（2025修正）》第二十七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修改建议：必须将疑问句改为明确的陈述句，并详细、具体地约定境外接收方的义务和保障措施。建议直接引用或参照《个人信息出境标准合同》附件一和附件二的格式与内容进行填充。</w:t>
      </w:r>
    </w:p>
    <w:p>
      <w:r>
        <w:t>建议替换：</w:t>
      </w:r>
    </w:p>
    <w:p>
      <w:r>
        <w:t xml:space="preserve">  原文：3.境外接收方承诺承担的义务，以及履行义务的管理和技术措施、能力等能否保障出境个人信息的安全。</w:t>
      </w:r>
    </w:p>
    <w:p>
      <w:r>
        <w:t xml:space="preserve">  建议改为：3.境外接收方承诺，将按照本合同（包括附录一和附录二）的约定处理个人信息，采取必要措施保障出境个人信息的安全，并确保其个人信息处理活动符合本合同约定的个人信息保护标准。境外接收方承诺采取的管理和技术措施包括但不限于：[具体列举，例如：建立数据分类分级管理制度、实施访问控制与加密、定期进行安全审计、任命数据保护负责人等]。境外接收方具备履行上述义务所需的管理和技术能力。</w:t>
      </w:r>
    </w:p>
    <w:p>
      <w:r>
        <w:t>审查方法：llm | 置信度：0.85</w:t>
      </w:r>
    </w:p>
    <w:p>
      <w:r>
        <w:t>--- 问题 3 ---</w:t>
      </w:r>
    </w:p>
    <w:p>
      <w:r>
        <w:t>编号：LLM-0e55fbca8407</w:t>
      </w:r>
    </w:p>
    <w:p>
      <w:r>
        <w:t>严重程度：HIGH | 条款类型：CONSENT_NOTICE</w:t>
      </w:r>
    </w:p>
    <w:p>
      <w:r>
        <w:t>标题：境外接收方联系人告知义务不完整</w:t>
      </w:r>
    </w:p>
    <w:p>
      <w:r>
        <w:t>问题类型：MISSING_REQUIREMENT</w:t>
      </w:r>
    </w:p>
    <w:p>
      <w:r>
        <w:t>原文摘录：第六条 救济</w:t>
        <w:br/>
        <w:t>（一）境外接收方应当确定一个联系人，授权其答复有关个人信息处理的询问或者投诉，并应当及时处理个人信息主体的询问或者投诉。境外接收方应当将联系人信息告知个人信息处理者，并以简洁易懂的方式，通过单独通知或者在其网站公告，告知个人信息主体该联系人信息，具体为：</w:t>
        <w:br/>
        <w:t xml:space="preserve">联系人及联系方式（办公电话或电子邮箱）                  </w:t>
        <w:br/>
        <w:t>一方因履行本合同与个人信息主体发生争议的，应当通知另一方，双方应当合作解决争议。</w:t>
        <w:br/>
        <w:t>（三）争议未能友好解决，个人信息主体根据</w:t>
      </w:r>
    </w:p>
    <w:p>
      <w:r>
        <w:t>风险分析：条款仅要求境外接收方将联系人信息告知个人信息处理者，并以‘简洁易懂的方式’告知个人信息主体。但根据《个人信息保护法》第39条及《个人信息出境标准合同办法》的要求，个人信息处理者（即境内方）负有向个人信息主体告知境外接收方名称、联系方式、处理目的、方式、种类、保存期限以及行使权利的方式和程序等核心事项的法定义务。本条款将告知义务主体和内容主要归于境外接收方，可能规避或减轻了个人信息处理者的核心告知责任，导致个人信息主体无法从境内处理者处获得完整、准确的出境信息，影响其知情权和决定权。 ｜ 引用相关性警告：</w:t>
      </w:r>
    </w:p>
    <w:p>
      <w:r>
        <w:t>法规依据：《中华人民共和国网络安全法（2025修正）》第十三条；《中华人民共和国网络安全法（2025修正）》第二十三条；《中华人民共和国网络安全法（2025修正）》第二十二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修改建议：明确个人信息处理者（智付通科技有限公司）作为向个人信息主体履行告知义务的首要责任主体，并补充告知内容。</w:t>
      </w:r>
    </w:p>
    <w:p>
      <w:r>
        <w:t>建议替换：</w:t>
      </w:r>
    </w:p>
    <w:p>
      <w:r>
        <w:t xml:space="preserve">  原文：境外接收方应当将联系人信息告知个人信息处理者，并以简洁易懂的方式，通过单独通知或者在其网站公告，告知个人信息主体该联系人信息</w:t>
      </w:r>
    </w:p>
    <w:p>
      <w:r>
        <w:t xml:space="preserve">  建议改为：个人信息处理者（甲方）应根据《个人信息保护法》第三十九条，向个人信息主体告知境外接收方（乙方）的名称、联系方式、处理目的、处理方式、个人信息的种类、保存期限，以及个人信息主体行使本法规定权利的方式和程序等事项。境外接收方（乙方）应配合提供前述信息，并指定一名联系人负责答复有关个人信息处理的询问或投诉。个人信息处理者（甲方）应将此联系人信息一并告知个人信息主体。</w:t>
      </w:r>
    </w:p>
    <w:p>
      <w:r>
        <w:t>审查方法：llm | 置信度：0.85</w:t>
      </w:r>
    </w:p>
    <w:p>
      <w:r>
        <w:t>--- 问题 4 ---</w:t>
      </w:r>
    </w:p>
    <w:p>
      <w:r>
        <w:t>编号：LLM-7be5561cf5e2</w:t>
      </w:r>
    </w:p>
    <w:p>
      <w:r>
        <w:t>严重程度：HIGH | 条款类型：CONSENT_NOTICE</w:t>
      </w:r>
    </w:p>
    <w:p>
      <w:r>
        <w:t>标题：安全事件响应义务表述不完整且模糊</w:t>
      </w:r>
    </w:p>
    <w:p>
      <w:r>
        <w:t>问题类型：MISSING_REQUIREMENT</w:t>
      </w:r>
    </w:p>
    <w:p>
      <w:r>
        <w:t>原文摘录：2.确保授权处理个人信息的人员履行保密义务，并建立最小授权的访问控制权限。</w:t>
        <w:br/>
        <w:t>（七）如处理的个人信息发生或者可能发生篡改、破坏、泄露、丢失、非法利用、未经授权提供或者访问，应当开展下列工作：</w:t>
      </w:r>
    </w:p>
    <w:p>
      <w:r>
        <w:t>风险分析：条款（七）仅提及在发生或可能发生安全事件时“应当开展下列工作”，但未明确列出具体工作内容。根据《个人信息保护法》第39条，个人信息处理者向境外提供个人信息，应当采取必要措施保障境外接收方处理个人信息的活动达到本法规定的个人信息保护标准。同时，第57条规定了个人信息处理者在发生或可能发生个人信息泄露、篡改、丢失时的法定义务，包括立即采取补救措施、通知履行个人信息保护职责的部门和个人。该条款作为标准合同的一部分，未明确约定具体响应措施（如通知时限、补救措施、向监管部门和个人的报告/通知义务），可能导致在发生实际安全事件时，双方责任不清，无法有效履行法定的安全事件响应义务，违反《个人信息保护法》及《个人信息出境标准合同办法》对合同内容的要求。 ｜ 引用相关性警告：</w:t>
      </w:r>
    </w:p>
    <w:p>
      <w:r>
        <w:t>法规依据：《中华人民共和国网络安全法（2025修正）》第十三条；《中华人民共和国网络安全法（2025修正）》第一条；《中华人民共和国网络安全法（2025修正）》第四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修改建议：应在本条款中明确列举安全事件发生后双方（特别是境外接收方）必须采取的具体行动步骤、时限及责任分配。</w:t>
      </w:r>
    </w:p>
    <w:p>
      <w:r>
        <w:t>建议替换：</w:t>
      </w:r>
    </w:p>
    <w:p>
      <w:r>
        <w:t xml:space="preserve">  原文：（七）如处理的个人信息发生或者可能发生篡改、破坏、泄露、丢失、非法利用、未经授权提供或者访问，应当开展下列工作：</w:t>
      </w:r>
    </w:p>
    <w:p>
      <w:r>
        <w:t xml:space="preserve">  建议改为：（七）如处理的个人信息发生或者可能发生泄露、篡改、丢失、非法利用、未经授权提供或者访问等安全事件，双方应立即采取以下措施：</w:t>
        <w:br/>
        <w:t>1. 境外接收方在知悉安全事件后，应在【建议明确时限，例如：24小时】内通知个人信息处理者，并立即启动应急预案，采取必要措施（如技术补救、控制影响范围等）防止危害扩大。</w:t>
        <w:br/>
        <w:t>2. 个人信息处理者应根据《个人信息保护法》等中国法律法规要求，评估事件影响，并在法律法规要求的时限内，依</w:t>
      </w:r>
    </w:p>
    <w:p>
      <w:r>
        <w:t>审查方法：llm | 置信度：0.85</w:t>
      </w:r>
    </w:p>
    <w:p>
      <w:r>
        <w:t>--- 问题 5 ---</w:t>
      </w:r>
    </w:p>
    <w:p>
      <w:r>
        <w:t>编号：DSL-spi_no_necessity-3b2ab2</w:t>
      </w:r>
    </w:p>
    <w:p>
      <w:r>
        <w:t>严重程度：HIGH | 条款类型：SENSITIVE_PI</w:t>
      </w:r>
    </w:p>
    <w:p>
      <w:r>
        <w:t>标题：敏感个人信息处理缺少必要性说明</w:t>
      </w:r>
    </w:p>
    <w:p>
      <w:r>
        <w:t>问题类型：MISSING_REQUIREMENT</w:t>
      </w:r>
    </w:p>
    <w:p>
      <w:r>
        <w:t>原文摘录：第一条 定义</w:t>
        <w:br/>
        <w:t>在本合同中，除上下文另有规定外：</w:t>
        <w:br/>
        <w:t>（一）“个人信息处理者”是指在个人信息处理活动中自主决定处理目的、处理方式的，向中华人民共和国境外提供个人信息的组织、个人。</w:t>
        <w:br/>
        <w:t>（二）“境外接收方”是指在中华人民共和国境外自个人信息处理者处接收个人信息的组织、个人。</w:t>
        <w:br/>
        <w:t>（三）个人信息处理者或者境外接收方单称“一方”，合称“双方”。</w:t>
        <w:br/>
        <w:t>（四）“个人信息主体”是指个人信息所识别或者关联的自然人。</w:t>
        <w:br/>
        <w:t>（五）“个人信息”是指以电子或者其他方式记录的与已识别或者可识别的自然人有关的各种信息，不包</w:t>
      </w:r>
    </w:p>
    <w:p>
      <w:r>
        <w:t>风险分析：涉及敏感个人信息处理，但未说明处理的特定目的和充分必要性。《个人信息保护法》第28条要求具有特定目的和充分必要性。 ｜ 引用相关性警告：</w:t>
      </w:r>
    </w:p>
    <w:p>
      <w:r>
        <w:t>法规依据：《个人信息保护法》第28条；《个人信息保护法》第29条；《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修改建议：应明确说明处理敏感个人信息的特定目的和充分必要性。</w:t>
      </w:r>
    </w:p>
    <w:p>
      <w:r>
        <w:t>审查方法：rule | 置信度：0.85</w:t>
      </w:r>
    </w:p>
    <w:p>
      <w:r>
        <w:t>--- 问题 6 ---</w:t>
      </w:r>
    </w:p>
    <w:p>
      <w:r>
        <w:t>编号：DSL-spi_no_necessity-693b0f</w:t>
      </w:r>
    </w:p>
    <w:p>
      <w:r>
        <w:t>严重程度：HIGH | 条款类型：SECURITY_MEASURES</w:t>
      </w:r>
    </w:p>
    <w:p>
      <w:r>
        <w:t>标题：敏感个人信息处理缺少必要性说明</w:t>
      </w:r>
    </w:p>
    <w:p>
      <w:r>
        <w:t>问题类型：MISSING_REQUIREMENT</w:t>
      </w:r>
    </w:p>
    <w:p>
      <w:r>
        <w:t>原文摘录：第三条第十一项所述的信息，包括所有合规审计结果。</w:t>
      </w:r>
    </w:p>
    <w:p>
      <w:r>
        <w:t>风险分析：涉及敏感个人信息处理，但未说明处理的特定目的和充分必要性。《个人信息保护法》第28条要求具有特定目的和充分必要性。</w:t>
      </w:r>
    </w:p>
    <w:p>
      <w:r>
        <w:t>法规依据：《个人信息保护法》第38条；《数据安全法》第27条</w:t>
      </w:r>
    </w:p>
    <w:p>
      <w:r>
        <w:t>修改建议：应明确说明处理敏感个人信息的特定目的和充分必要性。</w:t>
      </w:r>
    </w:p>
    <w:p>
      <w:r>
        <w:t>审查方法：rule | 置信度：0.85</w:t>
      </w:r>
    </w:p>
    <w:p>
      <w:r>
        <w:t>--- 问题 7 ---</w:t>
      </w:r>
    </w:p>
    <w:p>
      <w:r>
        <w:t>编号：DSL-spi_no_necessity-e0460c</w:t>
      </w:r>
    </w:p>
    <w:p>
      <w:r>
        <w:t>严重程度：HIGH | 条款类型：MINOR_PROTECTION</w:t>
      </w:r>
    </w:p>
    <w:p>
      <w:r>
        <w:t>标题：敏感个人信息处理缺少必要性说明</w:t>
      </w:r>
    </w:p>
    <w:p>
      <w:r>
        <w:t>问题类型：MISSING_REQUIREMENT</w:t>
      </w:r>
    </w:p>
    <w:p>
      <w:r>
        <w:t>原文摘录：涉及不满十四周岁未成年人个人信息的，应当取得未成年人的父母或者其他监护人的单独同意。</w:t>
        <w:br/>
        <w:t>（二）受个人信息处理者委托处理个人信息的，应当按照与个人信息处理者的约定处理个人信息，不得超出与个人信息处理者约定的处理目的、处理方式等处理个人信息。</w:t>
        <w:br/>
        <w:t>（三）根据个人信息主体的要求向个人信息主体提供本合同的副本。如涉及商业秘密或者保密商务信息，在不影响个人信息主体理解的前提下，可对本合同副本相关内容进行适当处理。</w:t>
        <w:br/>
        <w:t>（四）采取对个人权益影响最小的方式处理个人信息。</w:t>
        <w:br/>
        <w:t>（五）个人信息的保存期限为实</w:t>
      </w:r>
    </w:p>
    <w:p>
      <w:r>
        <w:t>风险分析：涉及敏感个人信息处理，但未说明处理的特定目的和充分必要性。《个人信息保护法》第28条要求具有特定目的和充分必要性。 ｜ 引用相关性警告：</w:t>
      </w:r>
    </w:p>
    <w:p>
      <w:r>
        <w:t>法规依据：《个人信息保护法》第31条；《儿童个人信息网络保护规定》；《中华人民共和国网络安全法（2025修正）》第十三条；《中华人民共和国网络安全法（2025修正）》第十二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修改建议：应明确说明处理敏感个人信息的特定目的和充分必要性。</w:t>
      </w:r>
    </w:p>
    <w:p>
      <w:r>
        <w:t>审查方法：rule | 置信度：0.85</w:t>
      </w:r>
    </w:p>
    <w:p>
      <w:r>
        <w:t>--- 问题 8 ---</w:t>
      </w:r>
    </w:p>
    <w:p>
      <w:r>
        <w:t>编号：DSL-spi_no_necessity-d9f8b5</w:t>
      </w:r>
    </w:p>
    <w:p>
      <w:r>
        <w:t>严重程度：HIGH | 条款类型：SECURITY_MEASURES</w:t>
      </w:r>
    </w:p>
    <w:p>
      <w:r>
        <w:t>标题：敏感个人信息处理缺少必要性说明</w:t>
      </w:r>
    </w:p>
    <w:p>
      <w:r>
        <w:t>问题类型：MISSING_REQUIREMENT</w:t>
      </w:r>
    </w:p>
    <w:p>
      <w:r>
        <w:t>原文摘录：第二条第五项的技术和管理措施，并定期进行检查，确保个人信息安全。</w:t>
      </w:r>
    </w:p>
    <w:p>
      <w:r>
        <w:t>风险分析：涉及敏感个人信息处理，但未说明处理的特定目的和充分必要性。《个人信息保护法》第28条要求具有特定目的和充分必要性。</w:t>
      </w:r>
    </w:p>
    <w:p>
      <w:r>
        <w:t>法规依据：《个人信息保护法》第38条；《数据安全法》第27条</w:t>
      </w:r>
    </w:p>
    <w:p>
      <w:r>
        <w:t>修改建议：应明确说明处理敏感个人信息的特定目的和充分必要性。</w:t>
      </w:r>
    </w:p>
    <w:p>
      <w:r>
        <w:t>审查方法：rule | 置信度：0.85</w:t>
      </w:r>
    </w:p>
    <w:p>
      <w:r>
        <w:t>--- 问题 9 ---</w:t>
      </w:r>
    </w:p>
    <w:p>
      <w:r>
        <w:t>编号：DSL-spi_no_necessity-41923c</w:t>
      </w:r>
    </w:p>
    <w:p>
      <w:r>
        <w:t>严重程度：HIGH | 条款类型：MINOR_PROTECTION</w:t>
      </w:r>
    </w:p>
    <w:p>
      <w:r>
        <w:t>标题：敏感个人信息处理缺少必要性说明</w:t>
      </w:r>
    </w:p>
    <w:p>
      <w:r>
        <w:t>问题类型：MISSING_REQUIREMENT</w:t>
      </w:r>
    </w:p>
    <w:p>
      <w:r>
        <w:t>原文摘录：3.基于个人同意处理个人信息的，应当取得个人信息主体的单独同意。涉及不满十四周岁未成年人个人信息的，应当取得未成年人的父母或者其他监护人的单独同意。法律、行政法规规定应当取得书面同意的，应当取得书面同意。</w:t>
      </w:r>
    </w:p>
    <w:p>
      <w:r>
        <w:t>风险分析：涉及敏感个人信息处理，但未说明处理的特定目的和充分必要性。《个人信息保护法》第28条要求具有特定目的和充分必要性。 ｜ 引用相关性警告：</w:t>
      </w:r>
    </w:p>
    <w:p>
      <w:r>
        <w:t>法规依据：《个人信息保护法》第31条；《儿童个人信息网络保护规定》；《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修改建议：应明确说明处理敏感个人信息的特定目的和充分必要性。</w:t>
      </w:r>
    </w:p>
    <w:p>
      <w:r>
        <w:t>审查方法：rule | 置信度：0.85</w:t>
      </w:r>
    </w:p>
    <w:p>
      <w:r>
        <w:t>--- 问题 10 ---</w:t>
      </w:r>
    </w:p>
    <w:p>
      <w:r>
        <w:t>编号：DSL-spi_no_separate_consent-933299</w:t>
      </w:r>
    </w:p>
    <w:p>
      <w:r>
        <w:t>严重程度：HIGH | 条款类型：SENSITIVE_PI</w:t>
      </w:r>
    </w:p>
    <w:p>
      <w:r>
        <w:t>标题：敏感个人信息缺少单独同意机制</w:t>
      </w:r>
    </w:p>
    <w:p>
      <w:r>
        <w:t>问题类型：MISSING_REQUIREMENT</w:t>
      </w:r>
    </w:p>
    <w:p>
      <w:r>
        <w:t>原文摘录：第一条 定义</w:t>
        <w:br/>
        <w:t>在本合同中，除上下文另有规定外：</w:t>
        <w:br/>
        <w:t>（一）“个人信息处理者”是指在个人信息处理活动中自主决定处理目的、处理方式的，向中华人民共和国境外提供个人信息的组织、个人。</w:t>
        <w:br/>
        <w:t>（二）“境外接收方”是指在中华人民共和国境外自个人信息处理者处接收个人信息的组织、个人。</w:t>
        <w:br/>
        <w:t>（三）个人信息处理者或者境外接收方单称“一方”，合称“双方”。</w:t>
        <w:br/>
        <w:t>（四）“个人信息主体”是指个人信息所识别或者关联的自然人。</w:t>
        <w:br/>
        <w:t>（五）“个人信息”是指以电子或者其他方式记录的与已识别或者可识别的自然人有关的各种信息，不包</w:t>
      </w:r>
    </w:p>
    <w:p>
      <w:r>
        <w:t>风险分析：处理敏感个人信息但未说明获取个人信息主体单独同意的机制。 ｜ 引用相关性警告：</w:t>
      </w:r>
    </w:p>
    <w:p>
      <w:r>
        <w:t>法规依据：《个人信息保护法》第28条；《个人信息保护法》第29条；《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修改建议：应明确说明处理敏感个人信息前需获得个人信息主体的单独同意。</w:t>
      </w:r>
    </w:p>
    <w:p>
      <w:r>
        <w:t>审查方法：rule | 置信度：0.85</w:t>
      </w:r>
    </w:p>
    <w:p>
      <w:r>
        <w:t>--- 问题 11 ---</w:t>
      </w:r>
    </w:p>
    <w:p>
      <w:r>
        <w:t>编号：DSL-spi_no_separate_consent-d8eaf2</w:t>
      </w:r>
    </w:p>
    <w:p>
      <w:r>
        <w:t>严重程度：HIGH | 条款类型：SECURITY_MEASURES</w:t>
      </w:r>
    </w:p>
    <w:p>
      <w:r>
        <w:t>标题：敏感个人信息缺少单独同意机制</w:t>
      </w:r>
    </w:p>
    <w:p>
      <w:r>
        <w:t>问题类型：MISSING_REQUIREMENT</w:t>
      </w:r>
    </w:p>
    <w:p>
      <w:r>
        <w:t>原文摘录：第三条第十一项所述的信息，包括所有合规审计结果。</w:t>
      </w:r>
    </w:p>
    <w:p>
      <w:r>
        <w:t>风险分析：处理敏感个人信息但未说明获取个人信息主体单独同意的机制。</w:t>
      </w:r>
    </w:p>
    <w:p>
      <w:r>
        <w:t>法规依据：《个人信息保护法》第38条；《数据安全法》第27条</w:t>
      </w:r>
    </w:p>
    <w:p>
      <w:r>
        <w:t>修改建议：应明确说明处理敏感个人信息前需获得个人信息主体的单独同意。</w:t>
      </w:r>
    </w:p>
    <w:p>
      <w:r>
        <w:t>审查方法：rule | 置信度：0.85</w:t>
      </w:r>
    </w:p>
    <w:p>
      <w:r>
        <w:t>--- 问题 12 ---</w:t>
      </w:r>
    </w:p>
    <w:p>
      <w:r>
        <w:t>编号：DSL-spi_no_separate_consent-7c32b9</w:t>
      </w:r>
    </w:p>
    <w:p>
      <w:r>
        <w:t>严重程度：HIGH | 条款类型：SECURITY_MEASURES</w:t>
      </w:r>
    </w:p>
    <w:p>
      <w:r>
        <w:t>标题：敏感个人信息缺少单独同意机制</w:t>
      </w:r>
    </w:p>
    <w:p>
      <w:r>
        <w:t>问题类型：MISSING_REQUIREMENT</w:t>
      </w:r>
    </w:p>
    <w:p>
      <w:r>
        <w:t>原文摘录：第二条第五项的技术和管理措施，并定期进行检查，确保个人信息安全。</w:t>
      </w:r>
    </w:p>
    <w:p>
      <w:r>
        <w:t>风险分析：处理敏感个人信息但未说明获取个人信息主体单独同意的机制。</w:t>
      </w:r>
    </w:p>
    <w:p>
      <w:r>
        <w:t>法规依据：《个人信息保护法》第38条；《数据安全法》第27条</w:t>
      </w:r>
    </w:p>
    <w:p>
      <w:r>
        <w:t>修改建议：应明确说明处理敏感个人信息前需获得个人信息主体的单独同意。</w:t>
      </w:r>
    </w:p>
    <w:p>
      <w:r>
        <w:t>审查方法：rule | 置信度：0.85</w:t>
      </w:r>
    </w:p>
    <w:p>
      <w:r>
        <w:t>--- 问题 13 ---</w:t>
      </w:r>
    </w:p>
    <w:p>
      <w:r>
        <w:t>编号：LLM-3e10ea84b66d</w:t>
      </w:r>
    </w:p>
    <w:p>
      <w:r>
        <w:t>严重程度：HIGH | 条款类型：CROSS_BORDER_TRANSFER</w:t>
      </w:r>
    </w:p>
    <w:p>
      <w:r>
        <w:t>标题：暂停传输条款不完整且缺乏可操作性</w:t>
      </w:r>
    </w:p>
    <w:p>
      <w:r>
        <w:t>问题类型：MISSING_REQUIREMENT</w:t>
      </w:r>
    </w:p>
    <w:p>
      <w:r>
        <w:t>原文摘录：1.个人信息处理者根据本条第一项的规定暂停向境外接收方提供个人信息的时间超过1个月。</w:t>
      </w:r>
    </w:p>
    <w:p>
      <w:r>
        <w:t>风险分析：该条款仅提及暂停传输超过1个月的情形，但未明确触发暂停的具体条件、暂停期间双方的权利义务、暂停解除的条件、以及暂停期满后如何处理（如恢复传输、终止合同或删除数据）。这导致条款模糊不清，在发生合规风险或安全事件时，双方权责不明，可能引发争议，且无法满足《个人信息保护法》第38条及《个人信息出境标准合同办法》对合同条款明确性的要求。特别是当暂停原因为境外接收方违反合同或发生安全事件时，缺乏后续处理机制将导致个人信息处理者无法有效履行其保护义务。 ｜ 引用相关性警告：</w:t>
      </w:r>
    </w:p>
    <w:p>
      <w:r>
        <w:t>法规依据：《中华人民共和国网络安全法（2025修正）》第十三条；《中华人民共和国网络安全法（2025修正）》第三十三条；《中华人民共和国网络安全法（2025修正）》第二十三条；《中华人民共和国网络安全法（2025修正）》第二十六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修改建议：应补充完整的暂停、恢复及终止机制，明确触发条件、通知义务、暂停期间的数据处理限制、恢复传输的前提以及无法恢复时的数据处置方案。</w:t>
      </w:r>
    </w:p>
    <w:p>
      <w:r>
        <w:t>建议替换：</w:t>
      </w:r>
    </w:p>
    <w:p>
      <w:r>
        <w:t xml:space="preserve">  原文：1.个人信息处理者根据本条第一项的规定暂停向境外接收方提供个人信息的时间超过1个月。</w:t>
      </w:r>
    </w:p>
    <w:p>
      <w:r>
        <w:t xml:space="preserve">  建议改为：1. 当发生以下任一情形时，个人信息处理者有权立即书面通知境外接收方，暂停向境外接收方提供个人信息：(a) 境外接收方严重违反本合同项下的数据保护义务；(b) 境外接收方所在国家或地区的个人信息保护法律、政策发生重大变化，导致无法继续保障本合同约定的保护水平；(c) 发生或可能发生个人信息安全事件，且继续传输将显著增加风险；(d) 中国法律、行政法规或监管机构要求暂停。</w:t>
        <w:br/>
        <w:t>2. 暂停期间，境外接收方</w:t>
      </w:r>
    </w:p>
    <w:p>
      <w:r>
        <w:t>审查方法：llm | 置信度：0.85</w:t>
      </w:r>
    </w:p>
    <w:p>
      <w:r>
        <w:t>--- 问题 14 ---</w:t>
      </w:r>
    </w:p>
    <w:p>
      <w:r>
        <w:t>编号：LLM-94877d1017c5</w:t>
      </w:r>
    </w:p>
    <w:p>
      <w:r>
        <w:t>严重程度：HIGH | 条款类型：MINOR_PROTECTION</w:t>
      </w:r>
    </w:p>
    <w:p>
      <w:r>
        <w:t>标题：未成年人同意年龄门槛与法规不符</w:t>
      </w:r>
    </w:p>
    <w:p>
      <w:r>
        <w:t>问题类型：NON_COMPLIANT</w:t>
      </w:r>
    </w:p>
    <w:p>
      <w:r>
        <w:t>原文摘录：3.基于个人同意处理个人信息的，应当取得个人信息主体的单独同意。涉及不满十四周岁未成年人个人信息的，应当取得未成年人的父母或者其他监护人的单独同意。法律、行政法规规定应当取得书面同意的，应当取得书面同意。</w:t>
      </w:r>
    </w:p>
    <w:p>
      <w:r>
        <w:t>风险分析：条款将需要监护人同意的未成年人年龄设定为‘不满十四周岁’。根据《个人信息保护法》第三十一条，此年龄门槛应为‘不满十四周岁’。条款文本与上位法规定存在直接冲突，构成重大合规风险。 ｜ 引用相关性警告：</w:t>
      </w:r>
    </w:p>
    <w:p>
      <w:r>
        <w:t>法规依据：《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31条；《儿童个人信息网络保护规定》</w:t>
      </w:r>
    </w:p>
    <w:p>
      <w:r>
        <w:t>修改建议：应立即将年龄门槛修改为‘不满十四周岁’，以符合《个人信息保护法》的强制性规定。</w:t>
      </w:r>
    </w:p>
    <w:p>
      <w:r>
        <w:t>建议替换：</w:t>
      </w:r>
    </w:p>
    <w:p>
      <w:r>
        <w:t xml:space="preserve">  原文：涉及不满十四周岁未成年人个人信息的</w:t>
      </w:r>
    </w:p>
    <w:p>
      <w:r>
        <w:t xml:space="preserve">  建议改为：涉及不满十四周岁未成年人个人信息的</w:t>
      </w:r>
    </w:p>
    <w:p>
      <w:r>
        <w:t>审查方法：llm | 置信度：0.85</w:t>
      </w:r>
    </w:p>
    <w:p>
      <w:r>
        <w:t>--- 问题 15 ---</w:t>
      </w:r>
    </w:p>
    <w:p>
      <w:r>
        <w:t>编号：DSL-no_storage_location-b8d39c</w:t>
      </w:r>
    </w:p>
    <w:p>
      <w:r>
        <w:t>严重程度：HIGH | 条款类型：CROSS_BORDER_TRANSFER</w:t>
      </w:r>
    </w:p>
    <w:p>
      <w:r>
        <w:t>标题：未明确境外存储地点</w:t>
      </w:r>
    </w:p>
    <w:p>
      <w:r>
        <w:t>问题类型：MISSING_REQUIREMENT</w:t>
      </w:r>
    </w:p>
    <w:p>
      <w:r>
        <w:t>原文摘录：附件4</w:t>
        <w:br/>
        <w:t>个人信息出境标准合同</w:t>
        <w:br/>
        <w:t>国家互联网信息办公室  制定</w:t>
        <w:br/>
        <w:t>为了确保境外接收方处理个人信息的活动达到中华人民共和国相关法律法规规定的个人信息保护标准，明确个人信息处理者和境外接收方个人信息保护的权利和义务，经双方协商一致，订立本合同。</w:t>
        <w:br/>
        <w:t xml:space="preserve">个人信息处理者：                                           </w:t>
        <w:br/>
        <w:t xml:space="preserve">地址：                                                     </w:t>
        <w:br/>
        <w:t xml:space="preserve">联系方式：        </w:t>
      </w:r>
    </w:p>
    <w:p>
      <w:r>
        <w:t>风险分析：涉及数据出境但未明确境外数据的存储地点，无法评估接收方所在地法律环境和保护能力。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16 ---</w:t>
      </w:r>
    </w:p>
    <w:p>
      <w:r>
        <w:t>编号：DSL-no_storage_location-9cd191</w:t>
      </w:r>
    </w:p>
    <w:p>
      <w:r>
        <w:t>严重程度：HIGH | 条款类型：SENSITIVE_PI</w:t>
      </w:r>
    </w:p>
    <w:p>
      <w:r>
        <w:t>标题：未明确境外存储地点</w:t>
      </w:r>
    </w:p>
    <w:p>
      <w:r>
        <w:t>问题类型：MISSING_REQUIREMENT</w:t>
      </w:r>
    </w:p>
    <w:p>
      <w:r>
        <w:t>原文摘录：第一条 定义</w:t>
        <w:br/>
        <w:t>在本合同中，除上下文另有规定外：</w:t>
        <w:br/>
        <w:t>（一）“个人信息处理者”是指在个人信息处理活动中自主决定处理目的、处理方式的，向中华人民共和国境外提供个人信息的组织、个人。</w:t>
        <w:br/>
        <w:t>（二）“境外接收方”是指在中华人民共和国境外自个人信息处理者处接收个人信息的组织、个人。</w:t>
        <w:br/>
        <w:t>（三）个人信息处理者或者境外接收方单称“一方”，合称“双方”。</w:t>
        <w:br/>
        <w:t>（四）“个人信息主体”是指个人信息所识别或者关联的自然人。</w:t>
        <w:br/>
        <w:t>（五）“个人信息”是指以电子或者其他方式记录的与已识别或者可识别的自然人有关的各种信息，不包</w:t>
      </w:r>
    </w:p>
    <w:p>
      <w:r>
        <w:t>风险分析：涉及数据出境但未明确境外数据的存储地点，无法评估接收方所在地法律环境和保护能力。 ｜ 引用相关性警告：</w:t>
      </w:r>
    </w:p>
    <w:p>
      <w:r>
        <w:t>法规依据：《个人信息保护法》第28条；《个人信息保护法》第29条；《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17 ---</w:t>
      </w:r>
    </w:p>
    <w:p>
      <w:r>
        <w:t>编号：DSL-no_storage_location-7c590d</w:t>
      </w:r>
    </w:p>
    <w:p>
      <w:r>
        <w:t>严重程度：HIGH | 条款类型：CONSENT_NOTICE</w:t>
      </w:r>
    </w:p>
    <w:p>
      <w:r>
        <w:t>标题：未明确境外存储地点</w:t>
      </w:r>
    </w:p>
    <w:p>
      <w:r>
        <w:t>问题类型：MISSING_REQUIREMENT</w:t>
      </w:r>
    </w:p>
    <w:p>
      <w:r>
        <w:t>原文摘录：第二条 个人信息处理者的义务</w:t>
        <w:br/>
        <w:t>个人信息处理者应当履行下列义务：</w:t>
        <w:br/>
        <w:t>（一）按照相关法律法规规定处理个人信息，向境外提供的个人信息仅限于实现处理目的所需的最小范围。</w:t>
        <w:br/>
        <w:t>（二）向个人信息主体告知境外接收方的名称或者姓名、联系方式、</w:t>
      </w:r>
    </w:p>
    <w:p>
      <w:r>
        <w:t>风险分析：涉及数据出境但未明确境外数据的存储地点，无法评估接收方所在地法律环境和保护能力。 ｜ 引用相关性警告：</w:t>
      </w:r>
    </w:p>
    <w:p>
      <w:r>
        <w:t>法规依据：《个人信息保护法》第39条；《个人信息保护法》第15条；《中华人民共和国网络安全法（2025修正）》第十三条；《中华人民共和国网络安全法（2025修正）》第二十六条；《中华人民共和国网络安全法（2025修正）》第四条；《中华人民共和国网络安全法（2025修正）》第六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18 ---</w:t>
      </w:r>
    </w:p>
    <w:p>
      <w:r>
        <w:t>编号：DSL-no_storage_location-c3ab67</w:t>
      </w:r>
    </w:p>
    <w:p>
      <w:r>
        <w:t>严重程度：HIGH | 条款类型：SECURITY_MEASURES</w:t>
      </w:r>
    </w:p>
    <w:p>
      <w:r>
        <w:t>标题：未明确境外存储地点</w:t>
      </w:r>
    </w:p>
    <w:p>
      <w:r>
        <w:t>问题类型：MISSING_REQUIREMENT</w:t>
      </w:r>
    </w:p>
    <w:p>
      <w:r>
        <w:t>原文摘录：附录一“个人信息出境说明”中处理目的、处理方式、个人信息的种类、保存期限，以及行使个人信息主体权利的方式和程序等事项。向境外提供敏感个人信息的，还应当向个人信息主体告知提供敏感个人信息的必要性以及对个人权益的影响。但是法律、行政法规规定不需要告知的除外。</w:t>
        <w:br/>
        <w:t>（三）基于个人同意向境外提供个人信息的，应当取得个人信息主体的单独同意。涉及不满十四周岁未成年人个人信息的，应当取得未成年人的父母或者其他监护人的单独同意。法律、行政法规规定应当取得书面同意的，应当取得书面同意。</w:t>
        <w:br/>
        <w:t>（四）向个</w:t>
      </w:r>
    </w:p>
    <w:p>
      <w:r>
        <w:t>风险分析：涉及数据出境但未明确境外数据的存储地点，无法评估接收方所在地法律环境和保护能力。</w:t>
      </w:r>
    </w:p>
    <w:p>
      <w:r>
        <w:t>法规依据：《个人信息保护法》第38条；《数据安全法》第27条；《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19 ---</w:t>
      </w:r>
    </w:p>
    <w:p>
      <w:r>
        <w:t>编号：DSL-no_storage_location-94488a</w:t>
      </w:r>
    </w:p>
    <w:p>
      <w:r>
        <w:t>严重程度：HIGH | 条款类型：CROSS_BORDER_TRANSFER</w:t>
      </w:r>
    </w:p>
    <w:p>
      <w:r>
        <w:t>标题：未明确境外存储地点</w:t>
      </w:r>
    </w:p>
    <w:p>
      <w:r>
        <w:t>问题类型：MISSING_REQUIREMENT</w:t>
      </w:r>
    </w:p>
    <w:p>
      <w:r>
        <w:t>原文摘录：1.个人信息处理者和境外接收方处理个人信息的目的、范围、方式等的合法性、正当性、必要性。</w:t>
      </w:r>
    </w:p>
    <w:p>
      <w:r>
        <w:t>风险分析：涉及数据出境但未明确境外数据的存储地点，无法评估接收方所在地法律环境和保护能力。 ｜ 引用相关性警告：</w:t>
      </w:r>
    </w:p>
    <w:p>
      <w:r>
        <w:t>法规依据：《个人信息保护法》第38条；《数据出境安全评估办法》第4条；《中华人民共和国网络安全法（2025修正）》第十三条；《中华人民共和国网络安全法（2025修正）》第二十三条；《中华人民共和国网络安全法（2025修正）》第三十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20 ---</w:t>
      </w:r>
    </w:p>
    <w:p>
      <w:r>
        <w:t>编号：DSL-no_storage_location-bf5011</w:t>
      </w:r>
    </w:p>
    <w:p>
      <w:r>
        <w:t>严重程度：HIGH | 条款类型：CROSS_BORDER_TRANSFER</w:t>
      </w:r>
    </w:p>
    <w:p>
      <w:r>
        <w:t>标题：未明确境外存储地点</w:t>
      </w:r>
    </w:p>
    <w:p>
      <w:r>
        <w:t>问题类型：MISSING_REQUIREMENT</w:t>
      </w:r>
    </w:p>
    <w:p>
      <w:r>
        <w:t>原文摘录：2.出境个人信息的规模、范围、种类、敏感程度，个人信息出境可能对个人信息权益带来的风险。</w:t>
      </w:r>
    </w:p>
    <w:p>
      <w:r>
        <w:t>风险分析：涉及数据出境但未明确境外数据的存储地点，无法评估接收方所在地法律环境和保护能力。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二十三条；《中华人民共和国网络安全法（2025修正）》第五十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21 ---</w:t>
      </w:r>
    </w:p>
    <w:p>
      <w:r>
        <w:t>编号：DSL-no_storage_location-750fef</w:t>
      </w:r>
    </w:p>
    <w:p>
      <w:r>
        <w:t>严重程度：HIGH | 条款类型：CROSS_BORDER_TRANSFER</w:t>
      </w:r>
    </w:p>
    <w:p>
      <w:r>
        <w:t>标题：未明确境外存储地点</w:t>
      </w:r>
    </w:p>
    <w:p>
      <w:r>
        <w:t>问题类型：MISSING_REQUIREMENT</w:t>
      </w:r>
    </w:p>
    <w:p>
      <w:r>
        <w:t>原文摘录：3.境外接收方承诺承担的义务，以及履行义务的管理和技术措施、能力等能否保障出境个人信息的安全。</w:t>
      </w:r>
    </w:p>
    <w:p>
      <w:r>
        <w:t>风险分析：涉及数据出境但未明确境外数据的存储地点，无法评估接收方所在地法律环境和保护能力。 ｜ 引用相关性警告：</w:t>
      </w:r>
    </w:p>
    <w:p>
      <w:r>
        <w:t>法规依据：《个人信息保护法》第38条；《数据出境安全评估办法》第4条；《中华人民共和国网络安全法（2025修正）》第三十三条；《中华人民共和国网络安全法（2025修正）》第二十六条；《中华人民共和国网络安全法（2025修正）》第十三条；《中华人民共和国网络安全法（2025修正）》第二十七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22 ---</w:t>
      </w:r>
    </w:p>
    <w:p>
      <w:r>
        <w:t>编号：DSL-no_storage_location-a13c95</w:t>
      </w:r>
    </w:p>
    <w:p>
      <w:r>
        <w:t>严重程度：HIGH | 条款类型：CROSS_BORDER_TRANSFER</w:t>
      </w:r>
    </w:p>
    <w:p>
      <w:r>
        <w:t>标题：未明确境外存储地点</w:t>
      </w:r>
    </w:p>
    <w:p>
      <w:r>
        <w:t>问题类型：MISSING_REQUIREMENT</w:t>
      </w:r>
    </w:p>
    <w:p>
      <w:r>
        <w:t>原文摘录：4.个人信息出境后遭到篡改、破坏、泄露、丢失、非法利用等的风险，个人信息权益维护的渠道是否通畅等。</w:t>
      </w:r>
    </w:p>
    <w:p>
      <w:r>
        <w:t>风险分析：涉及数据出境但未明确境外数据的存储地点，无法评估接收方所在地法律环境和保护能力。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五十六条；《中华人民共和国网络安全法（2025修正）》第三十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23 ---</w:t>
      </w:r>
    </w:p>
    <w:p>
      <w:r>
        <w:t>编号：DSL-no_storage_location-ea29f2</w:t>
      </w:r>
    </w:p>
    <w:p>
      <w:r>
        <w:t>严重程度：HIGH | 条款类型：SECURITY_MEASURES</w:t>
      </w:r>
    </w:p>
    <w:p>
      <w:r>
        <w:t>标题：未明确境外存储地点</w:t>
      </w:r>
    </w:p>
    <w:p>
      <w:r>
        <w:t>问题类型：MISSING_REQUIREMENT</w:t>
      </w:r>
    </w:p>
    <w:p>
      <w:r>
        <w:t>原文摘录：第三条第十一项所述的信息，包括所有合规审计结果。</w:t>
      </w:r>
    </w:p>
    <w:p>
      <w:r>
        <w:t>风险分析：涉及数据出境但未明确境外数据的存储地点，无法评估接收方所在地法律环境和保护能力。</w:t>
      </w:r>
    </w:p>
    <w:p>
      <w:r>
        <w:t>法规依据：《个人信息保护法》第38条；《数据安全法》第27条</w:t>
      </w:r>
    </w:p>
    <w:p>
      <w:r>
        <w:t>修改建议：应明确境外数据存储的具体国家/地区和服务器位置。</w:t>
      </w:r>
    </w:p>
    <w:p>
      <w:r>
        <w:t>审查方法：rule | 置信度：0.85</w:t>
      </w:r>
    </w:p>
    <w:p>
      <w:r>
        <w:t>--- 问题 24 ---</w:t>
      </w:r>
    </w:p>
    <w:p>
      <w:r>
        <w:t>编号：DSL-no_storage_location-3036c0</w:t>
      </w:r>
    </w:p>
    <w:p>
      <w:r>
        <w:t>严重程度：HIGH | 条款类型：CROSS_BORDER_TRANSFER</w:t>
      </w:r>
    </w:p>
    <w:p>
      <w:r>
        <w:t>标题：未明确境外存储地点</w:t>
      </w:r>
    </w:p>
    <w:p>
      <w:r>
        <w:t>问题类型：MISSING_REQUIREMENT</w:t>
      </w:r>
    </w:p>
    <w:p>
      <w:r>
        <w:t>原文摘录：第三条 境外接收方的义务</w:t>
        <w:br/>
        <w:t>境外接收方应当履行下列义务：</w:t>
        <w:br/>
        <w:t xml:space="preserve">    （一）按照</w:t>
      </w:r>
    </w:p>
    <w:p>
      <w:r>
        <w:t>风险分析：涉及数据出境但未明确境外数据的存储地点，无法评估接收方所在地法律环境和保护能力。</w:t>
      </w:r>
    </w:p>
    <w:p>
      <w:r>
        <w:t>法规依据：《个人信息保护法》第38条；《数据出境安全评估办法》第4条</w:t>
      </w:r>
    </w:p>
    <w:p>
      <w:r>
        <w:t>修改建议：应明确境外数据存储的具体国家/地区和服务器位置。</w:t>
      </w:r>
    </w:p>
    <w:p>
      <w:r>
        <w:t>审查方法：rule | 置信度：0.85</w:t>
      </w:r>
    </w:p>
    <w:p>
      <w:r>
        <w:t>--- 问题 25 ---</w:t>
      </w:r>
    </w:p>
    <w:p>
      <w:r>
        <w:t>编号：DSL-no_storage_location-aa351c</w:t>
      </w:r>
    </w:p>
    <w:p>
      <w:r>
        <w:t>严重程度：HIGH | 条款类型：SECURITY_MEASURES</w:t>
      </w:r>
    </w:p>
    <w:p>
      <w:r>
        <w:t>标题：未明确境外存储地点</w:t>
      </w:r>
    </w:p>
    <w:p>
      <w:r>
        <w:t>问题类型：MISSING_REQUIREMENT</w:t>
      </w:r>
    </w:p>
    <w:p>
      <w:r>
        <w:t>原文摘录：第二条第五项的技术和管理措施，并定期进行检查，确保个人信息安全。</w:t>
      </w:r>
    </w:p>
    <w:p>
      <w:r>
        <w:t>风险分析：涉及数据出境但未明确境外数据的存储地点，无法评估接收方所在地法律环境和保护能力。</w:t>
      </w:r>
    </w:p>
    <w:p>
      <w:r>
        <w:t>法规依据：《个人信息保护法》第38条；《数据安全法》第27条</w:t>
      </w:r>
    </w:p>
    <w:p>
      <w:r>
        <w:t>修改建议：应明确境外数据存储的具体国家/地区和服务器位置。</w:t>
      </w:r>
    </w:p>
    <w:p>
      <w:r>
        <w:t>审查方法：rule | 置信度：0.85</w:t>
      </w:r>
    </w:p>
    <w:p>
      <w:r>
        <w:t>--- 问题 26 ---</w:t>
      </w:r>
    </w:p>
    <w:p>
      <w:r>
        <w:t>编号：DSL-no_storage_location-d49484</w:t>
      </w:r>
    </w:p>
    <w:p>
      <w:r>
        <w:t>严重程度：HIGH | 条款类型：CONSENT_NOTICE</w:t>
      </w:r>
    </w:p>
    <w:p>
      <w:r>
        <w:t>标题：未明确境外存储地点</w:t>
      </w:r>
    </w:p>
    <w:p>
      <w:r>
        <w:t>问题类型：MISSING_REQUIREMENT</w:t>
      </w:r>
    </w:p>
    <w:p>
      <w:r>
        <w:t>原文摘录：2.确保授权处理个人信息的人员履行保密义务，并建立最小授权的访问控制权限。</w:t>
        <w:br/>
        <w:t>（七）如处理的个人信息发生或者可能发生篡改、破坏、泄露、丢失、非法利用、未经授权提供或者访问，应当开展下列工作：</w:t>
      </w:r>
    </w:p>
    <w:p>
      <w:r>
        <w:t>风险分析：涉及数据出境但未明确境外数据的存储地点，无法评估接收方所在地法律环境和保护能力。 ｜ 引用相关性警告：</w:t>
      </w:r>
    </w:p>
    <w:p>
      <w:r>
        <w:t>法规依据：《个人信息保护法》第39条；《个人信息保护法》第15条；《中华人民共和国网络安全法（2025修正）》第十三条；《中华人民共和国网络安全法（2025修正）》第一条；《中华人民共和国网络安全法（2025修正）》第四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27 ---</w:t>
      </w:r>
    </w:p>
    <w:p>
      <w:r>
        <w:t>编号：DSL-no_storage_location-71c073</w:t>
      </w:r>
    </w:p>
    <w:p>
      <w:r>
        <w:t>严重程度：HIGH | 条款类型：THIRD_PARTY_SHARING</w:t>
      </w:r>
    </w:p>
    <w:p>
      <w:r>
        <w:t>标题：未明确境外存储地点</w:t>
      </w:r>
    </w:p>
    <w:p>
      <w:r>
        <w:t>问题类型：MISSING_REQUIREMENT</w:t>
      </w:r>
    </w:p>
    <w:p>
      <w:r>
        <w:t>原文摘录：4.记录并留存所有与发生或者可能发生篡改、破坏、泄露、丢失、非法利用、未经授权提供或者访问有关的情况，包括采取的所有补救措施。</w:t>
        <w:br/>
        <w:t>（八）同时符合下列条件的，方可向中华人民共和国境外的第三方提供个人信息：</w:t>
      </w:r>
    </w:p>
    <w:p>
      <w:r>
        <w:t>风险分析：涉及数据出境但未明确境外数据的存储地点，无法评估接收方所在地法律环境和保护能力。 ｜ 引用相关性警告：</w:t>
      </w:r>
    </w:p>
    <w:p>
      <w:r>
        <w:t>法规依据：《个人信息保护法》第23条；《中华人民共和国网络安全法（2025修正）》第十三条；《中华人民共和国网络安全法（2025修正）》第一条；《网络数据安全管理条例》第四十二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28 ---</w:t>
      </w:r>
    </w:p>
    <w:p>
      <w:r>
        <w:t>编号：DSL-no_storage_location-df8a68</w:t>
      </w:r>
    </w:p>
    <w:p>
      <w:r>
        <w:t>严重程度：HIGH | 条款类型：THIRD_PARTY_SHARING</w:t>
      </w:r>
    </w:p>
    <w:p>
      <w:r>
        <w:t>标题：未明确境外存储地点</w:t>
      </w:r>
    </w:p>
    <w:p>
      <w:r>
        <w:t>问题类型：MISSING_REQUIREMENT</w:t>
      </w:r>
    </w:p>
    <w:p>
      <w:r>
        <w:t>原文摘录：4.与第三方达成书面协议，确保第三方的个人信息处理活动达到中华人民共和国相关法律法规规定的个人信息保护标准，并承担因向中华人民共和国境外的第三方提供个人信息而侵害个人信息主体享有权利的法律责任。</w:t>
      </w:r>
    </w:p>
    <w:p>
      <w:r>
        <w:t>风险分析：涉及数据出境但未明确境外数据的存储地点，无法评估接收方所在地法律环境和保护能力。 ｜ 引用相关性警告：</w:t>
      </w:r>
    </w:p>
    <w:p>
      <w:r>
        <w:t>法规依据：《个人信息保护法》第23条；《中华人民共和国网络安全法（2025修正）》第十条；《中华人民共和国网络安全法（2025修正）》第十三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29 ---</w:t>
      </w:r>
    </w:p>
    <w:p>
      <w:r>
        <w:t>编号：DSL-no_storage_location-68bd96</w:t>
      </w:r>
    </w:p>
    <w:p>
      <w:r>
        <w:t>严重程度：HIGH | 条款类型：THIRD_PARTY_SHARING</w:t>
      </w:r>
    </w:p>
    <w:p>
      <w:r>
        <w:t>标题：未明确境外存储地点</w:t>
      </w:r>
    </w:p>
    <w:p>
      <w:r>
        <w:t>问题类型：MISSING_REQUIREMENT</w:t>
      </w:r>
    </w:p>
    <w:p>
      <w:r>
        <w:t>原文摘录：5.根据个人信息主体的要求向个人信息主体提供该书面协议的副本。如涉及商业秘密或者保密商务信息，在不影响个人信息主体理解的前提下，可对该书面协议相关内容进行适当处理。</w:t>
        <w:br/>
        <w:t>（九）受个人信息处理者委托处理个人信息，转委托第三方处理的，应当事先征得个人信息处理者同意，要求该第三方不得超出本合同</w:t>
      </w:r>
    </w:p>
    <w:p>
      <w:r>
        <w:t>风险分析：涉及数据出境但未明确境外数据的存储地点，无法评估接收方所在地法律环境和保护能力。 ｜ 引用相关性警告：</w:t>
      </w:r>
    </w:p>
    <w:p>
      <w:r>
        <w:t>法规依据：《个人信息保护法》第23条；《中华人民共和国网络安全法（2025修正）》第十三条；《中华人民共和国网络安全法（2025修正）》第二十四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30 ---</w:t>
      </w:r>
    </w:p>
    <w:p>
      <w:r>
        <w:t>编号：DSL-no_storage_location-08d286</w:t>
      </w:r>
    </w:p>
    <w:p>
      <w:r>
        <w:t>严重程度：HIGH | 条款类型：CONSENT_NOTICE</w:t>
      </w:r>
    </w:p>
    <w:p>
      <w:r>
        <w:t>标题：未明确境外存储地点</w:t>
      </w:r>
    </w:p>
    <w:p>
      <w:r>
        <w:t>问题类型：MISSING_REQUIREMENT</w:t>
      </w:r>
    </w:p>
    <w:p>
      <w:r>
        <w:t>原文摘录：第四条 境外接收方所在国家或者地区个人信息保护政策和法规对合同履行的影响</w:t>
        <w:br/>
        <w:t>（一）双方应当保证在本合同订立时已尽到合理注意义务，未发现境外接收方所在国家或者地区的个人信息保护政策和法规（包括任何提供个人信息的要求或者授权公共机关访问个人信息的规定）影响境外接收方履行本合同约定的义务。</w:t>
        <w:br/>
        <w:t>（二）双方声明，在作出本条第一项的保证时，已经结合下列情形进行评估：</w:t>
      </w:r>
    </w:p>
    <w:p>
      <w:r>
        <w:t>风险分析：涉及数据出境但未明确境外数据的存储地点，无法评估接收方所在地法律环境和保护能力。 ｜ 引用相关性警告：</w:t>
      </w:r>
    </w:p>
    <w:p>
      <w:r>
        <w:t>法规依据：《个人信息保护法》第39条；《个人信息保护法》第15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31 ---</w:t>
      </w:r>
    </w:p>
    <w:p>
      <w:r>
        <w:t>编号：DSL-no_storage_location-9089c9</w:t>
      </w:r>
    </w:p>
    <w:p>
      <w:r>
        <w:t>严重程度：HIGH | 条款类型：CROSS_BORDER_TRANSFER</w:t>
      </w:r>
    </w:p>
    <w:p>
      <w:r>
        <w:t>标题：未明确境外存储地点</w:t>
      </w:r>
    </w:p>
    <w:p>
      <w:r>
        <w:t>问题类型：MISSING_REQUIREMENT</w:t>
      </w:r>
    </w:p>
    <w:p>
      <w:r>
        <w:t>原文摘录：1.出境的具体情况，包括个人信息处理目的、传输个人信息的种类、规模、范围及敏感程度、传输的规模和频率、个人信息传输及境外接收方的保存期限、境外接收方此前类似的个人信息跨境传输和处理相关经验、境外接收方是否曾发生个人信息安全相关事件及是否进行了及时有效地处置、境外接收方是否曾收到其所在国家或者地区公共机关要求其提供个人信息的请求及境外接收方应对的情况。</w:t>
      </w:r>
    </w:p>
    <w:p>
      <w:r>
        <w:t>风险分析：涉及数据出境但未明确境外数据的存储地点，无法评估接收方所在地法律环境和保护能力。 ｜ 引用相关性警告：</w:t>
      </w:r>
    </w:p>
    <w:p>
      <w:r>
        <w:t>法规依据：《个人信息保护法》第38条；《数据出境安全评估办法》第4条；《中华人民共和国网络安全法（2025修正）》第十三条；《中华人民共和国网络安全法（2025修正）》第七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32 ---</w:t>
      </w:r>
    </w:p>
    <w:p>
      <w:r>
        <w:t>编号：DSL-no_storage_location-b00caa</w:t>
      </w:r>
    </w:p>
    <w:p>
      <w:r>
        <w:t>严重程度：HIGH | 条款类型：CROSS_BORDER_TRANSFER</w:t>
      </w:r>
    </w:p>
    <w:p>
      <w:r>
        <w:t>标题：未明确境外存储地点</w:t>
      </w:r>
    </w:p>
    <w:p>
      <w:r>
        <w:t>问题类型：MISSING_REQUIREMENT</w:t>
      </w:r>
    </w:p>
    <w:p>
      <w:r>
        <w:t>原文摘录：2.境外接收方所在国家或者地区的个人信息保护政策和法规，包括下列要素：</w:t>
        <w:br/>
        <w:t>（1）该国家或者地区现行的个人信息保护法律法规及普遍适用的标准。</w:t>
        <w:br/>
        <w:t>（2）该国家或者地区加入的区域性或者全球性的个人信息保护方面的组织，以及所作出的具有约束力的国际承诺。</w:t>
        <w:br/>
        <w:t>（3）该国家或者地区落实个人信息保护的机制，如是否具备个人信息保护的监督执法机构和相关司法机构等。</w:t>
      </w:r>
    </w:p>
    <w:p>
      <w:r>
        <w:t>风险分析：涉及数据出境但未明确境外数据的存储地点，无法评估接收方所在地法律环境和保护能力。 ｜ 引用相关性警告：</w:t>
      </w:r>
    </w:p>
    <w:p>
      <w:r>
        <w:t>法规依据：《个人信息保护法》第38条；《数据出境安全评估办法》第4条；《中华人民共和国网络安全法（2025修正）》第一条；《中华人民共和国网络安全法（2025修正）》第二条；《中华人民共和国网络安全法（2025修正）》第五十二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33 ---</w:t>
      </w:r>
    </w:p>
    <w:p>
      <w:r>
        <w:t>编号：DSL-no_storage_location-e8ee00</w:t>
      </w:r>
    </w:p>
    <w:p>
      <w:r>
        <w:t>严重程度：HIGH | 条款类型：CONSENT_NOTICE</w:t>
      </w:r>
    </w:p>
    <w:p>
      <w:r>
        <w:t>标题：未明确境外存储地点</w:t>
      </w:r>
    </w:p>
    <w:p>
      <w:r>
        <w:t>问题类型：MISSING_REQUIREMENT</w:t>
      </w:r>
    </w:p>
    <w:p>
      <w:r>
        <w:t>原文摘录：3.境外接收方安全管理制度和技术手段保障能力。</w:t>
        <w:br/>
        <w:t>（三）境外接收方保证，在根据本条第二项进行评估时，已尽最大努力为个人信息处理者提供了必要的相关信息。</w:t>
        <w:br/>
        <w:t>（四）双方应当记录根据本条第二项进行评估的过程和结果。</w:t>
        <w:br/>
        <w:t>因境外接收方所在国家或者地区的个人信息保护政策和法规发生变化（包括境外接收方所在国家或者地区更改法律，或者采取强制性措施）导致境外接收方无法履行本合同的，境外接收方应当在知道该变化后立即通知个人信息处理者。</w:t>
        <w:br/>
        <w:t>境外接收方接到所在国家或者地区的政府部门、司法机构关于提供本合同项</w:t>
      </w:r>
    </w:p>
    <w:p>
      <w:r>
        <w:t>风险分析：涉及数据出境但未明确境外数据的存储地点，无法评估接收方所在地法律环境和保护能力。 ｜ 引用相关性警告：</w:t>
      </w:r>
    </w:p>
    <w:p>
      <w:r>
        <w:t>法规依据：《个人信息保护法》第39条；《个人信息保护法》第15条；《中华人民共和国网络安全法（2025修正）》第十三条；《中华人民共和国网络安全法（2025修正）》第八条；《中华人民共和国网络安全法（2025修正）》第二十三条；《中华人民共和国网络安全法（2025修正）》第二十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34 ---</w:t>
      </w:r>
    </w:p>
    <w:p>
      <w:r>
        <w:t>编号：DSL-no_storage_location-35adc7</w:t>
      </w:r>
    </w:p>
    <w:p>
      <w:r>
        <w:t>严重程度：HIGH | 条款类型：RIGHTS_REQUEST</w:t>
      </w:r>
    </w:p>
    <w:p>
      <w:r>
        <w:t>标题：未明确境外存储地点</w:t>
      </w:r>
    </w:p>
    <w:p>
      <w:r>
        <w:t>问题类型：MISSING_REQUIREMENT</w:t>
      </w:r>
    </w:p>
    <w:p>
      <w:r>
        <w:t>原文摘录：第五条 个人信息主体的权利</w:t>
        <w:br/>
        <w:t>双方约定个人信息主体作为本合同第三方受益人享有以下权利：</w:t>
        <w:br/>
        <w:t>（一）个人信息主体依据相关法律法规，对其个人信息的处理享有知情权、决定权，有权限制或者拒绝他人对其个人信息进行处理，有权要求查阅、复制、更正、补充、删除其个人信息，有权要求对其个人信息处理规则进行解释说明。</w:t>
        <w:br/>
        <w:t>（二）当个人信息主体要求对已经出境的个人信息行使上述权利时，个人信息主体可以请求个人信息处理者采取适当措施实现，或者直接向境外接收方提出请求。个人信息处理者无法实现的，应当通知并要求境外</w:t>
      </w:r>
    </w:p>
    <w:p>
      <w:r>
        <w:t>风险分析：涉及数据出境但未明确境外数据的存储地点，无法评估接收方所在地法律环境和保护能力。 ｜ 引用相关性警告：</w:t>
      </w:r>
    </w:p>
    <w:p>
      <w:r>
        <w:t>法规依据：《个人信息保护法》第44条；《个人信息保护法》第45条；《个人信息保护法》第46条；《个人信息保护法》第47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35 ---</w:t>
      </w:r>
    </w:p>
    <w:p>
      <w:r>
        <w:t>编号：DSL-no_storage_location-919253</w:t>
      </w:r>
    </w:p>
    <w:p>
      <w:r>
        <w:t>严重程度：HIGH | 条款类型：CONSENT_NOTICE</w:t>
      </w:r>
    </w:p>
    <w:p>
      <w:r>
        <w:t>标题：未明确境外存储地点</w:t>
      </w:r>
    </w:p>
    <w:p>
      <w:r>
        <w:t>问题类型：MISSING_REQUIREMENT</w:t>
      </w:r>
    </w:p>
    <w:p>
      <w:r>
        <w:t>原文摘录：第六条 救济</w:t>
        <w:br/>
        <w:t>（一）境外接收方应当确定一个联系人，授权其答复有关个人信息处理的询问或者投诉，并应当及时处理个人信息主体的询问或者投诉。境外接收方应当将联系人信息告知个人信息处理者，并以简洁易懂的方式，通过单独通知或者在其网站公告，告知个人信息主体该联系人信息，具体为：</w:t>
        <w:br/>
        <w:t xml:space="preserve">联系人及联系方式（办公电话或电子邮箱）                  </w:t>
        <w:br/>
        <w:t>一方因履行本合同与个人信息主体发生争议的，应当通知另一方，双方应当合作解决争议。</w:t>
        <w:br/>
        <w:t>（三）争议未能友好解决，个人信息主体根据</w:t>
      </w:r>
    </w:p>
    <w:p>
      <w:r>
        <w:t>风险分析：涉及数据出境但未明确境外数据的存储地点，无法评估接收方所在地法律环境和保护能力。 ｜ 引用相关性警告：</w:t>
      </w:r>
    </w:p>
    <w:p>
      <w:r>
        <w:t>法规依据：《个人信息保护法》第39条；《个人信息保护法》第15条；《中华人民共和国网络安全法（2025修正）》第十三条；《中华人民共和国网络安全法（2025修正）》第二十三条；《中华人民共和国网络安全法（2025修正）》第二十二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36 ---</w:t>
      </w:r>
    </w:p>
    <w:p>
      <w:r>
        <w:t>编号：DSL-no_storage_location-a70aec</w:t>
      </w:r>
    </w:p>
    <w:p>
      <w:r>
        <w:t>严重程度：HIGH | 条款类型：CROSS_BORDER_TRANSFER</w:t>
      </w:r>
    </w:p>
    <w:p>
      <w:r>
        <w:t>标题：未明确境外存储地点</w:t>
      </w:r>
    </w:p>
    <w:p>
      <w:r>
        <w:t>问题类型：MISSING_REQUIREMENT</w:t>
      </w:r>
    </w:p>
    <w:p>
      <w:r>
        <w:t>原文摘录：第五条行使第三方受益人的权利的，境外接收方接受个人信息主体通过下列形式维护权利：</w:t>
      </w:r>
    </w:p>
    <w:p>
      <w:r>
        <w:t>风险分析：涉及数据出境但未明确境外数据的存储地点，无法评估接收方所在地法律环境和保护能力。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二十三条；《网络数据安全管理条例》第三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37 ---</w:t>
      </w:r>
    </w:p>
    <w:p>
      <w:r>
        <w:t>编号：DSL-no_storage_location-96b44d</w:t>
      </w:r>
    </w:p>
    <w:p>
      <w:r>
        <w:t>严重程度：HIGH | 条款类型：RIGHTS_REQUEST</w:t>
      </w:r>
    </w:p>
    <w:p>
      <w:r>
        <w:t>标题：未明确境外存储地点</w:t>
      </w:r>
    </w:p>
    <w:p>
      <w:r>
        <w:t>问题类型：MISSING_REQUIREMENT</w:t>
      </w:r>
    </w:p>
    <w:p>
      <w:r>
        <w:t>原文摘录：1.向监管机构投诉。</w:t>
      </w:r>
    </w:p>
    <w:p>
      <w:r>
        <w:t>风险分析：涉及数据出境但未明确境外数据的存储地点，无法评估接收方所在地法律环境和保护能力。</w:t>
      </w:r>
    </w:p>
    <w:p>
      <w:r>
        <w:t>法规依据：《个人信息保护法》第44条；《个人信息保护法》第45条；《个人信息保护法》第46条；《个人信息保护法》第47条</w:t>
      </w:r>
    </w:p>
    <w:p>
      <w:r>
        <w:t>修改建议：应明确境外数据存储的具体国家/地区和服务器位置。</w:t>
      </w:r>
    </w:p>
    <w:p>
      <w:r>
        <w:t>审查方法：rule | 置信度：0.85</w:t>
      </w:r>
    </w:p>
    <w:p>
      <w:r>
        <w:t>--- 问题 38 ---</w:t>
      </w:r>
    </w:p>
    <w:p>
      <w:r>
        <w:t>编号：DSL-no_storage_location-84c6e0</w:t>
      </w:r>
    </w:p>
    <w:p>
      <w:r>
        <w:t>严重程度：HIGH | 条款类型：CONSENT_NOTICE</w:t>
      </w:r>
    </w:p>
    <w:p>
      <w:r>
        <w:t>标题：未明确境外存储地点</w:t>
      </w:r>
    </w:p>
    <w:p>
      <w:r>
        <w:t>问题类型：MISSING_REQUIREMENT</w:t>
      </w:r>
    </w:p>
    <w:p>
      <w:r>
        <w:t>原文摘录：第七条 合同解除</w:t>
        <w:br/>
        <w:t>（一）境外接收方违反本合同约定的义务，或者境外接收方所在国家或者地区的个人信息保护政策和法规发生变化（包括境外接收方所在国家或者地区更改法律，或者采取强制性措施）导致境外接收方无法履行本合同的，个人信息处理者可以暂停向境外接收方提供个人信息，直到违约行为被改正或者合同被解除。</w:t>
        <w:br/>
        <w:t>（二）有下列情形之一的，个人信息处理者有权解除本合同，并在必要时通知监管机构：</w:t>
      </w:r>
    </w:p>
    <w:p>
      <w:r>
        <w:t>风险分析：涉及数据出境但未明确境外数据的存储地点，无法评估接收方所在地法律环境和保护能力。 ｜ 引用相关性警告：</w:t>
      </w:r>
    </w:p>
    <w:p>
      <w:r>
        <w:t>法规依据：《个人信息保护法》第39条；《个人信息保护法》第15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39 ---</w:t>
      </w:r>
    </w:p>
    <w:p>
      <w:r>
        <w:t>编号：DSL-no_storage_location-17d366</w:t>
      </w:r>
    </w:p>
    <w:p>
      <w:r>
        <w:t>严重程度：HIGH | 条款类型：CROSS_BORDER_TRANSFER</w:t>
      </w:r>
    </w:p>
    <w:p>
      <w:r>
        <w:t>标题：未明确境外存储地点</w:t>
      </w:r>
    </w:p>
    <w:p>
      <w:r>
        <w:t>问题类型：MISSING_REQUIREMENT</w:t>
      </w:r>
    </w:p>
    <w:p>
      <w:r>
        <w:t>原文摘录：1.个人信息处理者根据本条第一项的规定暂停向境外接收方提供个人信息的时间超过1个月。</w:t>
      </w:r>
    </w:p>
    <w:p>
      <w:r>
        <w:t>风险分析：涉及数据出境但未明确境外数据的存储地点，无法评估接收方所在地法律环境和保护能力。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二十三条；《中华人民共和国网络安全法（2025修正）》第二十六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40 ---</w:t>
      </w:r>
    </w:p>
    <w:p>
      <w:r>
        <w:t>编号：DSL-no_storage_location-97f500</w:t>
      </w:r>
    </w:p>
    <w:p>
      <w:r>
        <w:t>严重程度：HIGH | 条款类型：CROSS_BORDER_TRANSFER</w:t>
      </w:r>
    </w:p>
    <w:p>
      <w:r>
        <w:t>标题：未明确境外存储地点</w:t>
      </w:r>
    </w:p>
    <w:p>
      <w:r>
        <w:t>问题类型：MISSING_REQUIREMENT</w:t>
      </w:r>
    </w:p>
    <w:p>
      <w:r>
        <w:t>原文摘录：2.境外接收方遵守本合同将违反其所在国家或者地区的法律规定。</w:t>
      </w:r>
    </w:p>
    <w:p>
      <w:r>
        <w:t>风险分析：涉及数据出境但未明确境外数据的存储地点，无法评估接收方所在地法律环境和保护能力。</w:t>
      </w:r>
    </w:p>
    <w:p>
      <w:r>
        <w:t>法规依据：《个人信息保护法》第38条；《数据出境安全评估办法》第4条</w:t>
      </w:r>
    </w:p>
    <w:p>
      <w:r>
        <w:t>修改建议：应明确境外数据存储的具体国家/地区和服务器位置。</w:t>
      </w:r>
    </w:p>
    <w:p>
      <w:r>
        <w:t>审查方法：rule | 置信度：0.85</w:t>
      </w:r>
    </w:p>
    <w:p>
      <w:r>
        <w:t>--- 问题 41 ---</w:t>
      </w:r>
    </w:p>
    <w:p>
      <w:r>
        <w:t>编号：DSL-no_storage_location-4fb831</w:t>
      </w:r>
    </w:p>
    <w:p>
      <w:r>
        <w:t>严重程度：HIGH | 条款类型：CROSS_BORDER_TRANSFER</w:t>
      </w:r>
    </w:p>
    <w:p>
      <w:r>
        <w:t>标题：未明确境外存储地点</w:t>
      </w:r>
    </w:p>
    <w:p>
      <w:r>
        <w:t>问题类型：MISSING_REQUIREMENT</w:t>
      </w:r>
    </w:p>
    <w:p>
      <w:r>
        <w:t>原文摘录：3.境外接收方严重或者持续违反本合同约定的义务。</w:t>
      </w:r>
    </w:p>
    <w:p>
      <w:r>
        <w:t>风险分析：涉及数据出境但未明确境外数据的存储地点，无法评估接收方所在地法律环境和保护能力。</w:t>
      </w:r>
    </w:p>
    <w:p>
      <w:r>
        <w:t>法规依据：《个人信息保护法》第38条；《数据出境安全评估办法》第4条</w:t>
      </w:r>
    </w:p>
    <w:p>
      <w:r>
        <w:t>修改建议：应明确境外数据存储的具体国家/地区和服务器位置。</w:t>
      </w:r>
    </w:p>
    <w:p>
      <w:r>
        <w:t>审查方法：rule | 置信度：0.85</w:t>
      </w:r>
    </w:p>
    <w:p>
      <w:r>
        <w:t>--- 问题 42 ---</w:t>
      </w:r>
    </w:p>
    <w:p>
      <w:r>
        <w:t>编号：DSL-no_storage_location-3f310e</w:t>
      </w:r>
    </w:p>
    <w:p>
      <w:r>
        <w:t>严重程度：HIGH | 条款类型：CONSENT_NOTICE</w:t>
      </w:r>
    </w:p>
    <w:p>
      <w:r>
        <w:t>标题：未明确境外存储地点</w:t>
      </w:r>
    </w:p>
    <w:p>
      <w:r>
        <w:t>问题类型：MISSING_REQUIREMENT</w:t>
      </w:r>
    </w:p>
    <w:p>
      <w:r>
        <w:t>原文摘录：4.根据境外接收方的主管法院或者监管机构作出的终局决定，境外接收方或者个人信息处理者违反了本合同约定的义务。</w:t>
        <w:br/>
        <w:t>在本项第1目、第2目、第4目的情况下，境外接收方可以解除本合同。</w:t>
        <w:br/>
        <w:t>（三）经双方同意解除本合同的，合同解除不免除其在个人信息处理过程中的个人信息保护义务。</w:t>
        <w:br/>
        <w:t>（四）合同解除时，境外接收方应当及时返还或者删除其根据本合同所接收到的个人信息（包括所有备份），并向个人信息处理者提供书面说明。删除个人信息从技术上难以实现的，应当停止除存储和采取必要的安全保护措施之外的处理。</w:t>
      </w:r>
    </w:p>
    <w:p>
      <w:r>
        <w:t>风险分析：涉及数据出境但未明确境外数据的存储地点，无法评估接收方所在地法律环境和保护能力。 ｜ 引用相关性警告：</w:t>
      </w:r>
    </w:p>
    <w:p>
      <w:r>
        <w:t>法规依据：《个人信息保护法》第39条；《个人信息保护法》第15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43 ---</w:t>
      </w:r>
    </w:p>
    <w:p>
      <w:r>
        <w:t>编号：DSL-no_storage_location-93d0cc</w:t>
      </w:r>
    </w:p>
    <w:p>
      <w:r>
        <w:t>严重程度：HIGH | 条款类型：RIGHTS_REQUEST</w:t>
      </w:r>
    </w:p>
    <w:p>
      <w:r>
        <w:t>标题：未明确境外存储地点</w:t>
      </w:r>
    </w:p>
    <w:p>
      <w:r>
        <w:t>问题类型：MISSING_REQUIREMENT</w:t>
      </w:r>
    </w:p>
    <w:p>
      <w:r>
        <w:t>原文摘录：第八条 违约责任</w:t>
        <w:br/>
        <w:t>（一）双方应就其违反本合同而给对方造成的损失承担责任。</w:t>
        <w:br/>
        <w:t>（二）任何一方因违反本合同而侵害个人信息主体享有的权利，应当对个人信息主体承担民事法律责任，且不影响相关法律法规规定个人信息处理者应当承担的行政、刑事等法律责任。</w:t>
        <w:br/>
        <w:t>（三）双方依法承担连带责任的，个人信息主体有权请求任何一方或者双方承担责任。一方承担的责任超过其应当承担的责任份额时，有权向另一方追偿。</w:t>
      </w:r>
    </w:p>
    <w:p>
      <w:r>
        <w:t>风险分析：涉及数据出境但未明确境外数据的存储地点，无法评估接收方所在地法律环境和保护能力。 ｜ 引用相关性警告：</w:t>
      </w:r>
    </w:p>
    <w:p>
      <w:r>
        <w:t>法规依据：《个人信息保护法》第44条；《个人信息保护法》第45条；《个人信息保护法》第46条；《个人信息保护法》第47条；《中华人民共和国网络安全法（2025修正）》第十三条；《中华人民共和国网络安全法（2025修正）》第一条；《中华人民共和国网络安全法（2025修正）》第四条；《中华人民共和国网络安全法（2025修正）》第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44 ---</w:t>
      </w:r>
    </w:p>
    <w:p>
      <w:r>
        <w:t>编号：DSL-no_storage_location-99ee16</w:t>
      </w:r>
    </w:p>
    <w:p>
      <w:r>
        <w:t>严重程度：HIGH | 条款类型：CONSENT_NOTICE</w:t>
      </w:r>
    </w:p>
    <w:p>
      <w:r>
        <w:t>标题：未明确境外存储地点</w:t>
      </w:r>
    </w:p>
    <w:p>
      <w:r>
        <w:t>问题类型：MISSING_REQUIREMENT</w:t>
      </w:r>
    </w:p>
    <w:p>
      <w:r>
        <w:t>原文摘录：第九条 其他</w:t>
        <w:br/>
        <w:t>（一）如本合同与双方订立的任何其他法律文件发生冲突，本合同的条款优先适用。</w:t>
        <w:br/>
        <w:t>（二）本合同的成立、效力、履行、解释、因本合同引起的双方间的任何争议，适用中华人民共和国相关法律法规。</w:t>
        <w:br/>
        <w:t>（三）发出的通知应当以电子邮件、电报、电传、传真（以航空信件寄送确认副本）或者航空挂号信发往（具体地址）          或者书面通知取代该地址的其它地址。如以航空挂号信寄出本合同项下的通知，在邮戳日期后的   天应当视为收讫；</w:t>
      </w:r>
    </w:p>
    <w:p>
      <w:r>
        <w:t>风险分析：涉及数据出境但未明确境外数据的存储地点，无法评估接收方所在地法律环境和保护能力。 ｜ 引用相关性警告：</w:t>
      </w:r>
    </w:p>
    <w:p>
      <w:r>
        <w:t>法规依据：《个人信息保护法》第39条；《个人信息保护法》第15条；《中华人民共和国网络安全法（2025修正）》第十三条；《中华人民共和国网络安全法（2025修正）》第二十四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45 ---</w:t>
      </w:r>
    </w:p>
    <w:p>
      <w:r>
        <w:t>编号：DSL-no_storage_location-2ead39</w:t>
      </w:r>
    </w:p>
    <w:p>
      <w:r>
        <w:t>严重程度：HIGH | 条款类型：CROSS_BORDER_TRANSFER</w:t>
      </w:r>
    </w:p>
    <w:p>
      <w:r>
        <w:t>标题：未明确境外存储地点</w:t>
      </w:r>
    </w:p>
    <w:p>
      <w:r>
        <w:t>问题类型：MISSING_REQUIREMENT</w:t>
      </w:r>
    </w:p>
    <w:p>
      <w:r>
        <w:t>原文摘录：2.诉讼。依法向中华人民共和国有管辖权的人民法院提起诉讼。</w:t>
        <w:br/>
        <w:t>（五）本合同应当按照相关法律法规的规定进行解释，不得以与相关法律法规规定的权利、义务相抵触的方式解释本合同。</w:t>
        <w:br/>
        <w:t>（六）本合同正本一式   份，双方各执   份，其法律效力相同。</w:t>
        <w:br/>
        <w:t>本合同在（地点）   签订</w:t>
        <w:br/>
        <w:t xml:space="preserve">个人信息处理者：                             </w:t>
        <w:br/>
        <w:tab/>
        <w:t xml:space="preserve">  年</w:t>
        <w:tab/>
        <w:t xml:space="preserve">  月</w:t>
        <w:tab/>
        <w:t xml:space="preserve">  日</w:t>
        <w:br/>
        <w:t xml:space="preserve">境外接收方：                                 </w:t>
        <w:br/>
        <w:tab/>
        <w:t xml:space="preserve">  年</w:t>
        <w:tab/>
        <w:t xml:space="preserve">  月</w:t>
        <w:tab/>
        <w:t xml:space="preserve">  日</w:t>
      </w:r>
    </w:p>
    <w:p>
      <w:r>
        <w:t>风险分析：涉及数据出境但未明确境外数据的存储地点，无法评估接收方所在地法律环境和保护能力。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二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46 ---</w:t>
      </w:r>
    </w:p>
    <w:p>
      <w:r>
        <w:t>编号：DSL-no_storage_location-43d138</w:t>
      </w:r>
    </w:p>
    <w:p>
      <w:r>
        <w:t>严重程度：HIGH | 条款类型：CROSS_BORDER_TRANSFER</w:t>
      </w:r>
    </w:p>
    <w:p>
      <w:r>
        <w:t>标题：未明确境外存储地点</w:t>
      </w:r>
    </w:p>
    <w:p>
      <w:r>
        <w:t>问题类型：MISSING_REQUIREMENT</w:t>
      </w:r>
    </w:p>
    <w:p>
      <w:r>
        <w:t>原文摘录：附录一</w:t>
        <w:br/>
        <w:t>个人信息出境说明</w:t>
        <w:br/>
        <w:t xml:space="preserve">    根据本合同向境外提供个人信息的详情约定如下：</w:t>
        <w:br/>
        <w:t>（一）处理目的：</w:t>
        <w:br/>
        <w:t>（二）处理方式：</w:t>
        <w:br/>
        <w:t>（三）出境个人信息的规模：</w:t>
        <w:br/>
        <w:t>（四）出境个人信息种类（参考GB/T 35273《信息安全技术 个人信息安全规范》和相关标准）：</w:t>
        <w:br/>
        <w:t>（五）出境敏感个人信息种类（如适用，参考GB/T 35273《信息安全技术 个人信息安全规范》和相关标准）：</w:t>
        <w:br/>
        <w:t>（六）境外接收方只向以下中华人民共和国境外第三方提供个人信息（如适用）：</w:t>
        <w:br/>
        <w:t>（七）传输方式：</w:t>
        <w:br/>
        <w:t>（八）出境后保存期限：</w:t>
        <w:br/>
        <w:t xml:space="preserve">（ 年 月 </w:t>
      </w:r>
    </w:p>
    <w:p>
      <w:r>
        <w:t>风险分析：涉及数据出境但未明确境外数据的存储地点，无法评估接收方所在地法律环境和保护能力。 ｜ 引用相关性警告：</w:t>
      </w:r>
    </w:p>
    <w:p>
      <w:r>
        <w:t>法规依据：《个人信息保护法》第38条；《数据出境安全评估办法》第4条；《中华人民共和国网络安全法（2025修正）》第十三条；《中华人民共和国网络安全法（2025修正）》第十二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47 ---</w:t>
      </w:r>
    </w:p>
    <w:p>
      <w:r>
        <w:t>编号：DSL-no_retention_period-f2a054</w:t>
      </w:r>
    </w:p>
    <w:p>
      <w:r>
        <w:t>严重程度：HIGH | 条款类型：CROSS_BORDER_TRANSFER</w:t>
      </w:r>
    </w:p>
    <w:p>
      <w:r>
        <w:t>标题：未约定境外数据保存期限</w:t>
      </w:r>
    </w:p>
    <w:p>
      <w:r>
        <w:t>问题类型：MISSING_REQUIREMENT</w:t>
      </w:r>
    </w:p>
    <w:p>
      <w:r>
        <w:t>原文摘录：附件4</w:t>
        <w:br/>
        <w:t>个人信息出境标准合同</w:t>
        <w:br/>
        <w:t>国家互联网信息办公室  制定</w:t>
        <w:br/>
        <w:t>为了确保境外接收方处理个人信息的活动达到中华人民共和国相关法律法规规定的个人信息保护标准，明确个人信息处理者和境外接收方个人信息保护的权利和义务，经双方协商一致，订立本合同。</w:t>
        <w:br/>
        <w:t xml:space="preserve">个人信息处理者：                                           </w:t>
        <w:br/>
        <w:t xml:space="preserve">地址：                                                     </w:t>
        <w:br/>
        <w:t xml:space="preserve">联系方式：        </w:t>
      </w:r>
    </w:p>
    <w:p>
      <w:r>
        <w:t>风险分析：未约定境外数据的保存期限，违反《个人信息保护法》第19条关于保存期限的要求。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48 ---</w:t>
      </w:r>
    </w:p>
    <w:p>
      <w:r>
        <w:t>编号：DSL-no_retention_period-bfe628</w:t>
      </w:r>
    </w:p>
    <w:p>
      <w:r>
        <w:t>严重程度：HIGH | 条款类型：SENSITIVE_PI</w:t>
      </w:r>
    </w:p>
    <w:p>
      <w:r>
        <w:t>标题：未约定境外数据保存期限</w:t>
      </w:r>
    </w:p>
    <w:p>
      <w:r>
        <w:t>问题类型：MISSING_REQUIREMENT</w:t>
      </w:r>
    </w:p>
    <w:p>
      <w:r>
        <w:t>原文摘录：第一条 定义</w:t>
        <w:br/>
        <w:t>在本合同中，除上下文另有规定外：</w:t>
        <w:br/>
        <w:t>（一）“个人信息处理者”是指在个人信息处理活动中自主决定处理目的、处理方式的，向中华人民共和国境外提供个人信息的组织、个人。</w:t>
        <w:br/>
        <w:t>（二）“境外接收方”是指在中华人民共和国境外自个人信息处理者处接收个人信息的组织、个人。</w:t>
        <w:br/>
        <w:t>（三）个人信息处理者或者境外接收方单称“一方”，合称“双方”。</w:t>
        <w:br/>
        <w:t>（四）“个人信息主体”是指个人信息所识别或者关联的自然人。</w:t>
        <w:br/>
        <w:t>（五）“个人信息”是指以电子或者其他方式记录的与已识别或者可识别的自然人有关的各种信息，不包</w:t>
      </w:r>
    </w:p>
    <w:p>
      <w:r>
        <w:t>风险分析：未约定境外数据的保存期限，违反《个人信息保护法》第19条关于保存期限的要求。 ｜ 引用相关性警告：</w:t>
      </w:r>
    </w:p>
    <w:p>
      <w:r>
        <w:t>法规依据：《个人信息保护法》第28条；《个人信息保护法》第29条；《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49 ---</w:t>
      </w:r>
    </w:p>
    <w:p>
      <w:r>
        <w:t>编号：DSL-no_retention_period-95c278</w:t>
      </w:r>
    </w:p>
    <w:p>
      <w:r>
        <w:t>严重程度：HIGH | 条款类型：CONSENT_NOTICE</w:t>
      </w:r>
    </w:p>
    <w:p>
      <w:r>
        <w:t>标题：未约定境外数据保存期限</w:t>
      </w:r>
    </w:p>
    <w:p>
      <w:r>
        <w:t>问题类型：MISSING_REQUIREMENT</w:t>
      </w:r>
    </w:p>
    <w:p>
      <w:r>
        <w:t>原文摘录：第二条 个人信息处理者的义务</w:t>
        <w:br/>
        <w:t>个人信息处理者应当履行下列义务：</w:t>
        <w:br/>
        <w:t>（一）按照相关法律法规规定处理个人信息，向境外提供的个人信息仅限于实现处理目的所需的最小范围。</w:t>
        <w:br/>
        <w:t>（二）向个人信息主体告知境外接收方的名称或者姓名、联系方式、</w:t>
      </w:r>
    </w:p>
    <w:p>
      <w:r>
        <w:t>风险分析：未约定境外数据的保存期限，违反《个人信息保护法》第19条关于保存期限的要求。 ｜ 引用相关性警告：</w:t>
      </w:r>
    </w:p>
    <w:p>
      <w:r>
        <w:t>法规依据：《个人信息保护法》第39条；《个人信息保护法》第15条；《中华人民共和国网络安全法（2025修正）》第十三条；《中华人民共和国网络安全法（2025修正）》第二十六条；《中华人民共和国网络安全法（2025修正）》第四条；《中华人民共和国网络安全法（2025修正）》第六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50 ---</w:t>
      </w:r>
    </w:p>
    <w:p>
      <w:r>
        <w:t>编号：DSL-no_retention_period-4625d2</w:t>
      </w:r>
    </w:p>
    <w:p>
      <w:r>
        <w:t>严重程度：HIGH | 条款类型：CROSS_BORDER_TRANSFER</w:t>
      </w:r>
    </w:p>
    <w:p>
      <w:r>
        <w:t>标题：未约定境外数据保存期限</w:t>
      </w:r>
    </w:p>
    <w:p>
      <w:r>
        <w:t>问题类型：MISSING_REQUIREMENT</w:t>
      </w:r>
    </w:p>
    <w:p>
      <w:r>
        <w:t>原文摘录：1.个人信息处理者和境外接收方处理个人信息的目的、范围、方式等的合法性、正当性、必要性。</w:t>
      </w:r>
    </w:p>
    <w:p>
      <w:r>
        <w:t>风险分析：未约定境外数据的保存期限，违反《个人信息保护法》第19条关于保存期限的要求。 ｜ 引用相关性警告：</w:t>
      </w:r>
    </w:p>
    <w:p>
      <w:r>
        <w:t>法规依据：《个人信息保护法》第38条；《数据出境安全评估办法》第4条；《中华人民共和国网络安全法（2025修正）》第十三条；《中华人民共和国网络安全法（2025修正）》第二十三条；《中华人民共和国网络安全法（2025修正）》第三十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51 ---</w:t>
      </w:r>
    </w:p>
    <w:p>
      <w:r>
        <w:t>编号：DSL-no_retention_period-852267</w:t>
      </w:r>
    </w:p>
    <w:p>
      <w:r>
        <w:t>严重程度：HIGH | 条款类型：CROSS_BORDER_TRANSFER</w:t>
      </w:r>
    </w:p>
    <w:p>
      <w:r>
        <w:t>标题：未约定境外数据保存期限</w:t>
      </w:r>
    </w:p>
    <w:p>
      <w:r>
        <w:t>问题类型：MISSING_REQUIREMENT</w:t>
      </w:r>
    </w:p>
    <w:p>
      <w:r>
        <w:t>原文摘录：2.出境个人信息的规模、范围、种类、敏感程度，个人信息出境可能对个人信息权益带来的风险。</w:t>
      </w:r>
    </w:p>
    <w:p>
      <w:r>
        <w:t>风险分析：未约定境外数据的保存期限，违反《个人信息保护法》第19条关于保存期限的要求。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二十三条；《中华人民共和国网络安全法（2025修正）》第五十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52 ---</w:t>
      </w:r>
    </w:p>
    <w:p>
      <w:r>
        <w:t>编号：DSL-no_retention_period-8a8f9b</w:t>
      </w:r>
    </w:p>
    <w:p>
      <w:r>
        <w:t>严重程度：HIGH | 条款类型：CROSS_BORDER_TRANSFER</w:t>
      </w:r>
    </w:p>
    <w:p>
      <w:r>
        <w:t>标题：未约定境外数据保存期限</w:t>
      </w:r>
    </w:p>
    <w:p>
      <w:r>
        <w:t>问题类型：MISSING_REQUIREMENT</w:t>
      </w:r>
    </w:p>
    <w:p>
      <w:r>
        <w:t>原文摘录：3.境外接收方承诺承担的义务，以及履行义务的管理和技术措施、能力等能否保障出境个人信息的安全。</w:t>
      </w:r>
    </w:p>
    <w:p>
      <w:r>
        <w:t>风险分析：未约定境外数据的保存期限，违反《个人信息保护法》第19条关于保存期限的要求。 ｜ 引用相关性警告：</w:t>
      </w:r>
    </w:p>
    <w:p>
      <w:r>
        <w:t>法规依据：《个人信息保护法》第38条；《数据出境安全评估办法》第4条；《中华人民共和国网络安全法（2025修正）》第三十三条；《中华人民共和国网络安全法（2025修正）》第二十六条；《中华人民共和国网络安全法（2025修正）》第十三条；《中华人民共和国网络安全法（2025修正）》第二十七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53 ---</w:t>
      </w:r>
    </w:p>
    <w:p>
      <w:r>
        <w:t>编号：DSL-no_retention_period-9a128f</w:t>
      </w:r>
    </w:p>
    <w:p>
      <w:r>
        <w:t>严重程度：HIGH | 条款类型：CROSS_BORDER_TRANSFER</w:t>
      </w:r>
    </w:p>
    <w:p>
      <w:r>
        <w:t>标题：未约定境外数据保存期限</w:t>
      </w:r>
    </w:p>
    <w:p>
      <w:r>
        <w:t>问题类型：MISSING_REQUIREMENT</w:t>
      </w:r>
    </w:p>
    <w:p>
      <w:r>
        <w:t>原文摘录：4.个人信息出境后遭到篡改、破坏、泄露、丢失、非法利用等的风险，个人信息权益维护的渠道是否通畅等。</w:t>
      </w:r>
    </w:p>
    <w:p>
      <w:r>
        <w:t>风险分析：未约定境外数据的保存期限，违反《个人信息保护法》第19条关于保存期限的要求。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五十六条；《中华人民共和国网络安全法（2025修正）》第三十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54 ---</w:t>
      </w:r>
    </w:p>
    <w:p>
      <w:r>
        <w:t>编号：DSL-no_retention_period-b3cd0d</w:t>
      </w:r>
    </w:p>
    <w:p>
      <w:r>
        <w:t>严重程度：HIGH | 条款类型：SECURITY_MEASURES</w:t>
      </w:r>
    </w:p>
    <w:p>
      <w:r>
        <w:t>标题：未约定境外数据保存期限</w:t>
      </w:r>
    </w:p>
    <w:p>
      <w:r>
        <w:t>问题类型：MISSING_REQUIREMENT</w:t>
      </w:r>
    </w:p>
    <w:p>
      <w:r>
        <w:t>原文摘录：第三条第十一项所述的信息，包括所有合规审计结果。</w:t>
      </w:r>
    </w:p>
    <w:p>
      <w:r>
        <w:t>风险分析：未约定境外数据的保存期限，违反《个人信息保护法》第19条关于保存期限的要求。</w:t>
      </w:r>
    </w:p>
    <w:p>
      <w:r>
        <w:t>法规依据：《个人信息保护法》第38条；《数据安全法》第27条</w:t>
      </w:r>
    </w:p>
    <w:p>
      <w:r>
        <w:t>修改建议：应明确境外数据的保存期限及到期后的处理方式。</w:t>
      </w:r>
    </w:p>
    <w:p>
      <w:r>
        <w:t>审查方法：rule | 置信度：0.85</w:t>
      </w:r>
    </w:p>
    <w:p>
      <w:r>
        <w:t>--- 问题 55 ---</w:t>
      </w:r>
    </w:p>
    <w:p>
      <w:r>
        <w:t>编号：DSL-no_retention_period-8d6209</w:t>
      </w:r>
    </w:p>
    <w:p>
      <w:r>
        <w:t>严重程度：HIGH | 条款类型：CROSS_BORDER_TRANSFER</w:t>
      </w:r>
    </w:p>
    <w:p>
      <w:r>
        <w:t>标题：未约定境外数据保存期限</w:t>
      </w:r>
    </w:p>
    <w:p>
      <w:r>
        <w:t>问题类型：MISSING_REQUIREMENT</w:t>
      </w:r>
    </w:p>
    <w:p>
      <w:r>
        <w:t>原文摘录：第三条 境外接收方的义务</w:t>
        <w:br/>
        <w:t>境外接收方应当履行下列义务：</w:t>
        <w:br/>
        <w:t xml:space="preserve">    （一）按照</w:t>
      </w:r>
    </w:p>
    <w:p>
      <w:r>
        <w:t>风险分析：未约定境外数据的保存期限，违反《个人信息保护法》第19条关于保存期限的要求。</w:t>
      </w:r>
    </w:p>
    <w:p>
      <w:r>
        <w:t>法规依据：《个人信息保护法》第38条；《数据出境安全评估办法》第4条</w:t>
      </w:r>
    </w:p>
    <w:p>
      <w:r>
        <w:t>修改建议：应明确境外数据的保存期限及到期后的处理方式。</w:t>
      </w:r>
    </w:p>
    <w:p>
      <w:r>
        <w:t>审查方法：rule | 置信度：0.85</w:t>
      </w:r>
    </w:p>
    <w:p>
      <w:r>
        <w:t>--- 问题 56 ---</w:t>
      </w:r>
    </w:p>
    <w:p>
      <w:r>
        <w:t>编号：DSL-no_retention_period-3f3915</w:t>
      </w:r>
    </w:p>
    <w:p>
      <w:r>
        <w:t>严重程度：HIGH | 条款类型：SECURITY_MEASURES</w:t>
      </w:r>
    </w:p>
    <w:p>
      <w:r>
        <w:t>标题：未约定境外数据保存期限</w:t>
      </w:r>
    </w:p>
    <w:p>
      <w:r>
        <w:t>问题类型：MISSING_REQUIREMENT</w:t>
      </w:r>
    </w:p>
    <w:p>
      <w:r>
        <w:t>原文摘录：第二条第五项的技术和管理措施，并定期进行检查，确保个人信息安全。</w:t>
      </w:r>
    </w:p>
    <w:p>
      <w:r>
        <w:t>风险分析：未约定境外数据的保存期限，违反《个人信息保护法》第19条关于保存期限的要求。</w:t>
      </w:r>
    </w:p>
    <w:p>
      <w:r>
        <w:t>法规依据：《个人信息保护法》第38条；《数据安全法》第27条</w:t>
      </w:r>
    </w:p>
    <w:p>
      <w:r>
        <w:t>修改建议：应明确境外数据的保存期限及到期后的处理方式。</w:t>
      </w:r>
    </w:p>
    <w:p>
      <w:r>
        <w:t>审查方法：rule | 置信度：0.85</w:t>
      </w:r>
    </w:p>
    <w:p>
      <w:r>
        <w:t>--- 问题 57 ---</w:t>
      </w:r>
    </w:p>
    <w:p>
      <w:r>
        <w:t>编号：DSL-no_retention_period-88edf6</w:t>
      </w:r>
    </w:p>
    <w:p>
      <w:r>
        <w:t>严重程度：HIGH | 条款类型：CONSENT_NOTICE</w:t>
      </w:r>
    </w:p>
    <w:p>
      <w:r>
        <w:t>标题：未约定境外数据保存期限</w:t>
      </w:r>
    </w:p>
    <w:p>
      <w:r>
        <w:t>问题类型：MISSING_REQUIREMENT</w:t>
      </w:r>
    </w:p>
    <w:p>
      <w:r>
        <w:t>原文摘录：2.确保授权处理个人信息的人员履行保密义务，并建立最小授权的访问控制权限。</w:t>
        <w:br/>
        <w:t>（七）如处理的个人信息发生或者可能发生篡改、破坏、泄露、丢失、非法利用、未经授权提供或者访问，应当开展下列工作：</w:t>
      </w:r>
    </w:p>
    <w:p>
      <w:r>
        <w:t>风险分析：未约定境外数据的保存期限，违反《个人信息保护法》第19条关于保存期限的要求。 ｜ 引用相关性警告：</w:t>
      </w:r>
    </w:p>
    <w:p>
      <w:r>
        <w:t>法规依据：《个人信息保护法》第39条；《个人信息保护法》第15条；《中华人民共和国网络安全法（2025修正）》第十三条；《中华人民共和国网络安全法（2025修正）》第一条；《中华人民共和国网络安全法（2025修正）》第四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58 ---</w:t>
      </w:r>
    </w:p>
    <w:p>
      <w:r>
        <w:t>编号：DSL-no_retention_period-2287e0</w:t>
      </w:r>
    </w:p>
    <w:p>
      <w:r>
        <w:t>严重程度：HIGH | 条款类型：THIRD_PARTY_SHARING</w:t>
      </w:r>
    </w:p>
    <w:p>
      <w:r>
        <w:t>标题：未约定境外数据保存期限</w:t>
      </w:r>
    </w:p>
    <w:p>
      <w:r>
        <w:t>问题类型：MISSING_REQUIREMENT</w:t>
      </w:r>
    </w:p>
    <w:p>
      <w:r>
        <w:t>原文摘录：4.记录并留存所有与发生或者可能发生篡改、破坏、泄露、丢失、非法利用、未经授权提供或者访问有关的情况，包括采取的所有补救措施。</w:t>
        <w:br/>
        <w:t>（八）同时符合下列条件的，方可向中华人民共和国境外的第三方提供个人信息：</w:t>
      </w:r>
    </w:p>
    <w:p>
      <w:r>
        <w:t>风险分析：未约定境外数据的保存期限，违反《个人信息保护法》第19条关于保存期限的要求。 ｜ 引用相关性警告：</w:t>
      </w:r>
    </w:p>
    <w:p>
      <w:r>
        <w:t>法规依据：《个人信息保护法》第23条；《中华人民共和国网络安全法（2025修正）》第十三条；《中华人民共和国网络安全法（2025修正）》第一条；《网络数据安全管理条例》第四十二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59 ---</w:t>
      </w:r>
    </w:p>
    <w:p>
      <w:r>
        <w:t>编号：DSL-no_retention_period-a00872</w:t>
      </w:r>
    </w:p>
    <w:p>
      <w:r>
        <w:t>严重程度：HIGH | 条款类型：THIRD_PARTY_SHARING</w:t>
      </w:r>
    </w:p>
    <w:p>
      <w:r>
        <w:t>标题：未约定境外数据保存期限</w:t>
      </w:r>
    </w:p>
    <w:p>
      <w:r>
        <w:t>问题类型：MISSING_REQUIREMENT</w:t>
      </w:r>
    </w:p>
    <w:p>
      <w:r>
        <w:t>原文摘录：4.与第三方达成书面协议，确保第三方的个人信息处理活动达到中华人民共和国相关法律法规规定的个人信息保护标准，并承担因向中华人民共和国境外的第三方提供个人信息而侵害个人信息主体享有权利的法律责任。</w:t>
      </w:r>
    </w:p>
    <w:p>
      <w:r>
        <w:t>风险分析：未约定境外数据的保存期限，违反《个人信息保护法》第19条关于保存期限的要求。 ｜ 引用相关性警告：</w:t>
      </w:r>
    </w:p>
    <w:p>
      <w:r>
        <w:t>法规依据：《个人信息保护法》第23条；《中华人民共和国网络安全法（2025修正）》第十条；《中华人民共和国网络安全法（2025修正）》第十三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60 ---</w:t>
      </w:r>
    </w:p>
    <w:p>
      <w:r>
        <w:t>编号：DSL-no_retention_period-e067c4</w:t>
      </w:r>
    </w:p>
    <w:p>
      <w:r>
        <w:t>严重程度：HIGH | 条款类型：THIRD_PARTY_SHARING</w:t>
      </w:r>
    </w:p>
    <w:p>
      <w:r>
        <w:t>标题：未约定境外数据保存期限</w:t>
      </w:r>
    </w:p>
    <w:p>
      <w:r>
        <w:t>问题类型：MISSING_REQUIREMENT</w:t>
      </w:r>
    </w:p>
    <w:p>
      <w:r>
        <w:t>原文摘录：5.根据个人信息主体的要求向个人信息主体提供该书面协议的副本。如涉及商业秘密或者保密商务信息，在不影响个人信息主体理解的前提下，可对该书面协议相关内容进行适当处理。</w:t>
        <w:br/>
        <w:t>（九）受个人信息处理者委托处理个人信息，转委托第三方处理的，应当事先征得个人信息处理者同意，要求该第三方不得超出本合同</w:t>
      </w:r>
    </w:p>
    <w:p>
      <w:r>
        <w:t>风险分析：未约定境外数据的保存期限，违反《个人信息保护法》第19条关于保存期限的要求。 ｜ 引用相关性警告：</w:t>
      </w:r>
    </w:p>
    <w:p>
      <w:r>
        <w:t>法规依据：《个人信息保护法》第23条；《中华人民共和国网络安全法（2025修正）》第十三条；《中华人民共和国网络安全法（2025修正）》第二十四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61 ---</w:t>
      </w:r>
    </w:p>
    <w:p>
      <w:r>
        <w:t>编号：DSL-no_retention_period-6d9d01</w:t>
      </w:r>
    </w:p>
    <w:p>
      <w:r>
        <w:t>严重程度：HIGH | 条款类型：CONSENT_NOTICE</w:t>
      </w:r>
    </w:p>
    <w:p>
      <w:r>
        <w:t>标题：未约定境外数据保存期限</w:t>
      </w:r>
    </w:p>
    <w:p>
      <w:r>
        <w:t>问题类型：MISSING_REQUIREMENT</w:t>
      </w:r>
    </w:p>
    <w:p>
      <w:r>
        <w:t>原文摘录：第四条 境外接收方所在国家或者地区个人信息保护政策和法规对合同履行的影响</w:t>
        <w:br/>
        <w:t>（一）双方应当保证在本合同订立时已尽到合理注意义务，未发现境外接收方所在国家或者地区的个人信息保护政策和法规（包括任何提供个人信息的要求或者授权公共机关访问个人信息的规定）影响境外接收方履行本合同约定的义务。</w:t>
        <w:br/>
        <w:t>（二）双方声明，在作出本条第一项的保证时，已经结合下列情形进行评估：</w:t>
      </w:r>
    </w:p>
    <w:p>
      <w:r>
        <w:t>风险分析：未约定境外数据的保存期限，违反《个人信息保护法》第19条关于保存期限的要求。 ｜ 引用相关性警告：</w:t>
      </w:r>
    </w:p>
    <w:p>
      <w:r>
        <w:t>法规依据：《个人信息保护法》第39条；《个人信息保护法》第15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62 ---</w:t>
      </w:r>
    </w:p>
    <w:p>
      <w:r>
        <w:t>编号：DSL-no_retention_period-4b5cae</w:t>
      </w:r>
    </w:p>
    <w:p>
      <w:r>
        <w:t>严重程度：HIGH | 条款类型：CROSS_BORDER_TRANSFER</w:t>
      </w:r>
    </w:p>
    <w:p>
      <w:r>
        <w:t>标题：未约定境外数据保存期限</w:t>
      </w:r>
    </w:p>
    <w:p>
      <w:r>
        <w:t>问题类型：MISSING_REQUIREMENT</w:t>
      </w:r>
    </w:p>
    <w:p>
      <w:r>
        <w:t>原文摘录：2.境外接收方所在国家或者地区的个人信息保护政策和法规，包括下列要素：</w:t>
        <w:br/>
        <w:t>（1）该国家或者地区现行的个人信息保护法律法规及普遍适用的标准。</w:t>
        <w:br/>
        <w:t>（2）该国家或者地区加入的区域性或者全球性的个人信息保护方面的组织，以及所作出的具有约束力的国际承诺。</w:t>
        <w:br/>
        <w:t>（3）该国家或者地区落实个人信息保护的机制，如是否具备个人信息保护的监督执法机构和相关司法机构等。</w:t>
      </w:r>
    </w:p>
    <w:p>
      <w:r>
        <w:t>风险分析：未约定境外数据的保存期限，违反《个人信息保护法》第19条关于保存期限的要求。 ｜ 引用相关性警告：</w:t>
      </w:r>
    </w:p>
    <w:p>
      <w:r>
        <w:t>法规依据：《个人信息保护法》第38条；《数据出境安全评估办法》第4条；《中华人民共和国网络安全法（2025修正）》第一条；《中华人民共和国网络安全法（2025修正）》第二条；《中华人民共和国网络安全法（2025修正）》第五十二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63 ---</w:t>
      </w:r>
    </w:p>
    <w:p>
      <w:r>
        <w:t>编号：DSL-no_retention_period-caceb3</w:t>
      </w:r>
    </w:p>
    <w:p>
      <w:r>
        <w:t>严重程度：HIGH | 条款类型：CONSENT_NOTICE</w:t>
      </w:r>
    </w:p>
    <w:p>
      <w:r>
        <w:t>标题：未约定境外数据保存期限</w:t>
      </w:r>
    </w:p>
    <w:p>
      <w:r>
        <w:t>问题类型：MISSING_REQUIREMENT</w:t>
      </w:r>
    </w:p>
    <w:p>
      <w:r>
        <w:t>原文摘录：3.境外接收方安全管理制度和技术手段保障能力。</w:t>
        <w:br/>
        <w:t>（三）境外接收方保证，在根据本条第二项进行评估时，已尽最大努力为个人信息处理者提供了必要的相关信息。</w:t>
        <w:br/>
        <w:t>（四）双方应当记录根据本条第二项进行评估的过程和结果。</w:t>
        <w:br/>
        <w:t>因境外接收方所在国家或者地区的个人信息保护政策和法规发生变化（包括境外接收方所在国家或者地区更改法律，或者采取强制性措施）导致境外接收方无法履行本合同的，境外接收方应当在知道该变化后立即通知个人信息处理者。</w:t>
        <w:br/>
        <w:t>境外接收方接到所在国家或者地区的政府部门、司法机构关于提供本合同项</w:t>
      </w:r>
    </w:p>
    <w:p>
      <w:r>
        <w:t>风险分析：未约定境外数据的保存期限，违反《个人信息保护法》第19条关于保存期限的要求。 ｜ 引用相关性警告：</w:t>
      </w:r>
    </w:p>
    <w:p>
      <w:r>
        <w:t>法规依据：《个人信息保护法》第39条；《个人信息保护法》第15条；《中华人民共和国网络安全法（2025修正）》第十三条；《中华人民共和国网络安全法（2025修正）》第八条；《中华人民共和国网络安全法（2025修正）》第二十三条；《中华人民共和国网络安全法（2025修正）》第二十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64 ---</w:t>
      </w:r>
    </w:p>
    <w:p>
      <w:r>
        <w:t>编号：DSL-no_retention_period-78cb8a</w:t>
      </w:r>
    </w:p>
    <w:p>
      <w:r>
        <w:t>严重程度：HIGH | 条款类型：CONSENT_NOTICE</w:t>
      </w:r>
    </w:p>
    <w:p>
      <w:r>
        <w:t>标题：未约定境外数据保存期限</w:t>
      </w:r>
    </w:p>
    <w:p>
      <w:r>
        <w:t>问题类型：MISSING_REQUIREMENT</w:t>
      </w:r>
    </w:p>
    <w:p>
      <w:r>
        <w:t>原文摘录：第六条 救济</w:t>
        <w:br/>
        <w:t>（一）境外接收方应当确定一个联系人，授权其答复有关个人信息处理的询问或者投诉，并应当及时处理个人信息主体的询问或者投诉。境外接收方应当将联系人信息告知个人信息处理者，并以简洁易懂的方式，通过单独通知或者在其网站公告，告知个人信息主体该联系人信息，具体为：</w:t>
        <w:br/>
        <w:t xml:space="preserve">联系人及联系方式（办公电话或电子邮箱）                  </w:t>
        <w:br/>
        <w:t>一方因履行本合同与个人信息主体发生争议的，应当通知另一方，双方应当合作解决争议。</w:t>
        <w:br/>
        <w:t>（三）争议未能友好解决，个人信息主体根据</w:t>
      </w:r>
    </w:p>
    <w:p>
      <w:r>
        <w:t>风险分析：未约定境外数据的保存期限，违反《个人信息保护法》第19条关于保存期限的要求。 ｜ 引用相关性警告：</w:t>
      </w:r>
    </w:p>
    <w:p>
      <w:r>
        <w:t>法规依据：《个人信息保护法》第39条；《个人信息保护法》第15条；《中华人民共和国网络安全法（2025修正）》第十三条；《中华人民共和国网络安全法（2025修正）》第二十三条；《中华人民共和国网络安全法（2025修正）》第二十二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65 ---</w:t>
      </w:r>
    </w:p>
    <w:p>
      <w:r>
        <w:t>编号：DSL-no_retention_period-185320</w:t>
      </w:r>
    </w:p>
    <w:p>
      <w:r>
        <w:t>严重程度：HIGH | 条款类型：CROSS_BORDER_TRANSFER</w:t>
      </w:r>
    </w:p>
    <w:p>
      <w:r>
        <w:t>标题：未约定境外数据保存期限</w:t>
      </w:r>
    </w:p>
    <w:p>
      <w:r>
        <w:t>问题类型：MISSING_REQUIREMENT</w:t>
      </w:r>
    </w:p>
    <w:p>
      <w:r>
        <w:t>原文摘录：第五条行使第三方受益人的权利的，境外接收方接受个人信息主体通过下列形式维护权利：</w:t>
      </w:r>
    </w:p>
    <w:p>
      <w:r>
        <w:t>风险分析：未约定境外数据的保存期限，违反《个人信息保护法》第19条关于保存期限的要求。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二十三条；《网络数据安全管理条例》第三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66 ---</w:t>
      </w:r>
    </w:p>
    <w:p>
      <w:r>
        <w:t>编号：DSL-no_retention_period-50d431</w:t>
      </w:r>
    </w:p>
    <w:p>
      <w:r>
        <w:t>严重程度：HIGH | 条款类型：RIGHTS_REQUEST</w:t>
      </w:r>
    </w:p>
    <w:p>
      <w:r>
        <w:t>标题：未约定境外数据保存期限</w:t>
      </w:r>
    </w:p>
    <w:p>
      <w:r>
        <w:t>问题类型：MISSING_REQUIREMENT</w:t>
      </w:r>
    </w:p>
    <w:p>
      <w:r>
        <w:t>原文摘录：1.向监管机构投诉。</w:t>
      </w:r>
    </w:p>
    <w:p>
      <w:r>
        <w:t>风险分析：未约定境外数据的保存期限，违反《个人信息保护法》第19条关于保存期限的要求。</w:t>
      </w:r>
    </w:p>
    <w:p>
      <w:r>
        <w:t>法规依据：《个人信息保护法》第44条；《个人信息保护法》第45条；《个人信息保护法》第46条；《个人信息保护法》第47条</w:t>
      </w:r>
    </w:p>
    <w:p>
      <w:r>
        <w:t>修改建议：应明确境外数据的保存期限及到期后的处理方式。</w:t>
      </w:r>
    </w:p>
    <w:p>
      <w:r>
        <w:t>审查方法：rule | 置信度：0.85</w:t>
      </w:r>
    </w:p>
    <w:p>
      <w:r>
        <w:t>--- 问题 67 ---</w:t>
      </w:r>
    </w:p>
    <w:p>
      <w:r>
        <w:t>编号：DSL-no_retention_period-e6eb8a</w:t>
      </w:r>
    </w:p>
    <w:p>
      <w:r>
        <w:t>严重程度：HIGH | 条款类型：CONSENT_NOTICE</w:t>
      </w:r>
    </w:p>
    <w:p>
      <w:r>
        <w:t>标题：未约定境外数据保存期限</w:t>
      </w:r>
    </w:p>
    <w:p>
      <w:r>
        <w:t>问题类型：MISSING_REQUIREMENT</w:t>
      </w:r>
    </w:p>
    <w:p>
      <w:r>
        <w:t>原文摘录：第七条 合同解除</w:t>
        <w:br/>
        <w:t>（一）境外接收方违反本合同约定的义务，或者境外接收方所在国家或者地区的个人信息保护政策和法规发生变化（包括境外接收方所在国家或者地区更改法律，或者采取强制性措施）导致境外接收方无法履行本合同的，个人信息处理者可以暂停向境外接收方提供个人信息，直到违约行为被改正或者合同被解除。</w:t>
        <w:br/>
        <w:t>（二）有下列情形之一的，个人信息处理者有权解除本合同，并在必要时通知监管机构：</w:t>
      </w:r>
    </w:p>
    <w:p>
      <w:r>
        <w:t>风险分析：未约定境外数据的保存期限，违反《个人信息保护法》第19条关于保存期限的要求。 ｜ 引用相关性警告：</w:t>
      </w:r>
    </w:p>
    <w:p>
      <w:r>
        <w:t>法规依据：《个人信息保护法》第39条；《个人信息保护法》第15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68 ---</w:t>
      </w:r>
    </w:p>
    <w:p>
      <w:r>
        <w:t>编号：DSL-no_retention_period-a45c21</w:t>
      </w:r>
    </w:p>
    <w:p>
      <w:r>
        <w:t>严重程度：HIGH | 条款类型：CROSS_BORDER_TRANSFER</w:t>
      </w:r>
    </w:p>
    <w:p>
      <w:r>
        <w:t>标题：未约定境外数据保存期限</w:t>
      </w:r>
    </w:p>
    <w:p>
      <w:r>
        <w:t>问题类型：MISSING_REQUIREMENT</w:t>
      </w:r>
    </w:p>
    <w:p>
      <w:r>
        <w:t>原文摘录：1.个人信息处理者根据本条第一项的规定暂停向境外接收方提供个人信息的时间超过1个月。</w:t>
      </w:r>
    </w:p>
    <w:p>
      <w:r>
        <w:t>风险分析：未约定境外数据的保存期限，违反《个人信息保护法》第19条关于保存期限的要求。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二十三条；《中华人民共和国网络安全法（2025修正）》第二十六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69 ---</w:t>
      </w:r>
    </w:p>
    <w:p>
      <w:r>
        <w:t>编号：DSL-no_retention_period-284486</w:t>
      </w:r>
    </w:p>
    <w:p>
      <w:r>
        <w:t>严重程度：HIGH | 条款类型：CROSS_BORDER_TRANSFER</w:t>
      </w:r>
    </w:p>
    <w:p>
      <w:r>
        <w:t>标题：未约定境外数据保存期限</w:t>
      </w:r>
    </w:p>
    <w:p>
      <w:r>
        <w:t>问题类型：MISSING_REQUIREMENT</w:t>
      </w:r>
    </w:p>
    <w:p>
      <w:r>
        <w:t>原文摘录：2.境外接收方遵守本合同将违反其所在国家或者地区的法律规定。</w:t>
      </w:r>
    </w:p>
    <w:p>
      <w:r>
        <w:t>风险分析：未约定境外数据的保存期限，违反《个人信息保护法》第19条关于保存期限的要求。</w:t>
      </w:r>
    </w:p>
    <w:p>
      <w:r>
        <w:t>法规依据：《个人信息保护法》第38条；《数据出境安全评估办法》第4条</w:t>
      </w:r>
    </w:p>
    <w:p>
      <w:r>
        <w:t>修改建议：应明确境外数据的保存期限及到期后的处理方式。</w:t>
      </w:r>
    </w:p>
    <w:p>
      <w:r>
        <w:t>审查方法：rule | 置信度：0.85</w:t>
      </w:r>
    </w:p>
    <w:p>
      <w:r>
        <w:t>--- 问题 70 ---</w:t>
      </w:r>
    </w:p>
    <w:p>
      <w:r>
        <w:t>编号：DSL-no_retention_period-f9f340</w:t>
      </w:r>
    </w:p>
    <w:p>
      <w:r>
        <w:t>严重程度：HIGH | 条款类型：CROSS_BORDER_TRANSFER</w:t>
      </w:r>
    </w:p>
    <w:p>
      <w:r>
        <w:t>标题：未约定境外数据保存期限</w:t>
      </w:r>
    </w:p>
    <w:p>
      <w:r>
        <w:t>问题类型：MISSING_REQUIREMENT</w:t>
      </w:r>
    </w:p>
    <w:p>
      <w:r>
        <w:t>原文摘录：3.境外接收方严重或者持续违反本合同约定的义务。</w:t>
      </w:r>
    </w:p>
    <w:p>
      <w:r>
        <w:t>风险分析：未约定境外数据的保存期限，违反《个人信息保护法》第19条关于保存期限的要求。</w:t>
      </w:r>
    </w:p>
    <w:p>
      <w:r>
        <w:t>法规依据：《个人信息保护法》第38条；《数据出境安全评估办法》第4条</w:t>
      </w:r>
    </w:p>
    <w:p>
      <w:r>
        <w:t>修改建议：应明确境外数据的保存期限及到期后的处理方式。</w:t>
      </w:r>
    </w:p>
    <w:p>
      <w:r>
        <w:t>审查方法：rule | 置信度：0.85</w:t>
      </w:r>
    </w:p>
    <w:p>
      <w:r>
        <w:t>--- 问题 71 ---</w:t>
      </w:r>
    </w:p>
    <w:p>
      <w:r>
        <w:t>编号：DSL-no_retention_period-52c9c3</w:t>
      </w:r>
    </w:p>
    <w:p>
      <w:r>
        <w:t>严重程度：HIGH | 条款类型：CONSENT_NOTICE</w:t>
      </w:r>
    </w:p>
    <w:p>
      <w:r>
        <w:t>标题：未约定境外数据保存期限</w:t>
      </w:r>
    </w:p>
    <w:p>
      <w:r>
        <w:t>问题类型：MISSING_REQUIREMENT</w:t>
      </w:r>
    </w:p>
    <w:p>
      <w:r>
        <w:t>原文摘录：4.根据境外接收方的主管法院或者监管机构作出的终局决定，境外接收方或者个人信息处理者违反了本合同约定的义务。</w:t>
        <w:br/>
        <w:t>在本项第1目、第2目、第4目的情况下，境外接收方可以解除本合同。</w:t>
        <w:br/>
        <w:t>（三）经双方同意解除本合同的，合同解除不免除其在个人信息处理过程中的个人信息保护义务。</w:t>
        <w:br/>
        <w:t>（四）合同解除时，境外接收方应当及时返还或者删除其根据本合同所接收到的个人信息（包括所有备份），并向个人信息处理者提供书面说明。删除个人信息从技术上难以实现的，应当停止除存储和采取必要的安全保护措施之外的处理。</w:t>
      </w:r>
    </w:p>
    <w:p>
      <w:r>
        <w:t>风险分析：未约定境外数据的保存期限，违反《个人信息保护法》第19条关于保存期限的要求。 ｜ 引用相关性警告：</w:t>
      </w:r>
    </w:p>
    <w:p>
      <w:r>
        <w:t>法规依据：《个人信息保护法》第39条；《个人信息保护法》第15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72 ---</w:t>
      </w:r>
    </w:p>
    <w:p>
      <w:r>
        <w:t>编号：DSL-no_retention_period-8085e5</w:t>
      </w:r>
    </w:p>
    <w:p>
      <w:r>
        <w:t>严重程度：HIGH | 条款类型：RIGHTS_REQUEST</w:t>
      </w:r>
    </w:p>
    <w:p>
      <w:r>
        <w:t>标题：未约定境外数据保存期限</w:t>
      </w:r>
    </w:p>
    <w:p>
      <w:r>
        <w:t>问题类型：MISSING_REQUIREMENT</w:t>
      </w:r>
    </w:p>
    <w:p>
      <w:r>
        <w:t>原文摘录：第八条 违约责任</w:t>
        <w:br/>
        <w:t>（一）双方应就其违反本合同而给对方造成的损失承担责任。</w:t>
        <w:br/>
        <w:t>（二）任何一方因违反本合同而侵害个人信息主体享有的权利，应当对个人信息主体承担民事法律责任，且不影响相关法律法规规定个人信息处理者应当承担的行政、刑事等法律责任。</w:t>
        <w:br/>
        <w:t>（三）双方依法承担连带责任的，个人信息主体有权请求任何一方或者双方承担责任。一方承担的责任超过其应当承担的责任份额时，有权向另一方追偿。</w:t>
      </w:r>
    </w:p>
    <w:p>
      <w:r>
        <w:t>风险分析：未约定境外数据的保存期限，违反《个人信息保护法》第19条关于保存期限的要求。 ｜ 引用相关性警告：</w:t>
      </w:r>
    </w:p>
    <w:p>
      <w:r>
        <w:t>法规依据：《个人信息保护法》第44条；《个人信息保护法》第45条；《个人信息保护法》第46条；《个人信息保护法》第47条；《中华人民共和国网络安全法（2025修正）》第十三条；《中华人民共和国网络安全法（2025修正）》第一条；《中华人民共和国网络安全法（2025修正）》第四条；《中华人民共和国网络安全法（2025修正）》第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73 ---</w:t>
      </w:r>
    </w:p>
    <w:p>
      <w:r>
        <w:t>编号：DSL-no_retention_period-3634ee</w:t>
      </w:r>
    </w:p>
    <w:p>
      <w:r>
        <w:t>严重程度：HIGH | 条款类型：CONSENT_NOTICE</w:t>
      </w:r>
    </w:p>
    <w:p>
      <w:r>
        <w:t>标题：未约定境外数据保存期限</w:t>
      </w:r>
    </w:p>
    <w:p>
      <w:r>
        <w:t>问题类型：MISSING_REQUIREMENT</w:t>
      </w:r>
    </w:p>
    <w:p>
      <w:r>
        <w:t>原文摘录：第九条 其他</w:t>
        <w:br/>
        <w:t>（一）如本合同与双方订立的任何其他法律文件发生冲突，本合同的条款优先适用。</w:t>
        <w:br/>
        <w:t>（二）本合同的成立、效力、履行、解释、因本合同引起的双方间的任何争议，适用中华人民共和国相关法律法规。</w:t>
        <w:br/>
        <w:t>（三）发出的通知应当以电子邮件、电报、电传、传真（以航空信件寄送确认副本）或者航空挂号信发往（具体地址）          或者书面通知取代该地址的其它地址。如以航空挂号信寄出本合同项下的通知，在邮戳日期后的   天应当视为收讫；</w:t>
      </w:r>
    </w:p>
    <w:p>
      <w:r>
        <w:t>风险分析：未约定境外数据的保存期限，违反《个人信息保护法》第19条关于保存期限的要求。 ｜ 引用相关性警告：</w:t>
      </w:r>
    </w:p>
    <w:p>
      <w:r>
        <w:t>法规依据：《个人信息保护法》第39条；《个人信息保护法》第15条；《中华人民共和国网络安全法（2025修正）》第十三条；《中华人民共和国网络安全法（2025修正）》第二十四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74 ---</w:t>
      </w:r>
    </w:p>
    <w:p>
      <w:r>
        <w:t>编号：DSL-no_retention_period-47fca4</w:t>
      </w:r>
    </w:p>
    <w:p>
      <w:r>
        <w:t>严重程度：HIGH | 条款类型：CROSS_BORDER_TRANSFER</w:t>
      </w:r>
    </w:p>
    <w:p>
      <w:r>
        <w:t>标题：未约定境外数据保存期限</w:t>
      </w:r>
    </w:p>
    <w:p>
      <w:r>
        <w:t>问题类型：MISSING_REQUIREMENT</w:t>
      </w:r>
    </w:p>
    <w:p>
      <w:r>
        <w:t>原文摘录：2.诉讼。依法向中华人民共和国有管辖权的人民法院提起诉讼。</w:t>
        <w:br/>
        <w:t>（五）本合同应当按照相关法律法规的规定进行解释，不得以与相关法律法规规定的权利、义务相抵触的方式解释本合同。</w:t>
        <w:br/>
        <w:t>（六）本合同正本一式   份，双方各执   份，其法律效力相同。</w:t>
        <w:br/>
        <w:t>本合同在（地点）   签订</w:t>
        <w:br/>
        <w:t xml:space="preserve">个人信息处理者：                             </w:t>
        <w:br/>
        <w:tab/>
        <w:t xml:space="preserve">  年</w:t>
        <w:tab/>
        <w:t xml:space="preserve">  月</w:t>
        <w:tab/>
        <w:t xml:space="preserve">  日</w:t>
        <w:br/>
        <w:t xml:space="preserve">境外接收方：                                 </w:t>
        <w:br/>
        <w:tab/>
        <w:t xml:space="preserve">  年</w:t>
        <w:tab/>
        <w:t xml:space="preserve">  月</w:t>
        <w:tab/>
        <w:t xml:space="preserve">  日</w:t>
      </w:r>
    </w:p>
    <w:p>
      <w:r>
        <w:t>风险分析：未约定境外数据的保存期限，违反《个人信息保护法》第19条关于保存期限的要求。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二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75 ---</w:t>
      </w:r>
    </w:p>
    <w:p>
      <w:r>
        <w:t>编号：DSL-no_subprocessor_obligation-dd5fb3</w:t>
      </w:r>
    </w:p>
    <w:p>
      <w:r>
        <w:t>严重程度：HIGH | 条款类型：DATA_PROCESSING_SCOPE</w:t>
      </w:r>
    </w:p>
    <w:p>
      <w:r>
        <w:t>标题：未要求再转移接收方承担同等保护义务</w:t>
      </w:r>
    </w:p>
    <w:p>
      <w:r>
        <w:t>问题类型：MISSING_REQUIREMENT</w:t>
      </w:r>
    </w:p>
    <w:p>
      <w:r>
        <w:t>原文摘录：2.已告知个人信息主体该第三方的名称或者姓名、联系方式、处理目的、处理方式、个人信息种类、保存期限以及行使个人信息主体权利的方式和程序等事项。向第三方提供敏感个人信息的，还应当向个人信息主体告知提供敏感个人信息的必要性以及对个人权益的影响。但是法律、行政法规规定不需要告知的除外。</w:t>
      </w:r>
    </w:p>
    <w:p>
      <w:r>
        <w:t>风险分析：未要求再转移的接收方承担与原始境外接收方同等的个人信息保护义务。 ｜ 引用相关性警告：</w:t>
      </w:r>
    </w:p>
    <w:p>
      <w:r>
        <w:t>法规依据：《个人信息保护法》第13条；《个人信息保护法》第17条；《中华人民共和国网络安全法（2025修正）》第十三条；《中华人民共和国网络安全法（2025修正）》第十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修改建议：应要求再转移接收方以合同或其他方式承担不低于原始境外接收方的保护义务。</w:t>
      </w:r>
    </w:p>
    <w:p>
      <w:r>
        <w:t>审查方法：rule | 置信度：0.85</w:t>
      </w:r>
    </w:p>
    <w:p>
      <w:r>
        <w:t>--- 问题 76 ---</w:t>
      </w:r>
    </w:p>
    <w:p>
      <w:r>
        <w:t>编号：DSL-no_subprocessor_obligation-0b8840</w:t>
      </w:r>
    </w:p>
    <w:p>
      <w:r>
        <w:t>严重程度：HIGH | 条款类型：THIRD_PARTY_SHARING</w:t>
      </w:r>
    </w:p>
    <w:p>
      <w:r>
        <w:t>标题：未要求再转移接收方承担同等保护义务</w:t>
      </w:r>
    </w:p>
    <w:p>
      <w:r>
        <w:t>问题类型：MISSING_REQUIREMENT</w:t>
      </w:r>
    </w:p>
    <w:p>
      <w:r>
        <w:t>原文摘录：5.根据个人信息主体的要求向个人信息主体提供该书面协议的副本。如涉及商业秘密或者保密商务信息，在不影响个人信息主体理解的前提下，可对该书面协议相关内容进行适当处理。</w:t>
        <w:br/>
        <w:t>（九）受个人信息处理者委托处理个人信息，转委托第三方处理的，应当事先征得个人信息处理者同意，要求该第三方不得超出本合同</w:t>
      </w:r>
    </w:p>
    <w:p>
      <w:r>
        <w:t>风险分析：未要求再转移的接收方承担与原始境外接收方同等的个人信息保护义务。 ｜ 引用相关性警告：</w:t>
      </w:r>
    </w:p>
    <w:p>
      <w:r>
        <w:t>法规依据：《个人信息保护法》第23条；《中华人民共和国网络安全法（2025修正）》第十三条；《中华人民共和国网络安全法（2025修正）》第二十四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修改建议：应要求再转移接收方以合同或其他方式承担不低于原始境外接收方的保护义务。</w:t>
      </w:r>
    </w:p>
    <w:p>
      <w:r>
        <w:t>审查方法：rule | 置信度：0.85</w:t>
      </w:r>
    </w:p>
    <w:p>
      <w:r>
        <w:t>--- 问题 77 ---</w:t>
      </w:r>
    </w:p>
    <w:p>
      <w:r>
        <w:t>编号：DSL-no_subprocessor_obligation-1cbe89</w:t>
      </w:r>
    </w:p>
    <w:p>
      <w:r>
        <w:t>严重程度：HIGH | 条款类型：DATA_PROCESSING_SCOPE</w:t>
      </w:r>
    </w:p>
    <w:p>
      <w:r>
        <w:t>标题：未要求再转移接收方承担同等保护义务</w:t>
      </w:r>
    </w:p>
    <w:p>
      <w:r>
        <w:t>问题类型：MISSING_REQUIREMENT</w:t>
      </w:r>
    </w:p>
    <w:p>
      <w:r>
        <w:t>原文摘录：附录一“个人信息出境说明”中约定的处理目的、处理方式等处理个人信息，并对该第三方的个人信息处理活动进行监督。</w:t>
        <w:br/>
        <w:t>（十）利用个人信息进行自动化决策的，应当保证决策的透明度和结果公平、公正，不得对个人信息主体在交易价格等交易条件上实行不合理的差别待遇。通过自动化决策方式向个人信息主体进行信息推送、商业营销的，应当同时提供不针对其个人特征的选项，或者向个人信息主体提供便捷的拒绝方式。</w:t>
        <w:br/>
        <w:t>（十一）承诺向个人信息处理者提供已遵守本合同义务所需的必要信息，允许个人信息处理者对必要数据文件和文</w:t>
      </w:r>
    </w:p>
    <w:p>
      <w:r>
        <w:t>风险分析：未要求再转移的接收方承担与原始境外接收方同等的个人信息保护义务。 ｜ 引用相关性警告：</w:t>
      </w:r>
    </w:p>
    <w:p>
      <w:r>
        <w:t>法规依据：《个人信息保护法》第13条；《个人信息保护法》第17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修改建议：应要求再转移接收方以合同或其他方式承担不低于原始境外接收方的保护义务。</w:t>
      </w:r>
    </w:p>
    <w:p>
      <w:r>
        <w:t>审查方法：rule | 置信度：0.85</w:t>
      </w:r>
    </w:p>
    <w:p>
      <w:r>
        <w:t>--- 问题 78 ---</w:t>
      </w:r>
    </w:p>
    <w:p>
      <w:r>
        <w:t>编号：DSL-no_subprocessor_obligation-8095a4</w:t>
      </w:r>
    </w:p>
    <w:p>
      <w:r>
        <w:t>严重程度：HIGH | 条款类型：CROSS_BORDER_TRANSFER</w:t>
      </w:r>
    </w:p>
    <w:p>
      <w:r>
        <w:t>标题：未要求再转移接收方承担同等保护义务</w:t>
      </w:r>
    </w:p>
    <w:p>
      <w:r>
        <w:t>问题类型：MISSING_REQUIREMENT</w:t>
      </w:r>
    </w:p>
    <w:p>
      <w:r>
        <w:t>原文摘录：第五条行使第三方受益人的权利的，境外接收方接受个人信息主体通过下列形式维护权利：</w:t>
      </w:r>
    </w:p>
    <w:p>
      <w:r>
        <w:t>风险分析：未要求再转移的接收方承担与原始境外接收方同等的个人信息保护义务。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二十三条；《网络数据安全管理条例》第三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修改建议：应要求再转移接收方以合同或其他方式承担不低于原始境外接收方的保护义务。</w:t>
      </w:r>
    </w:p>
    <w:p>
      <w:r>
        <w:t>审查方法：rule | 置信度：0.85</w:t>
      </w:r>
    </w:p>
    <w:p>
      <w:r>
        <w:t>--- 问题 79 ---</w:t>
      </w:r>
    </w:p>
    <w:p>
      <w:r>
        <w:t>编号：DSL-no_subprocessor_obligation-7832c3</w:t>
      </w:r>
    </w:p>
    <w:p>
      <w:r>
        <w:t>严重程度：HIGH | 条款类型：LIABILITY</w:t>
      </w:r>
    </w:p>
    <w:p>
      <w:r>
        <w:t>标题：未要求再转移接收方承担同等保护义务</w:t>
      </w:r>
    </w:p>
    <w:p>
      <w:r>
        <w:t>问题类型：MISSING_REQUIREMENT</w:t>
      </w:r>
    </w:p>
    <w:p>
      <w:r>
        <w:t>原文摘录：2.向本条第五项约定的法院提起诉讼。</w:t>
        <w:br/>
        <w:t>（四）双方同意个人信息主体就本合同争议行使第三方受益人权利，个人信息主体选择适用中华人民共和国相关法律法规的，从其选择。</w:t>
        <w:br/>
        <w:t>（五）双方同意个人信息主体就本合同争议行使第三方受益人权利的，个人信息主体可以依据《中华人民共和国民事诉讼法》向有管辖权的人民法院提起诉讼。</w:t>
        <w:br/>
        <w:t>（六）双方同意个人信息主体所作的维权选择不会减损个人信息主体根据其他法律法规寻求救济的权利。</w:t>
      </w:r>
    </w:p>
    <w:p>
      <w:r>
        <w:t>风险分析：未要求再转移的接收方承担与原始境外接收方同等的个人信息保护义务。 ｜ 引用相关性警告：</w:t>
      </w:r>
    </w:p>
    <w:p>
      <w:r>
        <w:t>法规依据：《个人信息出境标准合同办法》第五条；《民法典》合同编相关条款；《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修改建议：应要求再转移接收方以合同或其他方式承担不低于原始境外接收方的保护义务。</w:t>
      </w:r>
    </w:p>
    <w:p>
      <w:r>
        <w:t>审查方法：rule | 置信度：0.85</w:t>
      </w:r>
    </w:p>
    <w:p>
      <w:r>
        <w:t>--- 问题 80 ---</w:t>
      </w:r>
    </w:p>
    <w:p>
      <w:r>
        <w:t>编号：DSL-no_subprocessor_obligation-21b9c7</w:t>
      </w:r>
    </w:p>
    <w:p>
      <w:r>
        <w:t>严重程度：HIGH | 条款类型：CROSS_BORDER_TRANSFER</w:t>
      </w:r>
    </w:p>
    <w:p>
      <w:r>
        <w:t>标题：未要求再转移接收方承担同等保护义务</w:t>
      </w:r>
    </w:p>
    <w:p>
      <w:r>
        <w:t>问题类型：MISSING_REQUIREMENT</w:t>
      </w:r>
    </w:p>
    <w:p>
      <w:r>
        <w:t>原文摘录：1.个人信息处理者根据本条第一项的规定暂停向境外接收方提供个人信息的时间超过1个月。</w:t>
      </w:r>
    </w:p>
    <w:p>
      <w:r>
        <w:t>风险分析：未要求再转移的接收方承担与原始境外接收方同等的个人信息保护义务。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二十三条；《中华人民共和国网络安全法（2025修正）》第二十六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修改建议：应要求再转移接收方以合同或其他方式承担不低于原始境外接收方的保护义务。</w:t>
      </w:r>
    </w:p>
    <w:p>
      <w:r>
        <w:t>审查方法：rule | 置信度：0.85</w:t>
      </w:r>
    </w:p>
    <w:p>
      <w:r>
        <w:t>--- 问题 81 ---</w:t>
      </w:r>
    </w:p>
    <w:p>
      <w:r>
        <w:t>编号：DSL-no_subprocessor_obligation-faab78</w:t>
      </w:r>
    </w:p>
    <w:p>
      <w:r>
        <w:t>严重程度：HIGH | 条款类型：CROSS_BORDER_TRANSFER</w:t>
      </w:r>
    </w:p>
    <w:p>
      <w:r>
        <w:t>标题：未要求再转移接收方承担同等保护义务</w:t>
      </w:r>
    </w:p>
    <w:p>
      <w:r>
        <w:t>问题类型：MISSING_REQUIREMENT</w:t>
      </w:r>
    </w:p>
    <w:p>
      <w:r>
        <w:t>原文摘录：2.境外接收方遵守本合同将违反其所在国家或者地区的法律规定。</w:t>
      </w:r>
    </w:p>
    <w:p>
      <w:r>
        <w:t>风险分析：未要求再转移的接收方承担与原始境外接收方同等的个人信息保护义务。</w:t>
      </w:r>
    </w:p>
    <w:p>
      <w:r>
        <w:t>法规依据：《个人信息保护法》第38条；《数据出境安全评估办法》第4条</w:t>
      </w:r>
    </w:p>
    <w:p>
      <w:r>
        <w:t>修改建议：应要求再转移接收方以合同或其他方式承担不低于原始境外接收方的保护义务。</w:t>
      </w:r>
    </w:p>
    <w:p>
      <w:r>
        <w:t>审查方法：rule | 置信度：0.85</w:t>
      </w:r>
    </w:p>
    <w:p>
      <w:r>
        <w:t>--- 问题 82 ---</w:t>
      </w:r>
    </w:p>
    <w:p>
      <w:r>
        <w:t>编号：DSL-no_subprocessor_obligation-b9a47c</w:t>
      </w:r>
    </w:p>
    <w:p>
      <w:r>
        <w:t>严重程度：HIGH | 条款类型：CROSS_BORDER_TRANSFER</w:t>
      </w:r>
    </w:p>
    <w:p>
      <w:r>
        <w:t>标题：未要求再转移接收方承担同等保护义务</w:t>
      </w:r>
    </w:p>
    <w:p>
      <w:r>
        <w:t>问题类型：MISSING_REQUIREMENT</w:t>
      </w:r>
    </w:p>
    <w:p>
      <w:r>
        <w:t>原文摘录：3.境外接收方严重或者持续违反本合同约定的义务。</w:t>
      </w:r>
    </w:p>
    <w:p>
      <w:r>
        <w:t>风险分析：未要求再转移的接收方承担与原始境外接收方同等的个人信息保护义务。</w:t>
      </w:r>
    </w:p>
    <w:p>
      <w:r>
        <w:t>法规依据：《个人信息保护法》第38条；《数据出境安全评估办法》第4条</w:t>
      </w:r>
    </w:p>
    <w:p>
      <w:r>
        <w:t>修改建议：应要求再转移接收方以合同或其他方式承担不低于原始境外接收方的保护义务。</w:t>
      </w:r>
    </w:p>
    <w:p>
      <w:r>
        <w:t>审查方法：rule | 置信度：0.85</w:t>
      </w:r>
    </w:p>
    <w:p>
      <w:r>
        <w:t>--- 问题 83 ---</w:t>
      </w:r>
    </w:p>
    <w:p>
      <w:r>
        <w:t>编号：DSL-no_subprocessor_obligation-47e43e</w:t>
      </w:r>
    </w:p>
    <w:p>
      <w:r>
        <w:t>严重程度：HIGH | 条款类型：LIABILITY</w:t>
      </w:r>
    </w:p>
    <w:p>
      <w:r>
        <w:t>标题：未要求再转移接收方承担同等保护义务</w:t>
      </w:r>
    </w:p>
    <w:p>
      <w:r>
        <w:t>问题类型：MISSING_REQUIREMENT</w:t>
      </w:r>
    </w:p>
    <w:p>
      <w:r>
        <w:t>原文摘录：如以电子邮件、电报、电传或者传真发出，在发出以后的   个工作日应当视为收讫。</w:t>
        <w:br/>
        <w:t>（四）双方因本合同产生的争议以及任何一方因先行赔偿个人信息主体损害赔偿责任而向另一方的追偿，双方应当协商解决；</w:t>
      </w:r>
    </w:p>
    <w:p>
      <w:r>
        <w:t>风险分析：未要求再转移的接收方承担与原始境外接收方同等的个人信息保护义务。 ｜ 引用相关性警告：</w:t>
      </w:r>
    </w:p>
    <w:p>
      <w:r>
        <w:t>法规依据：《个人信息出境标准合同办法》第五条；《民法典》合同编相关条款；《中华人民共和国网络安全法（2025修正）》第十三条；《中华人民共和国网络安全法（2025修正）》第四十四条；《促进和规范数据跨境流动规定（发布页）》段落3；《中华人民共和国网络安全法（2025修正）》第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修改建议：应要求再转移接收方以合同或其他方式承担不低于原始境外接收方的保护义务。</w:t>
      </w:r>
    </w:p>
    <w:p>
      <w:r>
        <w:t>审查方法：rule | 置信度：0.85</w:t>
      </w:r>
    </w:p>
    <w:p>
      <w:r>
        <w:t>--- 问题 84 ---</w:t>
      </w:r>
    </w:p>
    <w:p>
      <w:r>
        <w:t>编号：DSL-no_subprocessor_obligation-5c6a01</w:t>
      </w:r>
    </w:p>
    <w:p>
      <w:r>
        <w:t>严重程度：HIGH | 条款类型：LIABILITY</w:t>
      </w:r>
    </w:p>
    <w:p>
      <w:r>
        <w:t>标题：未要求再转移接收方承担同等保护义务</w:t>
      </w:r>
    </w:p>
    <w:p>
      <w:r>
        <w:t>问题类型：MISSING_REQUIREMENT</w:t>
      </w:r>
    </w:p>
    <w:p>
      <w:r>
        <w:t>原文摘录：1.仲裁。将该争议提交</w:t>
        <w:br/>
        <w:t>□中国国际经济贸易仲裁委员会</w:t>
        <w:br/>
        <w:t>□中国海事仲裁委员会</w:t>
        <w:br/>
        <w:t>□北京仲裁委员会（北京国际仲裁中心）</w:t>
        <w:br/>
        <w:t>□上海国际仲裁中心</w:t>
        <w:br/>
        <w:t xml:space="preserve">□其他《承认及执行外国仲裁裁决公约》成员的仲裁机构      </w:t>
        <w:br/>
        <w:t>按其届时有效的仲裁规则在 （仲裁地点）       进行仲裁；</w:t>
      </w:r>
    </w:p>
    <w:p>
      <w:r>
        <w:t>风险分析：未要求再转移的接收方承担与原始境外接收方同等的个人信息保护义务。 ｜ 引用相关性警告：</w:t>
      </w:r>
    </w:p>
    <w:p>
      <w:r>
        <w:t>法规依据：《个人信息出境标准合同办法》第五条；《民法典》合同编相关条款；《中华人民共和国网络安全法（2025修正）》第十三条；《中华人民共和国网络安全法（2025修正）》第一条；《中华人民共和国网络安全法（2025修正）》第三十三条；《中华人民共和国网络安全法（2025修正）》第三十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修改建议：应要求再转移接收方以合同或其他方式承担不低于原始境外接收方的保护义务。</w:t>
      </w:r>
    </w:p>
    <w:p>
      <w:r>
        <w:t>审查方法：rule | 置信度：0.85</w:t>
      </w:r>
    </w:p>
    <w:p>
      <w:r>
        <w:t>--- 问题 85 ---</w:t>
      </w:r>
    </w:p>
    <w:p>
      <w:r>
        <w:t>编号：DSL-no_subprocessor_obligation-be44cf</w:t>
      </w:r>
    </w:p>
    <w:p>
      <w:r>
        <w:t>严重程度：HIGH | 条款类型：CROSS_BORDER_TRANSFER</w:t>
      </w:r>
    </w:p>
    <w:p>
      <w:r>
        <w:t>标题：未要求再转移接收方承担同等保护义务</w:t>
      </w:r>
    </w:p>
    <w:p>
      <w:r>
        <w:t>问题类型：MISSING_REQUIREMENT</w:t>
      </w:r>
    </w:p>
    <w:p>
      <w:r>
        <w:t>原文摘录：2.诉讼。依法向中华人民共和国有管辖权的人民法院提起诉讼。</w:t>
        <w:br/>
        <w:t>（五）本合同应当按照相关法律法规的规定进行解释，不得以与相关法律法规规定的权利、义务相抵触的方式解释本合同。</w:t>
        <w:br/>
        <w:t>（六）本合同正本一式   份，双方各执   份，其法律效力相同。</w:t>
        <w:br/>
        <w:t>本合同在（地点）   签订</w:t>
        <w:br/>
        <w:t xml:space="preserve">个人信息处理者：                             </w:t>
        <w:br/>
        <w:tab/>
        <w:t xml:space="preserve">  年</w:t>
        <w:tab/>
        <w:t xml:space="preserve">  月</w:t>
        <w:tab/>
        <w:t xml:space="preserve">  日</w:t>
        <w:br/>
        <w:t xml:space="preserve">境外接收方：                                 </w:t>
        <w:br/>
        <w:tab/>
        <w:t xml:space="preserve">  年</w:t>
        <w:tab/>
        <w:t xml:space="preserve">  月</w:t>
        <w:tab/>
        <w:t xml:space="preserve">  日</w:t>
      </w:r>
    </w:p>
    <w:p>
      <w:r>
        <w:t>风险分析：未要求再转移的接收方承担与原始境外接收方同等的个人信息保护义务。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二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修改建议：应要求再转移接收方以合同或其他方式承担不低于原始境外接收方的保护义务。</w:t>
      </w:r>
    </w:p>
    <w:p>
      <w:r>
        <w:t>审查方法：rule | 置信度：0.85</w:t>
      </w:r>
    </w:p>
    <w:p>
      <w:r>
        <w:t>--- 问题 86 ---</w:t>
      </w:r>
    </w:p>
    <w:p>
      <w:r>
        <w:t>编号：DSL-no_subprocessor_obligation-52fa3c</w:t>
      </w:r>
    </w:p>
    <w:p>
      <w:r>
        <w:t>严重程度：HIGH | 条款类型：CROSS_BORDER_TRANSFER</w:t>
      </w:r>
    </w:p>
    <w:p>
      <w:r>
        <w:t>标题：未要求再转移接收方承担同等保护义务</w:t>
      </w:r>
    </w:p>
    <w:p>
      <w:r>
        <w:t>问题类型：MISSING_REQUIREMENT</w:t>
      </w:r>
    </w:p>
    <w:p>
      <w:r>
        <w:t>原文摘录：附录一</w:t>
        <w:br/>
        <w:t>个人信息出境说明</w:t>
        <w:br/>
        <w:t xml:space="preserve">    根据本合同向境外提供个人信息的详情约定如下：</w:t>
        <w:br/>
        <w:t>（一）处理目的：</w:t>
        <w:br/>
        <w:t>（二）处理方式：</w:t>
        <w:br/>
        <w:t>（三）出境个人信息的规模：</w:t>
        <w:br/>
        <w:t>（四）出境个人信息种类（参考GB/T 35273《信息安全技术 个人信息安全规范》和相关标准）：</w:t>
        <w:br/>
        <w:t>（五）出境敏感个人信息种类（如适用，参考GB/T 35273《信息安全技术 个人信息安全规范》和相关标准）：</w:t>
        <w:br/>
        <w:t>（六）境外接收方只向以下中华人民共和国境外第三方提供个人信息（如适用）：</w:t>
        <w:br/>
        <w:t>（七）传输方式：</w:t>
        <w:br/>
        <w:t>（八）出境后保存期限：</w:t>
        <w:br/>
        <w:t xml:space="preserve">（ 年 月 </w:t>
      </w:r>
    </w:p>
    <w:p>
      <w:r>
        <w:t>风险分析：未要求再转移的接收方承担与原始境外接收方同等的个人信息保护义务。 ｜ 引用相关性警告：</w:t>
      </w:r>
    </w:p>
    <w:p>
      <w:r>
        <w:t>法规依据：《个人信息保护法》第38条；《数据出境安全评估办法》第4条；《中华人民共和国网络安全法（2025修正）》第十三条；《中华人民共和国网络安全法（2025修正）》第十二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修改建议：应要求再转移接收方以合同或其他方式承担不低于原始境外接收方的保护义务。</w:t>
      </w:r>
    </w:p>
    <w:p>
      <w:r>
        <w:t>审查方法：rule | 置信度：0.85</w:t>
      </w:r>
    </w:p>
    <w:p>
      <w:r>
        <w:t>--- 问题 87 ---</w:t>
      </w:r>
    </w:p>
    <w:p>
      <w:r>
        <w:t>编号：DSL-no_legal_mechanism-fc038c</w:t>
      </w:r>
    </w:p>
    <w:p>
      <w:r>
        <w:t>严重程度：HIGH | 条款类型：CONSENT_NOTICE</w:t>
      </w:r>
    </w:p>
    <w:p>
      <w:r>
        <w:t>标题：未说明出境合法机制</w:t>
      </w:r>
    </w:p>
    <w:p>
      <w:r>
        <w:t>问题类型：MISSING_REQUIREMENT</w:t>
      </w:r>
    </w:p>
    <w:p>
      <w:r>
        <w:t>原文摘录：第二条 个人信息处理者的义务</w:t>
        <w:br/>
        <w:t>个人信息处理者应当履行下列义务：</w:t>
        <w:br/>
        <w:t>（一）按照相关法律法规规定处理个人信息，向境外提供的个人信息仅限于实现处理目的所需的最小范围。</w:t>
        <w:br/>
        <w:t>（二）向个人信息主体告知境外接收方的名称或者姓名、联系方式、</w:t>
      </w:r>
    </w:p>
    <w:p>
      <w:r>
        <w:t>风险分析：未找到数据出境的合法路径说明（安全评估/标准合同/保护认证），《个人信息保护法》第38条要求选择其中一种。 ｜ 引用相关性警告：</w:t>
      </w:r>
    </w:p>
    <w:p>
      <w:r>
        <w:t>法规依据：《个人信息保护法》第39条；《个人信息保护法》第15条；《中华人民共和国网络安全法（2025修正）》第十三条；《中华人民共和国网络安全法（2025修正）》第二十六条；《中华人民共和国网络安全法（2025修正）》第四条；《中华人民共和国网络安全法（2025修正）》第六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修改建议：应明确说明数据出境所依据的合法机制。</w:t>
      </w:r>
    </w:p>
    <w:p>
      <w:r>
        <w:t>审查方法：rule | 置信度：0.85</w:t>
      </w:r>
    </w:p>
    <w:p>
      <w:r>
        <w:t>--- 问题 88 ---</w:t>
      </w:r>
    </w:p>
    <w:p>
      <w:r>
        <w:t>编号：DSL-no_legal_mechanism-e81ade</w:t>
      </w:r>
    </w:p>
    <w:p>
      <w:r>
        <w:t>严重程度：HIGH | 条款类型：CROSS_BORDER_TRANSFER</w:t>
      </w:r>
    </w:p>
    <w:p>
      <w:r>
        <w:t>标题：未说明出境合法机制</w:t>
      </w:r>
    </w:p>
    <w:p>
      <w:r>
        <w:t>问题类型：MISSING_REQUIREMENT</w:t>
      </w:r>
    </w:p>
    <w:p>
      <w:r>
        <w:t>原文摘录：1.个人信息处理者和境外接收方处理个人信息的目的、范围、方式等的合法性、正当性、必要性。</w:t>
      </w:r>
    </w:p>
    <w:p>
      <w:r>
        <w:t>风险分析：未找到数据出境的合法路径说明（安全评估/标准合同/保护认证），《个人信息保护法》第38条要求选择其中一种。 ｜ 引用相关性警告：</w:t>
      </w:r>
    </w:p>
    <w:p>
      <w:r>
        <w:t>法规依据：《个人信息保护法》第38条；《数据出境安全评估办法》第4条；《中华人民共和国网络安全法（2025修正）》第十三条；《中华人民共和国网络安全法（2025修正）》第二十三条；《中华人民共和国网络安全法（2025修正）》第三十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修改建议：应明确说明数据出境所依据的合法机制。</w:t>
      </w:r>
    </w:p>
    <w:p>
      <w:r>
        <w:t>审查方法：rule | 置信度：0.85</w:t>
      </w:r>
    </w:p>
    <w:p>
      <w:r>
        <w:t>--- 问题 89 ---</w:t>
      </w:r>
    </w:p>
    <w:p>
      <w:r>
        <w:t>编号：DSL-no_legal_mechanism-4379d0</w:t>
      </w:r>
    </w:p>
    <w:p>
      <w:r>
        <w:t>严重程度：HIGH | 条款类型：CROSS_BORDER_TRANSFER</w:t>
      </w:r>
    </w:p>
    <w:p>
      <w:r>
        <w:t>标题：未说明出境合法机制</w:t>
      </w:r>
    </w:p>
    <w:p>
      <w:r>
        <w:t>问题类型：MISSING_REQUIREMENT</w:t>
      </w:r>
    </w:p>
    <w:p>
      <w:r>
        <w:t>原文摘录：2.出境个人信息的规模、范围、种类、敏感程度，个人信息出境可能对个人信息权益带来的风险。</w:t>
      </w:r>
    </w:p>
    <w:p>
      <w:r>
        <w:t>风险分析：未找到数据出境的合法路径说明（安全评估/标准合同/保护认证），《个人信息保护法》第38条要求选择其中一种。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二十三条；《中华人民共和国网络安全法（2025修正）》第五十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修改建议：应明确说明数据出境所依据的合法机制。</w:t>
      </w:r>
    </w:p>
    <w:p>
      <w:r>
        <w:t>审查方法：rule | 置信度：0.85</w:t>
      </w:r>
    </w:p>
    <w:p>
      <w:r>
        <w:t>--- 问题 90 ---</w:t>
      </w:r>
    </w:p>
    <w:p>
      <w:r>
        <w:t>编号：DSL-no_legal_mechanism-ad2e23</w:t>
      </w:r>
    </w:p>
    <w:p>
      <w:r>
        <w:t>严重程度：HIGH | 条款类型：CROSS_BORDER_TRANSFER</w:t>
      </w:r>
    </w:p>
    <w:p>
      <w:r>
        <w:t>标题：未说明出境合法机制</w:t>
      </w:r>
    </w:p>
    <w:p>
      <w:r>
        <w:t>问题类型：MISSING_REQUIREMENT</w:t>
      </w:r>
    </w:p>
    <w:p>
      <w:r>
        <w:t>原文摘录：3.境外接收方承诺承担的义务，以及履行义务的管理和技术措施、能力等能否保障出境个人信息的安全。</w:t>
      </w:r>
    </w:p>
    <w:p>
      <w:r>
        <w:t>风险分析：未找到数据出境的合法路径说明（安全评估/标准合同/保护认证），《个人信息保护法》第38条要求选择其中一种。 ｜ 引用相关性警告：</w:t>
      </w:r>
    </w:p>
    <w:p>
      <w:r>
        <w:t>法规依据：《个人信息保护法》第38条；《数据出境安全评估办法》第4条；《中华人民共和国网络安全法（2025修正）》第三十三条；《中华人民共和国网络安全法（2025修正）》第二十六条；《中华人民共和国网络安全法（2025修正）》第十三条；《中华人民共和国网络安全法（2025修正）》第二十七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修改建议：应明确说明数据出境所依据的合法机制。</w:t>
      </w:r>
    </w:p>
    <w:p>
      <w:r>
        <w:t>审查方法：rule | 置信度：0.85</w:t>
      </w:r>
    </w:p>
    <w:p>
      <w:r>
        <w:t>--- 问题 91 ---</w:t>
      </w:r>
    </w:p>
    <w:p>
      <w:r>
        <w:t>编号：DSL-no_legal_mechanism-1b8cf3</w:t>
      </w:r>
    </w:p>
    <w:p>
      <w:r>
        <w:t>严重程度：HIGH | 条款类型：CROSS_BORDER_TRANSFER</w:t>
      </w:r>
    </w:p>
    <w:p>
      <w:r>
        <w:t>标题：未说明出境合法机制</w:t>
      </w:r>
    </w:p>
    <w:p>
      <w:r>
        <w:t>问题类型：MISSING_REQUIREMENT</w:t>
      </w:r>
    </w:p>
    <w:p>
      <w:r>
        <w:t>原文摘录：4.个人信息出境后遭到篡改、破坏、泄露、丢失、非法利用等的风险，个人信息权益维护的渠道是否通畅等。</w:t>
      </w:r>
    </w:p>
    <w:p>
      <w:r>
        <w:t>风险分析：未找到数据出境的合法路径说明（安全评估/标准合同/保护认证），《个人信息保护法》第38条要求选择其中一种。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五十六条；《中华人民共和国网络安全法（2025修正）》第三十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修改建议：应明确说明数据出境所依据的合法机制。</w:t>
      </w:r>
    </w:p>
    <w:p>
      <w:r>
        <w:t>审查方法：rule | 置信度：0.85</w:t>
      </w:r>
    </w:p>
    <w:p>
      <w:r>
        <w:t>--- 问题 92 ---</w:t>
      </w:r>
    </w:p>
    <w:p>
      <w:r>
        <w:t>编号：DSL-no_legal_mechanism-6e99fe</w:t>
      </w:r>
    </w:p>
    <w:p>
      <w:r>
        <w:t>严重程度：HIGH | 条款类型：SECURITY_MEASURES</w:t>
      </w:r>
    </w:p>
    <w:p>
      <w:r>
        <w:t>标题：未说明出境合法机制</w:t>
      </w:r>
    </w:p>
    <w:p>
      <w:r>
        <w:t>问题类型：MISSING_REQUIREMENT</w:t>
      </w:r>
    </w:p>
    <w:p>
      <w:r>
        <w:t>原文摘录：第三条第十一项所述的信息，包括所有合规审计结果。</w:t>
      </w:r>
    </w:p>
    <w:p>
      <w:r>
        <w:t>风险分析：未找到数据出境的合法路径说明（安全评估/标准合同/保护认证），《个人信息保护法》第38条要求选择其中一种。</w:t>
      </w:r>
    </w:p>
    <w:p>
      <w:r>
        <w:t>法规依据：《个人信息保护法》第38条；《数据安全法》第27条</w:t>
      </w:r>
    </w:p>
    <w:p>
      <w:r>
        <w:t>修改建议：应明确说明数据出境所依据的合法机制。</w:t>
      </w:r>
    </w:p>
    <w:p>
      <w:r>
        <w:t>审查方法：rule | 置信度：0.85</w:t>
      </w:r>
    </w:p>
    <w:p>
      <w:r>
        <w:t>--- 问题 93 ---</w:t>
      </w:r>
    </w:p>
    <w:p>
      <w:r>
        <w:t>编号：DSL-no_legal_mechanism-193cf6</w:t>
      </w:r>
    </w:p>
    <w:p>
      <w:r>
        <w:t>严重程度：HIGH | 条款类型：CROSS_BORDER_TRANSFER</w:t>
      </w:r>
    </w:p>
    <w:p>
      <w:r>
        <w:t>标题：未说明出境合法机制</w:t>
      </w:r>
    </w:p>
    <w:p>
      <w:r>
        <w:t>问题类型：MISSING_REQUIREMENT</w:t>
      </w:r>
    </w:p>
    <w:p>
      <w:r>
        <w:t>原文摘录：第三条 境外接收方的义务</w:t>
        <w:br/>
        <w:t>境外接收方应当履行下列义务：</w:t>
        <w:br/>
        <w:t xml:space="preserve">    （一）按照</w:t>
      </w:r>
    </w:p>
    <w:p>
      <w:r>
        <w:t>风险分析：未找到数据出境的合法路径说明（安全评估/标准合同/保护认证），《个人信息保护法》第38条要求选择其中一种。</w:t>
      </w:r>
    </w:p>
    <w:p>
      <w:r>
        <w:t>法规依据：《个人信息保护法》第38条；《数据出境安全评估办法》第4条</w:t>
      </w:r>
    </w:p>
    <w:p>
      <w:r>
        <w:t>修改建议：应明确说明数据出境所依据的合法机制。</w:t>
      </w:r>
    </w:p>
    <w:p>
      <w:r>
        <w:t>审查方法：rule | 置信度：0.85</w:t>
      </w:r>
    </w:p>
    <w:p>
      <w:r>
        <w:t>--- 问题 94 ---</w:t>
      </w:r>
    </w:p>
    <w:p>
      <w:r>
        <w:t>编号：DSL-no_legal_mechanism-fc41e4</w:t>
      </w:r>
    </w:p>
    <w:p>
      <w:r>
        <w:t>严重程度：HIGH | 条款类型：SECURITY_MEASURES</w:t>
      </w:r>
    </w:p>
    <w:p>
      <w:r>
        <w:t>标题：未说明出境合法机制</w:t>
      </w:r>
    </w:p>
    <w:p>
      <w:r>
        <w:t>问题类型：MISSING_REQUIREMENT</w:t>
      </w:r>
    </w:p>
    <w:p>
      <w:r>
        <w:t>原文摘录：第二条第五项的技术和管理措施，并定期进行检查，确保个人信息安全。</w:t>
      </w:r>
    </w:p>
    <w:p>
      <w:r>
        <w:t>风险分析：未找到数据出境的合法路径说明（安全评估/标准合同/保护认证），《个人信息保护法》第38条要求选择其中一种。</w:t>
      </w:r>
    </w:p>
    <w:p>
      <w:r>
        <w:t>法规依据：《个人信息保护法》第38条；《数据安全法》第27条</w:t>
      </w:r>
    </w:p>
    <w:p>
      <w:r>
        <w:t>修改建议：应明确说明数据出境所依据的合法机制。</w:t>
      </w:r>
    </w:p>
    <w:p>
      <w:r>
        <w:t>审查方法：rule | 置信度：0.85</w:t>
      </w:r>
    </w:p>
    <w:p>
      <w:r>
        <w:t>--- 问题 95 ---</w:t>
      </w:r>
    </w:p>
    <w:p>
      <w:r>
        <w:t>编号：DSL-no_legal_mechanism-af6357</w:t>
      </w:r>
    </w:p>
    <w:p>
      <w:r>
        <w:t>严重程度：HIGH | 条款类型：CONSENT_NOTICE</w:t>
      </w:r>
    </w:p>
    <w:p>
      <w:r>
        <w:t>标题：未说明出境合法机制</w:t>
      </w:r>
    </w:p>
    <w:p>
      <w:r>
        <w:t>问题类型：MISSING_REQUIREMENT</w:t>
      </w:r>
    </w:p>
    <w:p>
      <w:r>
        <w:t>原文摘录：2.确保授权处理个人信息的人员履行保密义务，并建立最小授权的访问控制权限。</w:t>
        <w:br/>
        <w:t>（七）如处理的个人信息发生或者可能发生篡改、破坏、泄露、丢失、非法利用、未经授权提供或者访问，应当开展下列工作：</w:t>
      </w:r>
    </w:p>
    <w:p>
      <w:r>
        <w:t>风险分析：未找到数据出境的合法路径说明（安全评估/标准合同/保护认证），《个人信息保护法》第38条要求选择其中一种。 ｜ 引用相关性警告：</w:t>
      </w:r>
    </w:p>
    <w:p>
      <w:r>
        <w:t>法规依据：《个人信息保护法》第39条；《个人信息保护法》第15条；《中华人民共和国网络安全法（2025修正）》第十三条；《中华人民共和国网络安全法（2025修正）》第一条；《中华人民共和国网络安全法（2025修正）》第四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修改建议：应明确说明数据出境所依据的合法机制。</w:t>
      </w:r>
    </w:p>
    <w:p>
      <w:r>
        <w:t>审查方法：rule | 置信度：0.85</w:t>
      </w:r>
    </w:p>
    <w:p>
      <w:r>
        <w:t>--- 问题 96 ---</w:t>
      </w:r>
    </w:p>
    <w:p>
      <w:r>
        <w:t>编号：DSL-no_legal_mechanism-3ed197</w:t>
      </w:r>
    </w:p>
    <w:p>
      <w:r>
        <w:t>严重程度：HIGH | 条款类型：THIRD_PARTY_SHARING</w:t>
      </w:r>
    </w:p>
    <w:p>
      <w:r>
        <w:t>标题：未说明出境合法机制</w:t>
      </w:r>
    </w:p>
    <w:p>
      <w:r>
        <w:t>问题类型：MISSING_REQUIREMENT</w:t>
      </w:r>
    </w:p>
    <w:p>
      <w:r>
        <w:t>原文摘录：4.记录并留存所有与发生或者可能发生篡改、破坏、泄露、丢失、非法利用、未经授权提供或者访问有关的情况，包括采取的所有补救措施。</w:t>
        <w:br/>
        <w:t>（八）同时符合下列条件的，方可向中华人民共和国境外的第三方提供个人信息：</w:t>
      </w:r>
    </w:p>
    <w:p>
      <w:r>
        <w:t>风险分析：未找到数据出境的合法路径说明（安全评估/标准合同/保护认证），《个人信息保护法》第38条要求选择其中一种。 ｜ 引用相关性警告：</w:t>
      </w:r>
    </w:p>
    <w:p>
      <w:r>
        <w:t>法规依据：《个人信息保护法》第23条；《中华人民共和国网络安全法（2025修正）》第十三条；《中华人民共和国网络安全法（2025修正）》第一条；《网络数据安全管理条例》第四十二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修改建议：应明确说明数据出境所依据的合法机制。</w:t>
      </w:r>
    </w:p>
    <w:p>
      <w:r>
        <w:t>审查方法：rule | 置信度：0.85</w:t>
      </w:r>
    </w:p>
    <w:p>
      <w:r>
        <w:t>--- 问题 97 ---</w:t>
      </w:r>
    </w:p>
    <w:p>
      <w:r>
        <w:t>编号：DSL-no_legal_mechanism-96b608</w:t>
      </w:r>
    </w:p>
    <w:p>
      <w:r>
        <w:t>严重程度：HIGH | 条款类型：THIRD_PARTY_SHARING</w:t>
      </w:r>
    </w:p>
    <w:p>
      <w:r>
        <w:t>标题：未说明出境合法机制</w:t>
      </w:r>
    </w:p>
    <w:p>
      <w:r>
        <w:t>问题类型：MISSING_REQUIREMENT</w:t>
      </w:r>
    </w:p>
    <w:p>
      <w:r>
        <w:t>原文摘录：4.与第三方达成书面协议，确保第三方的个人信息处理活动达到中华人民共和国相关法律法规规定的个人信息保护标准，并承担因向中华人民共和国境外的第三方提供个人信息而侵害个人信息主体享有权利的法律责任。</w:t>
      </w:r>
    </w:p>
    <w:p>
      <w:r>
        <w:t>风险分析：未找到数据出境的合法路径说明（安全评估/标准合同/保护认证），《个人信息保护法》第38条要求选择其中一种。 ｜ 引用相关性警告：</w:t>
      </w:r>
    </w:p>
    <w:p>
      <w:r>
        <w:t>法规依据：《个人信息保护法》第23条；《中华人民共和国网络安全法（2025修正）》第十条；《中华人民共和国网络安全法（2025修正）》第十三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修改建议：应明确说明数据出境所依据的合法机制。</w:t>
      </w:r>
    </w:p>
    <w:p>
      <w:r>
        <w:t>审查方法：rule | 置信度：0.85</w:t>
      </w:r>
    </w:p>
    <w:p>
      <w:r>
        <w:t>--- 问题 98 ---</w:t>
      </w:r>
    </w:p>
    <w:p>
      <w:r>
        <w:t>编号：DSL-no_legal_mechanism-430d18</w:t>
      </w:r>
    </w:p>
    <w:p>
      <w:r>
        <w:t>严重程度：HIGH | 条款类型：CROSS_BORDER_TRANSFER</w:t>
      </w:r>
    </w:p>
    <w:p>
      <w:r>
        <w:t>标题：未说明出境合法机制</w:t>
      </w:r>
    </w:p>
    <w:p>
      <w:r>
        <w:t>问题类型：MISSING_REQUIREMENT</w:t>
      </w:r>
    </w:p>
    <w:p>
      <w:r>
        <w:t>原文摘录：1.出境的具体情况，包括个人信息处理目的、传输个人信息的种类、规模、范围及敏感程度、传输的规模和频率、个人信息传输及境外接收方的保存期限、境外接收方此前类似的个人信息跨境传输和处理相关经验、境外接收方是否曾发生个人信息安全相关事件及是否进行了及时有效地处置、境外接收方是否曾收到其所在国家或者地区公共机关要求其提供个人信息的请求及境外接收方应对的情况。</w:t>
      </w:r>
    </w:p>
    <w:p>
      <w:r>
        <w:t>风险分析：未找到数据出境的合法路径说明（安全评估/标准合同/保护认证），《个人信息保护法》第38条要求选择其中一种。 ｜ 引用相关性警告：</w:t>
      </w:r>
    </w:p>
    <w:p>
      <w:r>
        <w:t>法规依据：《个人信息保护法》第38条；《数据出境安全评估办法》第4条；《中华人民共和国网络安全法（2025修正）》第十三条；《中华人民共和国网络安全法（2025修正）》第七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修改建议：应明确说明数据出境所依据的合法机制。</w:t>
      </w:r>
    </w:p>
    <w:p>
      <w:r>
        <w:t>审查方法：rule | 置信度：0.85</w:t>
      </w:r>
    </w:p>
    <w:p>
      <w:r>
        <w:t>--- 问题 99 ---</w:t>
      </w:r>
    </w:p>
    <w:p>
      <w:r>
        <w:t>编号：DSL-no_legal_mechanism-d1b623</w:t>
      </w:r>
    </w:p>
    <w:p>
      <w:r>
        <w:t>严重程度：HIGH | 条款类型：CROSS_BORDER_TRANSFER</w:t>
      </w:r>
    </w:p>
    <w:p>
      <w:r>
        <w:t>标题：未说明出境合法机制</w:t>
      </w:r>
    </w:p>
    <w:p>
      <w:r>
        <w:t>问题类型：MISSING_REQUIREMENT</w:t>
      </w:r>
    </w:p>
    <w:p>
      <w:r>
        <w:t>原文摘录：2.境外接收方所在国家或者地区的个人信息保护政策和法规，包括下列要素：</w:t>
        <w:br/>
        <w:t>（1）该国家或者地区现行的个人信息保护法律法规及普遍适用的标准。</w:t>
        <w:br/>
        <w:t>（2）该国家或者地区加入的区域性或者全球性的个人信息保护方面的组织，以及所作出的具有约束力的国际承诺。</w:t>
        <w:br/>
        <w:t>（3）该国家或者地区落实个人信息保护的机制，如是否具备个人信息保护的监督执法机构和相关司法机构等。</w:t>
      </w:r>
    </w:p>
    <w:p>
      <w:r>
        <w:t>风险分析：未找到数据出境的合法路径说明（安全评估/标准合同/保护认证），《个人信息保护法》第38条要求选择其中一种。 ｜ 引用相关性警告：</w:t>
      </w:r>
    </w:p>
    <w:p>
      <w:r>
        <w:t>法规依据：《个人信息保护法》第38条；《数据出境安全评估办法》第4条；《中华人民共和国网络安全法（2025修正）》第一条；《中华人民共和国网络安全法（2025修正）》第二条；《中华人民共和国网络安全法（2025修正）》第五十二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修改建议：应明确说明数据出境所依据的合法机制。</w:t>
      </w:r>
    </w:p>
    <w:p>
      <w:r>
        <w:t>审查方法：rule | 置信度：0.85</w:t>
      </w:r>
    </w:p>
    <w:p>
      <w:r>
        <w:t>--- 问题 100 ---</w:t>
      </w:r>
    </w:p>
    <w:p>
      <w:r>
        <w:t>编号：DSL-no_legal_mechanism-adad57</w:t>
      </w:r>
    </w:p>
    <w:p>
      <w:r>
        <w:t>严重程度：HIGH | 条款类型：CROSS_BORDER_TRANSFER</w:t>
      </w:r>
    </w:p>
    <w:p>
      <w:r>
        <w:t>标题：未说明出境合法机制</w:t>
      </w:r>
    </w:p>
    <w:p>
      <w:r>
        <w:t>问题类型：MISSING_REQUIREMENT</w:t>
      </w:r>
    </w:p>
    <w:p>
      <w:r>
        <w:t>原文摘录：第五条行使第三方受益人的权利的，境外接收方接受个人信息主体通过下列形式维护权利：</w:t>
      </w:r>
    </w:p>
    <w:p>
      <w:r>
        <w:t>风险分析：未找到数据出境的合法路径说明（安全评估/标准合同/保护认证），《个人信息保护法》第38条要求选择其中一种。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二十三条；《网络数据安全管理条例》第三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修改建议：应明确说明数据出境所依据的合法机制。</w:t>
      </w:r>
    </w:p>
    <w:p>
      <w:r>
        <w:t>审查方法：rule | 置信度：0.85</w:t>
      </w:r>
    </w:p>
    <w:p>
      <w:r>
        <w:t>--- 问题 101 ---</w:t>
      </w:r>
    </w:p>
    <w:p>
      <w:r>
        <w:t>编号：DSL-no_legal_mechanism-df3e19</w:t>
      </w:r>
    </w:p>
    <w:p>
      <w:r>
        <w:t>严重程度：HIGH | 条款类型：RIGHTS_REQUEST</w:t>
      </w:r>
    </w:p>
    <w:p>
      <w:r>
        <w:t>标题：未说明出境合法机制</w:t>
      </w:r>
    </w:p>
    <w:p>
      <w:r>
        <w:t>问题类型：MISSING_REQUIREMENT</w:t>
      </w:r>
    </w:p>
    <w:p>
      <w:r>
        <w:t>原文摘录：1.向监管机构投诉。</w:t>
      </w:r>
    </w:p>
    <w:p>
      <w:r>
        <w:t>风险分析：未找到数据出境的合法路径说明（安全评估/标准合同/保护认证），《个人信息保护法》第38条要求选择其中一种。</w:t>
      </w:r>
    </w:p>
    <w:p>
      <w:r>
        <w:t>法规依据：《个人信息保护法》第44条；《个人信息保护法》第45条；《个人信息保护法》第46条；《个人信息保护法》第47条</w:t>
      </w:r>
    </w:p>
    <w:p>
      <w:r>
        <w:t>修改建议：应明确说明数据出境所依据的合法机制。</w:t>
      </w:r>
    </w:p>
    <w:p>
      <w:r>
        <w:t>审查方法：rule | 置信度：0.85</w:t>
      </w:r>
    </w:p>
    <w:p>
      <w:r>
        <w:t>--- 问题 102 ---</w:t>
      </w:r>
    </w:p>
    <w:p>
      <w:r>
        <w:t>编号：DSL-no_legal_mechanism-c41fe9</w:t>
      </w:r>
    </w:p>
    <w:p>
      <w:r>
        <w:t>严重程度：HIGH | 条款类型：CROSS_BORDER_TRANSFER</w:t>
      </w:r>
    </w:p>
    <w:p>
      <w:r>
        <w:t>标题：未说明出境合法机制</w:t>
      </w:r>
    </w:p>
    <w:p>
      <w:r>
        <w:t>问题类型：MISSING_REQUIREMENT</w:t>
      </w:r>
    </w:p>
    <w:p>
      <w:r>
        <w:t>原文摘录：1.个人信息处理者根据本条第一项的规定暂停向境外接收方提供个人信息的时间超过1个月。</w:t>
      </w:r>
    </w:p>
    <w:p>
      <w:r>
        <w:t>风险分析：未找到数据出境的合法路径说明（安全评估/标准合同/保护认证），《个人信息保护法》第38条要求选择其中一种。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二十三条；《中华人民共和国网络安全法（2025修正）》第二十六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修改建议：应明确说明数据出境所依据的合法机制。</w:t>
      </w:r>
    </w:p>
    <w:p>
      <w:r>
        <w:t>审查方法：rule | 置信度：0.85</w:t>
      </w:r>
    </w:p>
    <w:p>
      <w:r>
        <w:t>--- 问题 103 ---</w:t>
      </w:r>
    </w:p>
    <w:p>
      <w:r>
        <w:t>编号：DSL-no_encryption_specified-542e26</w:t>
      </w:r>
    </w:p>
    <w:p>
      <w:r>
        <w:t>严重程度：HIGH | 条款类型：SENSITIVE_PI</w:t>
      </w:r>
    </w:p>
    <w:p>
      <w:r>
        <w:t>标题：未说明数据加密措施</w:t>
      </w:r>
    </w:p>
    <w:p>
      <w:r>
        <w:t>问题类型：MISSING_REQUIREMENT</w:t>
      </w:r>
    </w:p>
    <w:p>
      <w:r>
        <w:t>原文摘录：第一条 定义</w:t>
        <w:br/>
        <w:t>在本合同中，除上下文另有规定外：</w:t>
        <w:br/>
        <w:t>（一）“个人信息处理者”是指在个人信息处理活动中自主决定处理目的、处理方式的，向中华人民共和国境外提供个人信息的组织、个人。</w:t>
        <w:br/>
        <w:t>（二）“境外接收方”是指在中华人民共和国境外自个人信息处理者处接收个人信息的组织、个人。</w:t>
        <w:br/>
        <w:t>（三）个人信息处理者或者境外接收方单称“一方”，合称“双方”。</w:t>
        <w:br/>
        <w:t>（四）“个人信息主体”是指个人信息所识别或者关联的自然人。</w:t>
        <w:br/>
        <w:t>（五）“个人信息”是指以电子或者其他方式记录的与已识别或者可识别的自然人有关的各种信息，不包</w:t>
      </w:r>
    </w:p>
    <w:p>
      <w:r>
        <w:t>风险分析：未找到数据传输和存储加密的明确说明，无法确认是否采取了必要的技术保护措施。 ｜ 引用相关性警告：</w:t>
      </w:r>
    </w:p>
    <w:p>
      <w:r>
        <w:t>法规依据：《个人信息保护法》第28条；《个人信息保护法》第29条；《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修改建议：建议明确说明数据在传输和存储过程中采用的加密算法和协议。</w:t>
      </w:r>
    </w:p>
    <w:p>
      <w:r>
        <w:t>审查方法：rule | 置信度：0.85</w:t>
      </w:r>
    </w:p>
    <w:p>
      <w:r>
        <w:t>--- 问题 104 ---</w:t>
      </w:r>
    </w:p>
    <w:p>
      <w:r>
        <w:t>编号：DSL-no_encryption_specified-203aa0</w:t>
      </w:r>
    </w:p>
    <w:p>
      <w:r>
        <w:t>严重程度：HIGH | 条款类型：SECURITY_MEASURES</w:t>
      </w:r>
    </w:p>
    <w:p>
      <w:r>
        <w:t>标题：未说明数据加密措施</w:t>
      </w:r>
    </w:p>
    <w:p>
      <w:r>
        <w:t>问题类型：MISSING_REQUIREMENT</w:t>
      </w:r>
    </w:p>
    <w:p>
      <w:r>
        <w:t>原文摘录：第三条第十一项所述的信息，包括所有合规审计结果。</w:t>
      </w:r>
    </w:p>
    <w:p>
      <w:r>
        <w:t>风险分析：未找到数据传输和存储加密的明确说明，无法确认是否采取了必要的技术保护措施。</w:t>
      </w:r>
    </w:p>
    <w:p>
      <w:r>
        <w:t>法规依据：《个人信息保护法》第38条；《数据安全法》第27条</w:t>
      </w:r>
    </w:p>
    <w:p>
      <w:r>
        <w:t>修改建议：建议明确说明数据在传输和存储过程中采用的加密算法和协议。</w:t>
      </w:r>
    </w:p>
    <w:p>
      <w:r>
        <w:t>审查方法：rule | 置信度：0.85</w:t>
      </w:r>
    </w:p>
    <w:p>
      <w:r>
        <w:t>--- 问题 105 ---</w:t>
      </w:r>
    </w:p>
    <w:p>
      <w:r>
        <w:t>编号：DSL-no_encryption_specified-314c8a</w:t>
      </w:r>
    </w:p>
    <w:p>
      <w:r>
        <w:t>严重程度：HIGH | 条款类型：MINOR_PROTECTION</w:t>
      </w:r>
    </w:p>
    <w:p>
      <w:r>
        <w:t>标题：未说明数据加密措施</w:t>
      </w:r>
    </w:p>
    <w:p>
      <w:r>
        <w:t>问题类型：MISSING_REQUIREMENT</w:t>
      </w:r>
    </w:p>
    <w:p>
      <w:r>
        <w:t>原文摘录：涉及不满十四周岁未成年人个人信息的，应当取得未成年人的父母或者其他监护人的单独同意。</w:t>
        <w:br/>
        <w:t>（二）受个人信息处理者委托处理个人信息的，应当按照与个人信息处理者的约定处理个人信息，不得超出与个人信息处理者约定的处理目的、处理方式等处理个人信息。</w:t>
        <w:br/>
        <w:t>（三）根据个人信息主体的要求向个人信息主体提供本合同的副本。如涉及商业秘密或者保密商务信息，在不影响个人信息主体理解的前提下，可对本合同副本相关内容进行适当处理。</w:t>
        <w:br/>
        <w:t>（四）采取对个人权益影响最小的方式处理个人信息。</w:t>
        <w:br/>
        <w:t>（五）个人信息的保存期限为实</w:t>
      </w:r>
    </w:p>
    <w:p>
      <w:r>
        <w:t>风险分析：未找到数据传输和存储加密的明确说明，无法确认是否采取了必要的技术保护措施。 ｜ 引用相关性警告：</w:t>
      </w:r>
    </w:p>
    <w:p>
      <w:r>
        <w:t>法规依据：《个人信息保护法》第31条；《儿童个人信息网络保护规定》；《中华人民共和国网络安全法（2025修正）》第十三条；《中华人民共和国网络安全法（2025修正）》第十二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修改建议：建议明确说明数据在传输和存储过程中采用的加密算法和协议。</w:t>
      </w:r>
    </w:p>
    <w:p>
      <w:r>
        <w:t>审查方法：rule | 置信度：0.85</w:t>
      </w:r>
    </w:p>
    <w:p>
      <w:r>
        <w:t>--- 问题 106 ---</w:t>
      </w:r>
    </w:p>
    <w:p>
      <w:r>
        <w:t>编号：DSL-no_encryption_specified-9c5230</w:t>
      </w:r>
    </w:p>
    <w:p>
      <w:r>
        <w:t>严重程度：HIGH | 条款类型：SECURITY_MEASURES</w:t>
      </w:r>
    </w:p>
    <w:p>
      <w:r>
        <w:t>标题：未说明数据加密措施</w:t>
      </w:r>
    </w:p>
    <w:p>
      <w:r>
        <w:t>问题类型：MISSING_REQUIREMENT</w:t>
      </w:r>
    </w:p>
    <w:p>
      <w:r>
        <w:t>原文摘录：第二条第五项的技术和管理措施，并定期进行检查，确保个人信息安全。</w:t>
      </w:r>
    </w:p>
    <w:p>
      <w:r>
        <w:t>风险分析：未找到数据传输和存储加密的明确说明，无法确认是否采取了必要的技术保护措施。</w:t>
      </w:r>
    </w:p>
    <w:p>
      <w:r>
        <w:t>法规依据：《个人信息保护法》第38条；《数据安全法》第27条</w:t>
      </w:r>
    </w:p>
    <w:p>
      <w:r>
        <w:t>修改建议：建议明确说明数据在传输和存储过程中采用的加密算法和协议。</w:t>
      </w:r>
    </w:p>
    <w:p>
      <w:r>
        <w:t>审查方法：rule | 置信度：0.85</w:t>
      </w:r>
    </w:p>
    <w:p>
      <w:r>
        <w:t>--- 问题 107 ---</w:t>
      </w:r>
    </w:p>
    <w:p>
      <w:r>
        <w:t>编号：DSL-no_encryption_specified-c81e11</w:t>
      </w:r>
    </w:p>
    <w:p>
      <w:r>
        <w:t>严重程度：HIGH | 条款类型：MINOR_PROTECTION</w:t>
      </w:r>
    </w:p>
    <w:p>
      <w:r>
        <w:t>标题：未说明数据加密措施</w:t>
      </w:r>
    </w:p>
    <w:p>
      <w:r>
        <w:t>问题类型：MISSING_REQUIREMENT</w:t>
      </w:r>
    </w:p>
    <w:p>
      <w:r>
        <w:t>原文摘录：3.基于个人同意处理个人信息的，应当取得个人信息主体的单独同意。涉及不满十四周岁未成年人个人信息的，应当取得未成年人的父母或者其他监护人的单独同意。法律、行政法规规定应当取得书面同意的，应当取得书面同意。</w:t>
      </w:r>
    </w:p>
    <w:p>
      <w:r>
        <w:t>风险分析：未找到数据传输和存储加密的明确说明，无法确认是否采取了必要的技术保护措施。 ｜ 引用相关性警告：</w:t>
      </w:r>
    </w:p>
    <w:p>
      <w:r>
        <w:t>法规依据：《个人信息保护法》第31条；《儿童个人信息网络保护规定》；《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修改建议：建议明确说明数据在传输和存储过程中采用的加密算法和协议。</w:t>
      </w:r>
    </w:p>
    <w:p>
      <w:r>
        <w:t>审查方法：rule | 置信度：0.85</w:t>
      </w:r>
    </w:p>
    <w:p>
      <w:r>
        <w:t>--- 问题 108 ---</w:t>
      </w:r>
    </w:p>
    <w:p>
      <w:r>
        <w:t>编号：DSL-no_encryption_specified-9a4904</w:t>
      </w:r>
    </w:p>
    <w:p>
      <w:r>
        <w:t>严重程度：HIGH | 条款类型：CONSENT_NOTICE</w:t>
      </w:r>
    </w:p>
    <w:p>
      <w:r>
        <w:t>标题：未说明数据加密措施</w:t>
      </w:r>
    </w:p>
    <w:p>
      <w:r>
        <w:t>问题类型：MISSING_REQUIREMENT</w:t>
      </w:r>
    </w:p>
    <w:p>
      <w:r>
        <w:t>原文摘录：4.根据境外接收方的主管法院或者监管机构作出的终局决定，境外接收方或者个人信息处理者违反了本合同约定的义务。</w:t>
        <w:br/>
        <w:t>在本项第1目、第2目、第4目的情况下，境外接收方可以解除本合同。</w:t>
        <w:br/>
        <w:t>（三）经双方同意解除本合同的，合同解除不免除其在个人信息处理过程中的个人信息保护义务。</w:t>
        <w:br/>
        <w:t>（四）合同解除时，境外接收方应当及时返还或者删除其根据本合同所接收到的个人信息（包括所有备份），并向个人信息处理者提供书面说明。删除个人信息从技术上难以实现的，应当停止除存储和采取必要的安全保护措施之外的处理。</w:t>
      </w:r>
    </w:p>
    <w:p>
      <w:r>
        <w:t>风险分析：未找到数据传输和存储加密的明确说明，无法确认是否采取了必要的技术保护措施。 ｜ 引用相关性警告：</w:t>
      </w:r>
    </w:p>
    <w:p>
      <w:r>
        <w:t>法规依据：《个人信息保护法》第39条；《个人信息保护法》第15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修改建议：建议明确说明数据在传输和存储过程中采用的加密算法和协议。</w:t>
      </w:r>
    </w:p>
    <w:p>
      <w:r>
        <w:t>审查方法：rule | 置信度：0.85</w:t>
      </w:r>
    </w:p>
    <w:p>
      <w:r>
        <w:t>--- 问题 109 ---</w:t>
      </w:r>
    </w:p>
    <w:p>
      <w:r>
        <w:t>编号：DSL-no_encryption_specified-098c43</w:t>
      </w:r>
    </w:p>
    <w:p>
      <w:r>
        <w:t>严重程度：HIGH | 条款类型：CONSENT_NOTICE</w:t>
      </w:r>
    </w:p>
    <w:p>
      <w:r>
        <w:t>标题：未说明数据加密措施</w:t>
      </w:r>
    </w:p>
    <w:p>
      <w:r>
        <w:t>问题类型：MISSING_REQUIREMENT</w:t>
      </w:r>
    </w:p>
    <w:p>
      <w:r>
        <w:t>原文摘录：第九条 其他</w:t>
        <w:br/>
        <w:t>（一）如本合同与双方订立的任何其他法律文件发生冲突，本合同的条款优先适用。</w:t>
        <w:br/>
        <w:t>（二）本合同的成立、效力、履行、解释、因本合同引起的双方间的任何争议，适用中华人民共和国相关法律法规。</w:t>
        <w:br/>
        <w:t>（三）发出的通知应当以电子邮件、电报、电传、传真（以航空信件寄送确认副本）或者航空挂号信发往（具体地址）          或者书面通知取代该地址的其它地址。如以航空挂号信寄出本合同项下的通知，在邮戳日期后的   天应当视为收讫；</w:t>
      </w:r>
    </w:p>
    <w:p>
      <w:r>
        <w:t>风险分析：未找到数据传输和存储加密的明确说明，无法确认是否采取了必要的技术保护措施。 ｜ 引用相关性警告：</w:t>
      </w:r>
    </w:p>
    <w:p>
      <w:r>
        <w:t>法规依据：《个人信息保护法》第39条；《个人信息保护法》第15条；《中华人民共和国网络安全法（2025修正）》第十三条；《中华人民共和国网络安全法（2025修正）》第二十四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修改建议：建议明确说明数据在传输和存储过程中采用的加密算法和协议。</w:t>
      </w:r>
    </w:p>
    <w:p>
      <w:r>
        <w:t>审查方法：rule | 置信度：0.85</w:t>
      </w:r>
    </w:p>
    <w:p>
      <w:r>
        <w:t>--- 问题 110 ---</w:t>
      </w:r>
    </w:p>
    <w:p>
      <w:r>
        <w:t>编号：DSL-no_processing_limit-643e07</w:t>
      </w:r>
    </w:p>
    <w:p>
      <w:r>
        <w:t>严重程度：HIGH | 条款类型：ENTRUSTED_PROCESSING</w:t>
      </w:r>
    </w:p>
    <w:p>
      <w:r>
        <w:t>标题：未限定受托方处理范围</w:t>
      </w:r>
    </w:p>
    <w:p>
      <w:r>
        <w:t>问题类型：MISSING_REQUIREMENT</w:t>
      </w:r>
    </w:p>
    <w:p>
      <w:r>
        <w:t>原文摘录：3.相关法律法规要求通知个人信息主体的，通知的内容包含本项第2目的事项。受个人信息处理者委托处理个人信息的，由个人信息处理者通知个人信息主体。</w:t>
      </w:r>
    </w:p>
    <w:p>
      <w:r>
        <w:t>风险分析：委托处理协议未明确约定受托方只能按照委托方的指示处理个人信息。 ｜ 引用相关性警告：</w:t>
      </w:r>
    </w:p>
    <w:p>
      <w:r>
        <w:t>法规依据：《个人信息保护法》第21条；《中华人民共和国网络安全法（2025修正）》第十三条；《中华人民共和国网络安全法（2025修正）》第三十一条；《中华人民共和国网络安全法（2025修正）》第六条；《中华人民共和国网络安全法（2025修正）》第十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修改建议：应在委托处理条款中明确受托方仅能按委托方书面指示处理数据，不得自行决定处理目的和方式。</w:t>
      </w:r>
    </w:p>
    <w:p>
      <w:r>
        <w:t>审查方法：rule | 置信度：0.85</w:t>
      </w:r>
    </w:p>
    <w:p>
      <w:r>
        <w:t>--- 问题 111 ---</w:t>
      </w:r>
    </w:p>
    <w:p>
      <w:r>
        <w:t>编号：DSL-no_processing_limit-905168</w:t>
      </w:r>
    </w:p>
    <w:p>
      <w:r>
        <w:t>严重程度：HIGH | 条款类型：MINOR_PROTECTION</w:t>
      </w:r>
    </w:p>
    <w:p>
      <w:r>
        <w:t>标题：未限定受托方处理范围</w:t>
      </w:r>
    </w:p>
    <w:p>
      <w:r>
        <w:t>问题类型：MISSING_REQUIREMENT</w:t>
      </w:r>
    </w:p>
    <w:p>
      <w:r>
        <w:t>原文摘录：3.基于个人同意处理个人信息的，应当取得个人信息主体的单独同意。涉及不满十四周岁未成年人个人信息的，应当取得未成年人的父母或者其他监护人的单独同意。法律、行政法规规定应当取得书面同意的，应当取得书面同意。</w:t>
      </w:r>
    </w:p>
    <w:p>
      <w:r>
        <w:t>风险分析：委托处理协议未明确约定受托方只能按照委托方的指示处理个人信息。 ｜ 引用相关性警告：</w:t>
      </w:r>
    </w:p>
    <w:p>
      <w:r>
        <w:t>法规依据：《个人信息保护法》第31条；《儿童个人信息网络保护规定》；《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修改建议：应在委托处理条款中明确受托方仅能按委托方书面指示处理数据，不得自行决定处理目的和方式。</w:t>
      </w:r>
    </w:p>
    <w:p>
      <w:r>
        <w:t>审查方法：rule | 置信度：0.85</w:t>
      </w:r>
    </w:p>
    <w:p>
      <w:r>
        <w:t>--- 问题 112 ---</w:t>
      </w:r>
    </w:p>
    <w:p>
      <w:r>
        <w:t>编号：LLM-a10e713c3fdb</w:t>
      </w:r>
    </w:p>
    <w:p>
      <w:r>
        <w:t>严重程度：HIGH | 条款类型：CROSS_BORDER_TRANSFER</w:t>
      </w:r>
    </w:p>
    <w:p>
      <w:r>
        <w:t>标题：条款内容不完整且表述模糊</w:t>
      </w:r>
    </w:p>
    <w:p>
      <w:r>
        <w:t>问题类型：MISSING_REQUIREMENT</w:t>
      </w:r>
    </w:p>
    <w:p>
      <w:r>
        <w:t>原文摘录：第五条行使第三方受益人的权利的，境外接收方接受个人信息主体通过下列形式维护权利：</w:t>
      </w:r>
    </w:p>
    <w:p>
      <w:r>
        <w:t>风险分析：该条款仅为一个不完整的句子，未明确列出个人信息主体维护权利的具体形式（例如：书面请求、电子邮件、在线平台等），也未明确境外接收方响应权利请求的时限、流程和保障措施。这违反了《个人信息保护法》第三十八条关于确保境外接收方处理活动达到本法规定的保护标准的要求，以及《个人信息出境标准合同办法》附件《个人信息出境标准合同》中关于明确约定个人信息主体行使权利的方式和程序的要求。条款的模糊性可能导致个人信息主体权利无法有效行使，境外接收方可能以此为由拖延或拒绝履行义务，引发合规风险与用户投诉。</w:t>
      </w:r>
    </w:p>
    <w:p>
      <w:r>
        <w:t>法规依据：《中华人民共和国网络安全法（2025修正）》第十三条；《中华人民共和国网络安全法（2025修正）》第三十三条；《中华人民共和国网络安全法（2025修正）》第二十三条；《网络数据安全管理条例》第三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修改建议：必须补充完整个人信息主体行使权利的具体渠道、境外接收方的响应机制及双方配合义务。</w:t>
      </w:r>
    </w:p>
    <w:p>
      <w:r>
        <w:t>建议替换：</w:t>
      </w:r>
    </w:p>
    <w:p>
      <w:r>
        <w:t xml:space="preserve">  原文：第五条行使第三方受益人的权利的，境外接收方接受个人信息主体通过下列形式维护权利：</w:t>
      </w:r>
    </w:p>
    <w:p>
      <w:r>
        <w:t xml:space="preserve">  建议改为：第五条 个人信息主体权利的行使</w:t>
        <w:br/>
        <w:t>5.1 为保障本合同项下个人信息主体的权利，个人信息处理者与境外接收方确认，个人信息主体有权依据《中华人民共和国个人信息保护法》第四章的规定，就其个人信息向个人信息处理者或境外接收方行使查阅、复制、更正、补充、删除等权利。</w:t>
        <w:br/>
        <w:t>5.2 个人信息主体向境外接收方直接行使本条5.1款所述权利的，可通过以下一种或多种方式提出请求：【例如：发送电子邮件至境外接收方指定的个人信息</w:t>
      </w:r>
    </w:p>
    <w:p>
      <w:r>
        <w:t>审查方法：llm | 置信度：0.85</w:t>
      </w:r>
    </w:p>
    <w:p>
      <w:r>
        <w:t>--- 问题 113 ---</w:t>
      </w:r>
    </w:p>
    <w:p>
      <w:r>
        <w:t>编号：LLM-8c4ce00d7c90</w:t>
      </w:r>
    </w:p>
    <w:p>
      <w:r>
        <w:t>严重程度：HIGH | 条款类型：CROSS_BORDER_TRANSFER</w:t>
      </w:r>
    </w:p>
    <w:p>
      <w:r>
        <w:t>标题：条款表述不完整且缺乏义务主体</w:t>
      </w:r>
    </w:p>
    <w:p>
      <w:r>
        <w:t>问题类型：MISSING_REQUIREMENT</w:t>
      </w:r>
    </w:p>
    <w:p>
      <w:r>
        <w:t>原文摘录：4.个人信息出境后遭到篡改、破坏、泄露、丢失、非法利用等的风险，个人信息权益维护的渠道是否通畅等。</w:t>
      </w:r>
    </w:p>
    <w:p>
      <w:r>
        <w:t>风险分析：该条款仅以疑问句形式列举了出境后可能存在的风险（如篡改、泄露）和权益维护渠道问题，但未明确约定由哪一方（个人信息处理者或境外接收方）来承担防范这些风险、确保渠道通畅的具体法律义务和责任。这不符合《个人信息保护法》第三十八条关于个人信息处理者应当采取必要措施保障境外接收方处理活动达到本法规定的保护标准的要求，也未能满足《个人信息出境标准合同办法》中标准合同应明确双方权利义务的要求。该条款的模糊性可能导致在发生安全事件或个人信息主体维权时，责任界定不清，增加合规与诉讼风险。</w:t>
      </w:r>
    </w:p>
    <w:p>
      <w:r>
        <w:t>法规依据：《中华人民共和国网络安全法（2025修正）》第十三条；《中华人民共和国网络安全法（2025修正）》第三十三条；《中华人民共和国网络安全法（2025修正）》第五十六条；《中华人民共和国网络安全法（2025修正）》第三十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修改建议：应将此描述性、疑问性的条款，修改为具有明确法律约束力的义务性条款，清晰界定个人信息处理者和境外接收方的具体责任。</w:t>
      </w:r>
    </w:p>
    <w:p>
      <w:r>
        <w:t>建议替换：</w:t>
      </w:r>
    </w:p>
    <w:p>
      <w:r>
        <w:t xml:space="preserve">  原文：4.个人信息出境后遭到篡改、破坏、泄露、丢失、非法利用等的风险，个人信息权益维护的渠道是否通畅等。</w:t>
      </w:r>
    </w:p>
    <w:p>
      <w:r>
        <w:t xml:space="preserve">  建议改为：4. 双方确认，个人信息出境后可能面临篡改、破坏、泄露、丢失、非法利用等安全风险。为应对前述风险并保障个人信息主体权益，境外接收方承诺采取与本合同附录二约定的安全措施相符的技术和管理措施，以保障出境个人信息的安全，防止前述安全事件的发生。境外接收方应建立便捷、有效的个人信息主体行权申请受理和处理机制，确保个人信息权益维护渠道通畅。如发生安全事件或收到个人信息主体行权请求，境外接收方应立即通知个人信</w:t>
      </w:r>
    </w:p>
    <w:p>
      <w:r>
        <w:t>审查方法：llm | 置信度：0.85</w:t>
      </w:r>
    </w:p>
    <w:p>
      <w:r>
        <w:t>--- 问题 114 ---</w:t>
      </w:r>
    </w:p>
    <w:p>
      <w:r>
        <w:t>编号：LLM-b1f11efc7184</w:t>
      </w:r>
    </w:p>
    <w:p>
      <w:r>
        <w:t>严重程度：HIGH | 条款类型：CROSS_BORDER_TRANSFER</w:t>
      </w:r>
    </w:p>
    <w:p>
      <w:r>
        <w:t>标题：条款表述过于笼统，缺乏具体约束力</w:t>
      </w:r>
    </w:p>
    <w:p>
      <w:r>
        <w:t>问题类型：AMBIGUOUS_LANGUAGE</w:t>
      </w:r>
    </w:p>
    <w:p>
      <w:r>
        <w:t>原文摘录：1.个人信息处理者和境外接收方处理个人信息的目的、范围、方式等的合法性、正当性、必要性。</w:t>
      </w:r>
    </w:p>
    <w:p>
      <w:r>
        <w:t>风险分析：条款仅原则性提及‘合法性、正当性、必要性’，但未明确这些原则的具体内涵、判断标准及合同双方的具体义务。根据《个人信息保护法》第38条及《个人信息出境标准合同办法》要求，标准合同应具体约定处理目的、范围、方式等细节。当前表述无法有效约束境外接收方的处理行为，也无法作为个人信息处理者履行《个人信息保护法》第55条规定的个人信息保护影响评估义务的有效依据，存在被监管认定为合同约定不明确、无法保障个人信息安全的风险。</w:t>
      </w:r>
    </w:p>
    <w:p>
      <w:r>
        <w:t>法规依据：《中华人民共和国网络安全法（2025修正）》第十三条；《中华人民共和国网络安全法（2025修正）》第二十三条；《中华人民共和国网络安全法（2025修正）》第三十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修改建议：建议将原则性表述具体化，明确约定处理目的、范围、方式的具体内容，并确保其与附录及业务场景描述一致。</w:t>
      </w:r>
    </w:p>
    <w:p>
      <w:r>
        <w:t>建议替换：</w:t>
      </w:r>
    </w:p>
    <w:p>
      <w:r>
        <w:t xml:space="preserve">  原文：1.个人信息处理者和境外接收方处理个人信息的目的、范围、方式等的合法性、正当性、必要性。</w:t>
      </w:r>
    </w:p>
    <w:p>
      <w:r>
        <w:t xml:space="preserve">  建议改为：1. 双方确认，个人信息处理者向境外接收方提供个人信息，以及境外接收方处理个人信息，均应符合《中华人民共和国个人信息保护法》及相关法律法规规定的合法性、正当性、必要性原则。具体处理目的、范围、方式、种类、保存期限等详见本合同附录一《个人信息出境说明》。双方应确保其处理活动严格限于附录一所载明的范围，并采取必要措施保障个人信息安全。</w:t>
      </w:r>
    </w:p>
    <w:p>
      <w:r>
        <w:t>审查方法：llm | 置信度：0.85</w:t>
      </w:r>
    </w:p>
    <w:p>
      <w:r>
        <w:t>--- 问题 115 ---</w:t>
      </w:r>
    </w:p>
    <w:p>
      <w:r>
        <w:t>编号：STD-RISK-b019c5c75e</w:t>
      </w:r>
    </w:p>
    <w:p>
      <w:r>
        <w:t>严重程度：HIGH | 条款类型：CROSS_BORDER_TRANSFER</w:t>
      </w:r>
    </w:p>
    <w:p>
      <w:r>
        <w:t>标题：标准条款中存在高风险新增修改</w:t>
      </w:r>
    </w:p>
    <w:p>
      <w:r>
        <w:t>问题类型：NON_COMPLIANT</w:t>
      </w:r>
    </w:p>
    <w:p>
      <w:r>
        <w:t>原文摘录：附录一</w:t>
        <w:br/>
        <w:t>个人信息出境说明</w:t>
        <w:br/>
        <w:t xml:space="preserve">    根据本合同向境外提供个人信息的详情约定如下：</w:t>
        <w:br/>
        <w:t>（一）处理目的：</w:t>
        <w:br/>
        <w:t>（二）处理方式：</w:t>
        <w:br/>
        <w:t>（三）出境个人信息的规模：</w:t>
        <w:br/>
        <w:t>（四）出境个人信息种类（参考GB/T 35273《信息安全技术 个人信息安全规范》和相关标准）：</w:t>
        <w:br/>
        <w:t>（五）出境敏感个人信息种类（如适用，参考GB/T 35273《信息安全技术 个人信息安全规范》和相关标准）：</w:t>
        <w:br/>
        <w:t>（六）境外接收方只向以下中华人民共和国境外第三方提供个人信息（如适用）：</w:t>
        <w:br/>
        <w:t>（七）传输方式：</w:t>
        <w:br/>
        <w:t>（八）出境后保存期限：</w:t>
        <w:br/>
        <w:t xml:space="preserve">（ 年 月 </w:t>
      </w:r>
    </w:p>
    <w:p>
      <w:r>
        <w:t>风险分析：识别到以下高风险修改信号：视情况。 ｜ 引用相关性警告：</w:t>
      </w:r>
    </w:p>
    <w:p>
      <w:r>
        <w:t>法规依据：《标准合同优先性保护》标准合同优先性保护；《中华人民共和国网络安全法（2025修正）》第十三条；《中华人民共和国网络安全法（2025修正）》第十二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修改建议：建议移除与标准义务冲突的优先级、免责、延迟处理或责任限制性表述。</w:t>
      </w:r>
    </w:p>
    <w:p>
      <w:r>
        <w:t>审查方法：hybrid | 置信度：0.9</w:t>
      </w:r>
    </w:p>
    <w:p>
      <w:r>
        <w:t>--- 问题 116 ---</w:t>
      </w:r>
    </w:p>
    <w:p>
      <w:r>
        <w:t>编号：STD-MISS-a0c04a9d4a</w:t>
      </w:r>
    </w:p>
    <w:p>
      <w:r>
        <w:t>严重程度：HIGH | 条款类型：CROSS_BORDER_TRANSFER</w:t>
      </w:r>
    </w:p>
    <w:p>
      <w:r>
        <w:t>标题：标准条款义务缺失</w:t>
      </w:r>
    </w:p>
    <w:p>
      <w:r>
        <w:t>问题类型：MISSING_REQUIREMENT</w:t>
      </w:r>
    </w:p>
    <w:p>
      <w:r>
        <w:t>原文摘录：附件4</w:t>
        <w:br/>
        <w:t>个人信息出境标准合同</w:t>
        <w:br/>
        <w:t>国家互联网信息办公室  制定</w:t>
        <w:br/>
        <w:t>为了确保境外接收方处理个人信息的活动达到中华人民共和国相关法律法规规定的个人信息保护标准，明确个人信息处理者和境外接收方个人信息保护的权利和义务，经双方协商一致，订立本合同。</w:t>
        <w:br/>
        <w:t xml:space="preserve">个人信息处理者：                                           </w:t>
        <w:br/>
        <w:t xml:space="preserve">地址：                                                     </w:t>
        <w:br/>
        <w:t xml:space="preserve">联系方式：        </w:t>
      </w:r>
    </w:p>
    <w:p>
      <w:r>
        <w:t>风险分析：当前条款未覆盖以下标准义务：standard_contract_priority, no_conflicting_master_agreement。 ｜ 引用相关性警告：</w:t>
      </w:r>
    </w:p>
    <w:p>
      <w:r>
        <w:t>法规依据：《标准合同优先性保护》标准合同优先性保护；《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修改建议：建议补齐对应的标准义务，不应以概括性文字替代核心保护要求。</w:t>
      </w:r>
    </w:p>
    <w:p>
      <w:r>
        <w:t>审查方法：hybrid | 置信度：0.88</w:t>
      </w:r>
    </w:p>
    <w:p>
      <w:r>
        <w:t>--- 问题 117 ---</w:t>
      </w:r>
    </w:p>
    <w:p>
      <w:r>
        <w:t>编号：STD-MISS-12e9f41a24</w:t>
      </w:r>
    </w:p>
    <w:p>
      <w:r>
        <w:t>严重程度：HIGH | 条款类型：SENSITIVE_PI</w:t>
      </w:r>
    </w:p>
    <w:p>
      <w:r>
        <w:t>标题：标准条款义务缺失</w:t>
      </w:r>
    </w:p>
    <w:p>
      <w:r>
        <w:t>问题类型：MISSING_REQUIREMENT</w:t>
      </w:r>
    </w:p>
    <w:p>
      <w:r>
        <w:t>原文摘录：第一条 定义</w:t>
        <w:br/>
        <w:t>在本合同中，除上下文另有规定外：</w:t>
        <w:br/>
        <w:t>（一）“个人信息处理者”是指在个人信息处理活动中自主决定处理目的、处理方式的，向中华人民共和国境外提供个人信息的组织、个人。</w:t>
        <w:br/>
        <w:t>（二）“境外接收方”是指在中华人民共和国境外自个人信息处理者处接收个人信息的组织、个人。</w:t>
        <w:br/>
        <w:t>（三）个人信息处理者或者境外接收方单称“一方”，合称“双方”。</w:t>
        <w:br/>
        <w:t>（四）“个人信息主体”是指个人信息所识别或者关联的自然人。</w:t>
        <w:br/>
        <w:t>（五）“个人信息”是指以电子或者其他方式记录的与已识别或者可识别的自然人有关的各种信息，不包</w:t>
      </w:r>
    </w:p>
    <w:p>
      <w:r>
        <w:t>风险分析：当前条款未覆盖以下标准义务：standard_contract_priority, no_conflicting_master_agreement。 ｜ 引用相关性警告：</w:t>
      </w:r>
    </w:p>
    <w:p>
      <w:r>
        <w:t>法规依据：《标准合同优先性保护》标准合同优先性保护；《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28条；《个人信息保护法》第29条</w:t>
      </w:r>
    </w:p>
    <w:p>
      <w:r>
        <w:t>修改建议：建议补齐对应的标准义务，不应以概括性文字替代核心保护要求。</w:t>
      </w:r>
    </w:p>
    <w:p>
      <w:r>
        <w:t>审查方法：hybrid | 置信度：0.88</w:t>
      </w:r>
    </w:p>
    <w:p>
      <w:r>
        <w:t>--- 问题 118 ---</w:t>
      </w:r>
    </w:p>
    <w:p>
      <w:r>
        <w:t>编号：STD-MISS-7a7169c50d</w:t>
      </w:r>
    </w:p>
    <w:p>
      <w:r>
        <w:t>严重程度：HIGH | 条款类型：CONSENT_NOTICE</w:t>
      </w:r>
    </w:p>
    <w:p>
      <w:r>
        <w:t>标题：标准条款义务缺失</w:t>
      </w:r>
    </w:p>
    <w:p>
      <w:r>
        <w:t>问题类型：MISSING_REQUIREMENT</w:t>
      </w:r>
    </w:p>
    <w:p>
      <w:r>
        <w:t>原文摘录：第二条 个人信息处理者的义务</w:t>
        <w:br/>
        <w:t>个人信息处理者应当履行下列义务：</w:t>
        <w:br/>
        <w:t>（一）按照相关法律法规规定处理个人信息，向境外提供的个人信息仅限于实现处理目的所需的最小范围。</w:t>
        <w:br/>
        <w:t>（二）向个人信息主体告知境外接收方的名称或者姓名、联系方式、</w:t>
      </w:r>
    </w:p>
    <w:p>
      <w:r>
        <w:t>风险分析：当前条款未覆盖以下标准义务：no_unbounded_delay, rights_request_process。 ｜ 引用相关性警告：</w:t>
      </w:r>
    </w:p>
    <w:p>
      <w:r>
        <w:t>法规依据：《个人权利请求处理义务》个人权利请求处理义务；《中华人民共和国网络安全法（2025修正）》第十三条；《中华人民共和国网络安全法（2025修正）》第二十六条；《中华人民共和国网络安全法（2025修正）》第四条；《中华人民共和国网络安全法（2025修正）》第六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修改建议：建议补齐对应的标准义务，不应以概括性文字替代核心保护要求。</w:t>
      </w:r>
    </w:p>
    <w:p>
      <w:r>
        <w:t>审查方法：hybrid | 置信度：0.88</w:t>
      </w:r>
    </w:p>
    <w:p>
      <w:r>
        <w:t>--- 问题 119 ---</w:t>
      </w:r>
    </w:p>
    <w:p>
      <w:r>
        <w:t>编号：STD-MISS-e169d5434e</w:t>
      </w:r>
    </w:p>
    <w:p>
      <w:r>
        <w:t>严重程度：HIGH | 条款类型：SECURITY_MEASURES</w:t>
      </w:r>
    </w:p>
    <w:p>
      <w:r>
        <w:t>标题：标准条款义务缺失</w:t>
      </w:r>
    </w:p>
    <w:p>
      <w:r>
        <w:t>问题类型：MISSING_REQUIREMENT</w:t>
      </w:r>
    </w:p>
    <w:p>
      <w:r>
        <w:t>原文摘录：附录一“个人信息出境说明”中处理目的、处理方式、个人信息的种类、保存期限，以及行使个人信息主体权利的方式和程序等事项。向境外提供敏感个人信息的，还应当向个人信息主体告知提供敏感个人信息的必要性以及对个人权益的影响。但是法律、行政法规规定不需要告知的除外。</w:t>
        <w:br/>
        <w:t>（三）基于个人同意向境外提供个人信息的，应当取得个人信息主体的单独同意。涉及不满十四周岁未成年人个人信息的，应当取得未成年人的父母或者其他监护人的单独同意。法律、行政法规规定应当取得书面同意的，应当取得书面同意。</w:t>
        <w:br/>
        <w:t>（四）向个</w:t>
      </w:r>
    </w:p>
    <w:p>
      <w:r>
        <w:t>风险分析：当前条款未覆盖以下标准义务：no_excessive_liability_cap, no_full_exemption, effective_remedy。</w:t>
      </w:r>
    </w:p>
    <w:p>
      <w:r>
        <w:t>法规依据：《赔偿责任不得被不当限制》赔偿责任不得被不当限制；《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安全法》第27条</w:t>
      </w:r>
    </w:p>
    <w:p>
      <w:r>
        <w:t>修改建议：建议补齐对应的标准义务，不应以概括性文字替代核心保护要求。</w:t>
      </w:r>
    </w:p>
    <w:p>
      <w:r>
        <w:t>审查方法：hybrid | 置信度：0.88</w:t>
      </w:r>
    </w:p>
    <w:p>
      <w:r>
        <w:t>--- 问题 120 ---</w:t>
      </w:r>
    </w:p>
    <w:p>
      <w:r>
        <w:t>编号：STD-MISS-6fe60cf6f8</w:t>
      </w:r>
    </w:p>
    <w:p>
      <w:r>
        <w:t>严重程度：HIGH | 条款类型：CROSS_BORDER_TRANSFER</w:t>
      </w:r>
    </w:p>
    <w:p>
      <w:r>
        <w:t>标题：标准条款义务缺失</w:t>
      </w:r>
    </w:p>
    <w:p>
      <w:r>
        <w:t>问题类型：MISSING_REQUIREMENT</w:t>
      </w:r>
    </w:p>
    <w:p>
      <w:r>
        <w:t>原文摘录：1.个人信息处理者和境外接收方处理个人信息的目的、范围、方式等的合法性、正当性、必要性。</w:t>
      </w:r>
    </w:p>
    <w:p>
      <w:r>
        <w:t>风险分析：当前条款未覆盖以下标准义务：no_full_responsibility_shift。 ｜ 引用相关性警告：</w:t>
      </w:r>
    </w:p>
    <w:p>
      <w:r>
        <w:t>法规依据：《出境合规责任不得整体转嫁》出境合规责任不得整体转嫁；《中华人民共和国网络安全法（2025修正）》第十三条；《中华人民共和国网络安全法（2025修正）》第二十三条；《中华人民共和国网络安全法（2025修正）》第三十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修改建议：建议补齐对应的标准义务，不应以概括性文字替代核心保护要求。</w:t>
      </w:r>
    </w:p>
    <w:p>
      <w:r>
        <w:t>审查方法：hybrid | 置信度：0.88</w:t>
      </w:r>
    </w:p>
    <w:p>
      <w:r>
        <w:t>--- 问题 121 ---</w:t>
      </w:r>
    </w:p>
    <w:p>
      <w:r>
        <w:t>编号：STD-MISS-309bae3112</w:t>
      </w:r>
    </w:p>
    <w:p>
      <w:r>
        <w:t>严重程度：HIGH | 条款类型：CROSS_BORDER_TRANSFER</w:t>
      </w:r>
    </w:p>
    <w:p>
      <w:r>
        <w:t>标题：标准条款义务缺失</w:t>
      </w:r>
    </w:p>
    <w:p>
      <w:r>
        <w:t>问题类型：MISSING_REQUIREMENT</w:t>
      </w:r>
    </w:p>
    <w:p>
      <w:r>
        <w:t>原文摘录：2.出境个人信息的规模、范围、种类、敏感程度，个人信息出境可能对个人信息权益带来的风险。</w:t>
      </w:r>
    </w:p>
    <w:p>
      <w:r>
        <w:t>风险分析：当前条款未覆盖以下标准义务：controller_primary_responsibility, no_full_responsibility_shift。 ｜ 引用相关性警告：</w:t>
      </w:r>
    </w:p>
    <w:p>
      <w:r>
        <w:t>法规依据：《出境合规责任不得整体转嫁》出境合规责任不得整体转嫁；《中华人民共和国网络安全法（2025修正）》第十三条；《中华人民共和国网络安全法（2025修正）》第三十三条；《中华人民共和国网络安全法（2025修正）》第二十三条；《中华人民共和国网络安全法（2025修正）》第五十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修改建议：建议补齐对应的标准义务，不应以概括性文字替代核心保护要求。</w:t>
      </w:r>
    </w:p>
    <w:p>
      <w:r>
        <w:t>审查方法：hybrid | 置信度：0.88</w:t>
      </w:r>
    </w:p>
    <w:p>
      <w:r>
        <w:t>--- 问题 122 ---</w:t>
      </w:r>
    </w:p>
    <w:p>
      <w:r>
        <w:t>编号：STD-MISS-c70d6c0d02</w:t>
      </w:r>
    </w:p>
    <w:p>
      <w:r>
        <w:t>严重程度：HIGH | 条款类型：CROSS_BORDER_TRANSFER</w:t>
      </w:r>
    </w:p>
    <w:p>
      <w:r>
        <w:t>标题：标准条款义务缺失</w:t>
      </w:r>
    </w:p>
    <w:p>
      <w:r>
        <w:t>问题类型：MISSING_REQUIREMENT</w:t>
      </w:r>
    </w:p>
    <w:p>
      <w:r>
        <w:t>原文摘录：3.境外接收方承诺承担的义务，以及履行义务的管理和技术措施、能力等能否保障出境个人信息的安全。</w:t>
      </w:r>
    </w:p>
    <w:p>
      <w:r>
        <w:t>风险分析：当前条款未覆盖以下标准义务：controller_primary_responsibility, no_full_responsibility_shift。 ｜ 引用相关性警告：</w:t>
      </w:r>
    </w:p>
    <w:p>
      <w:r>
        <w:t>法规依据：《出境合规责任不得整体转嫁》出境合规责任不得整体转嫁；《中华人民共和国网络安全法（2025修正）》第三十三条；《中华人民共和国网络安全法（2025修正）》第二十六条；《中华人民共和国网络安全法（2025修正）》第十三条；《中华人民共和国网络安全法（2025修正）》第二十七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修改建议：建议补齐对应的标准义务，不应以概括性文字替代核心保护要求。</w:t>
      </w:r>
    </w:p>
    <w:p>
      <w:r>
        <w:t>审查方法：hybrid | 置信度：0.88</w:t>
      </w:r>
    </w:p>
    <w:p>
      <w:r>
        <w:t>--- 问题 123 ---</w:t>
      </w:r>
    </w:p>
    <w:p>
      <w:r>
        <w:t>编号：STD-MISS-4be23a502e</w:t>
      </w:r>
    </w:p>
    <w:p>
      <w:r>
        <w:t>严重程度：HIGH | 条款类型：CROSS_BORDER_TRANSFER</w:t>
      </w:r>
    </w:p>
    <w:p>
      <w:r>
        <w:t>标题：标准条款义务缺失</w:t>
      </w:r>
    </w:p>
    <w:p>
      <w:r>
        <w:t>问题类型：MISSING_REQUIREMENT</w:t>
      </w:r>
    </w:p>
    <w:p>
      <w:r>
        <w:t>原文摘录：4.个人信息出境后遭到篡改、破坏、泄露、丢失、非法利用等的风险，个人信息权益维护的渠道是否通畅等。</w:t>
      </w:r>
    </w:p>
    <w:p>
      <w:r>
        <w:t>风险分析：当前条款未覆盖以下标准义务：controller_primary_responsibility, no_full_responsibility_shift。 ｜ 引用相关性警告：</w:t>
      </w:r>
    </w:p>
    <w:p>
      <w:r>
        <w:t>法规依据：《出境合规责任不得整体转嫁》出境合规责任不得整体转嫁；《中华人民共和国网络安全法（2025修正）》第十三条；《中华人民共和国网络安全法（2025修正）》第三十三条；《中华人民共和国网络安全法（2025修正）》第五十六条；《中华人民共和国网络安全法（2025修正）》第三十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修改建议：建议补齐对应的标准义务，不应以概括性文字替代核心保护要求。</w:t>
      </w:r>
    </w:p>
    <w:p>
      <w:r>
        <w:t>审查方法：hybrid | 置信度：0.88</w:t>
      </w:r>
    </w:p>
    <w:p>
      <w:r>
        <w:t>--- 问题 124 ---</w:t>
      </w:r>
    </w:p>
    <w:p>
      <w:r>
        <w:t>编号：STD-MISS-00802de304</w:t>
      </w:r>
    </w:p>
    <w:p>
      <w:r>
        <w:t>严重程度：HIGH | 条款类型：DATA_BREACH_NOTIFICATION</w:t>
      </w:r>
    </w:p>
    <w:p>
      <w:r>
        <w:t>标题：标准条款义务缺失</w:t>
      </w:r>
    </w:p>
    <w:p>
      <w:r>
        <w:t>问题类型：MISSING_REQUIREMENT</w:t>
      </w:r>
    </w:p>
    <w:p>
      <w:r>
        <w:t>原文摘录：6.其他可能影响个人信息出境安全的事项。</w:t>
        <w:br/>
        <w:t>保存个人信息保护影响评估报告至少3年。</w:t>
        <w:br/>
        <w:t>（九）根据个人信息主体的要求向个人信息主体提供本合同的副本。如涉及商业秘密或者保密商务信息，在不影响个人信息主体理解的前提下，可对本合同副本相关内容进行适当处理。</w:t>
        <w:br/>
        <w:t>（十）对本合同义务的履行承担举证责任。</w:t>
        <w:br/>
        <w:t>（十一）根据相关法律法规要求，向监管机构提供本合同</w:t>
      </w:r>
    </w:p>
    <w:p>
      <w:r>
        <w:t>风险分析：当前条款未覆盖以下标准义务：standard_contract_priority, no_conflicting_master_agreement。 ｜ 引用相关性警告：</w:t>
      </w:r>
    </w:p>
    <w:p>
      <w:r>
        <w:t>法规依据：《标准合同优先性保护》标准合同优先性保护；《中华人民共和国网络安全法（2025修正）》第十三条；《中华人民共和国网络安全法（2025修正）》第一条；《中华人民共和国网络安全法（2025修正）》第二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57条</w:t>
      </w:r>
    </w:p>
    <w:p>
      <w:r>
        <w:t>修改建议：建议补齐对应的标准义务，不应以概括性文字替代核心保护要求。</w:t>
      </w:r>
    </w:p>
    <w:p>
      <w:r>
        <w:t>审查方法：hybrid | 置信度：0.88</w:t>
      </w:r>
    </w:p>
    <w:p>
      <w:r>
        <w:t>--- 问题 125 ---</w:t>
      </w:r>
    </w:p>
    <w:p>
      <w:r>
        <w:t>编号：STD-MISS-afbe9b2e36</w:t>
      </w:r>
    </w:p>
    <w:p>
      <w:r>
        <w:t>严重程度：HIGH | 条款类型：DATA_PROCESSING_SCOPE</w:t>
      </w:r>
    </w:p>
    <w:p>
      <w:r>
        <w:t>标题：标准条款义务缺失</w:t>
      </w:r>
    </w:p>
    <w:p>
      <w:r>
        <w:t>问题类型：MISSING_REQUIREMENT</w:t>
      </w:r>
    </w:p>
    <w:p>
      <w:r>
        <w:t>原文摘录：附录一“个人信息出境说明”所列约定处理个人信息。如超出约定的处理目的、处理方式和处理的个人信息种类，基于个人同意处理个人信息的，应当事先取得个人信息主体的单独同意；</w:t>
      </w:r>
    </w:p>
    <w:p>
      <w:r>
        <w:t>风险分析：当前条款未覆盖以下标准义务：standard_contract_priority, no_conflicting_master_agreement。 ｜ 引用相关性警告：</w:t>
      </w:r>
    </w:p>
    <w:p>
      <w:r>
        <w:t>法规依据：《标准合同优先性保护》标准合同优先性保护；《中华人民共和国网络安全法（2025修正）》第十三条；《中华人民共和国网络安全法（2025修正）》第二十六条；《中华人民共和国网络安全法（2025修正）》第三十三条；《中华人民共和国网络安全法（2025修正）》第二十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13条；《个人信息保护法》第17条</w:t>
      </w:r>
    </w:p>
    <w:p>
      <w:r>
        <w:t>修改建议：建议补齐对应的标准义务，不应以概括性文字替代核心保护要求。</w:t>
      </w:r>
    </w:p>
    <w:p>
      <w:r>
        <w:t>审查方法：hybrid | 置信度：0.88</w:t>
      </w:r>
    </w:p>
    <w:p>
      <w:r>
        <w:t>--- 问题 126 ---</w:t>
      </w:r>
    </w:p>
    <w:p>
      <w:r>
        <w:t>编号：STD-MISS-aa4904cc72</w:t>
      </w:r>
    </w:p>
    <w:p>
      <w:r>
        <w:t>严重程度：HIGH | 条款类型：MINOR_PROTECTION</w:t>
      </w:r>
    </w:p>
    <w:p>
      <w:r>
        <w:t>标题：标准条款义务缺失</w:t>
      </w:r>
    </w:p>
    <w:p>
      <w:r>
        <w:t>问题类型：MISSING_REQUIREMENT</w:t>
      </w:r>
    </w:p>
    <w:p>
      <w:r>
        <w:t>原文摘录：涉及不满十四周岁未成年人个人信息的，应当取得未成年人的父母或者其他监护人的单独同意。</w:t>
        <w:br/>
        <w:t>（二）受个人信息处理者委托处理个人信息的，应当按照与个人信息处理者的约定处理个人信息，不得超出与个人信息处理者约定的处理目的、处理方式等处理个人信息。</w:t>
        <w:br/>
        <w:t>（三）根据个人信息主体的要求向个人信息主体提供本合同的副本。如涉及商业秘密或者保密商务信息，在不影响个人信息主体理解的前提下，可对本合同副本相关内容进行适当处理。</w:t>
        <w:br/>
        <w:t>（四）采取对个人权益影响最小的方式处理个人信息。</w:t>
        <w:br/>
        <w:t>（五）个人信息的保存期限为实</w:t>
      </w:r>
    </w:p>
    <w:p>
      <w:r>
        <w:t>风险分析：当前条款未覆盖以下标准义务：no_unbounded_delay。 ｜ 引用相关性警告：</w:t>
      </w:r>
    </w:p>
    <w:p>
      <w:r>
        <w:t>法规依据：《个人权利请求处理义务》个人权利请求处理义务；《中华人民共和国网络安全法（2025修正）》第十三条；《中华人民共和国网络安全法（2025修正）》第十二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31条；《儿童个人信息网络保护规定》</w:t>
      </w:r>
    </w:p>
    <w:p>
      <w:r>
        <w:t>修改建议：建议补齐对应的标准义务，不应以概括性文字替代核心保护要求。</w:t>
      </w:r>
    </w:p>
    <w:p>
      <w:r>
        <w:t>审查方法：hybrid | 置信度：0.88</w:t>
      </w:r>
    </w:p>
    <w:p>
      <w:r>
        <w:t>--- 问题 127 ---</w:t>
      </w:r>
    </w:p>
    <w:p>
      <w:r>
        <w:t>编号：STD-MISS-39ffc26b58</w:t>
      </w:r>
    </w:p>
    <w:p>
      <w:r>
        <w:t>严重程度：HIGH | 条款类型：CONSENT_NOTICE</w:t>
      </w:r>
    </w:p>
    <w:p>
      <w:r>
        <w:t>标题：标准条款义务缺失</w:t>
      </w:r>
    </w:p>
    <w:p>
      <w:r>
        <w:t>问题类型：MISSING_REQUIREMENT</w:t>
      </w:r>
    </w:p>
    <w:p>
      <w:r>
        <w:t>原文摘录：2.确保授权处理个人信息的人员履行保密义务，并建立最小授权的访问控制权限。</w:t>
        <w:br/>
        <w:t>（七）如处理的个人信息发生或者可能发生篡改、破坏、泄露、丢失、非法利用、未经授权提供或者访问，应当开展下列工作：</w:t>
      </w:r>
    </w:p>
    <w:p>
      <w:r>
        <w:t>风险分析：当前条款未覆盖以下标准义务：no_excessive_liability_cap, no_full_exemption, effective_remedy。 ｜ 引用相关性警告：</w:t>
      </w:r>
    </w:p>
    <w:p>
      <w:r>
        <w:t>法规依据：《赔偿责任不得被不当限制》赔偿责任不得被不当限制；《中华人民共和国网络安全法（2025修正）》第十三条；《中华人民共和国网络安全法（2025修正）》第一条；《中华人民共和国网络安全法（2025修正）》第四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修改建议：建议补齐对应的标准义务，不应以概括性文字替代核心保护要求。</w:t>
      </w:r>
    </w:p>
    <w:p>
      <w:r>
        <w:t>审查方法：hybrid | 置信度：0.88</w:t>
      </w:r>
    </w:p>
    <w:p>
      <w:r>
        <w:t>--- 问题 128 ---</w:t>
      </w:r>
    </w:p>
    <w:p>
      <w:r>
        <w:t>编号：STD-MISS-b7c6f59b15</w:t>
      </w:r>
    </w:p>
    <w:p>
      <w:r>
        <w:t>严重程度：HIGH | 条款类型：DATA_BREACH_NOTIFICATION</w:t>
      </w:r>
    </w:p>
    <w:p>
      <w:r>
        <w:t>标题：标准条款义务缺失</w:t>
      </w:r>
    </w:p>
    <w:p>
      <w:r>
        <w:t>问题类型：MISSING_REQUIREMENT</w:t>
      </w:r>
    </w:p>
    <w:p>
      <w:r>
        <w:t>原文摘录：2.立即通知个人信息处理者，并根据相关法律法规要求报告监管机构。通知应当包含下列事项：</w:t>
        <w:br/>
        <w:t>（1）发生或者可能发生篡改、破坏、泄露、丢失、非法利用、未经授权提供或者访问的个人信息种类、原因和可能造成的危害。</w:t>
        <w:br/>
        <w:t>（2）已采取的补救措施。</w:t>
        <w:br/>
        <w:t>（3）个人信息主体可以采取的减轻危害的措施。</w:t>
        <w:br/>
        <w:t>（4）负责处理相关情况的负责人或者负责团队的联系方式。</w:t>
      </w:r>
    </w:p>
    <w:p>
      <w:r>
        <w:t>风险分析：当前条款未覆盖以下标准义务：no_excessive_liability_cap, no_full_exemption, effective_remedy。 ｜ 引用相关性警告：</w:t>
      </w:r>
    </w:p>
    <w:p>
      <w:r>
        <w:t>法规依据：《赔偿责任不得被不当限制》赔偿责任不得被不当限制；《中华人民共和国网络安全法（2025修正）》第十三条；《中华人民共和国网络安全法（2025修正）》第二十三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57条</w:t>
      </w:r>
    </w:p>
    <w:p>
      <w:r>
        <w:t>修改建议：建议补齐对应的标准义务，不应以概括性文字替代核心保护要求。</w:t>
      </w:r>
    </w:p>
    <w:p>
      <w:r>
        <w:t>审查方法：hybrid | 置信度：0.88</w:t>
      </w:r>
    </w:p>
    <w:p>
      <w:r>
        <w:t>--- 问题 129 ---</w:t>
      </w:r>
    </w:p>
    <w:p>
      <w:r>
        <w:t>编号：STD-MISS-7a002fac39</w:t>
      </w:r>
    </w:p>
    <w:p>
      <w:r>
        <w:t>严重程度：HIGH | 条款类型：ENTRUSTED_PROCESSING</w:t>
      </w:r>
    </w:p>
    <w:p>
      <w:r>
        <w:t>标题：标准条款义务缺失</w:t>
      </w:r>
    </w:p>
    <w:p>
      <w:r>
        <w:t>问题类型：MISSING_REQUIREMENT</w:t>
      </w:r>
    </w:p>
    <w:p>
      <w:r>
        <w:t>原文摘录：3.相关法律法规要求通知个人信息主体的，通知的内容包含本项第2目的事项。受个人信息处理者委托处理个人信息的，由个人信息处理者通知个人信息主体。</w:t>
      </w:r>
    </w:p>
    <w:p>
      <w:r>
        <w:t>风险分析：当前条款未覆盖以下标准义务：no_excessive_liability_cap, no_full_exemption, effective_remedy。 ｜ 引用相关性警告：</w:t>
      </w:r>
    </w:p>
    <w:p>
      <w:r>
        <w:t>法规依据：《赔偿责任不得被不当限制》赔偿责任不得被不当限制；《中华人民共和国网络安全法（2025修正）》第十三条；《中华人民共和国网络安全法（2025修正）》第三十一条；《中华人民共和国网络安全法（2025修正）》第六条；《中华人民共和国网络安全法（2025修正）》第十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21条</w:t>
      </w:r>
    </w:p>
    <w:p>
      <w:r>
        <w:t>修改建议：建议补齐对应的标准义务，不应以概括性文字替代核心保护要求。</w:t>
      </w:r>
    </w:p>
    <w:p>
      <w:r>
        <w:t>审查方法：hybrid | 置信度：0.88</w:t>
      </w:r>
    </w:p>
    <w:p>
      <w:r>
        <w:t>--- 问题 130 ---</w:t>
      </w:r>
    </w:p>
    <w:p>
      <w:r>
        <w:t>编号：STD-MISS-d363cec280</w:t>
      </w:r>
    </w:p>
    <w:p>
      <w:r>
        <w:t>严重程度：HIGH | 条款类型：THIRD_PARTY_SHARING</w:t>
      </w:r>
    </w:p>
    <w:p>
      <w:r>
        <w:t>标题：标准条款义务缺失</w:t>
      </w:r>
    </w:p>
    <w:p>
      <w:r>
        <w:t>问题类型：MISSING_REQUIREMENT</w:t>
      </w:r>
    </w:p>
    <w:p>
      <w:r>
        <w:t>原文摘录：4.记录并留存所有与发生或者可能发生篡改、破坏、泄露、丢失、非法利用、未经授权提供或者访问有关的情况，包括采取的所有补救措施。</w:t>
        <w:br/>
        <w:t>（八）同时符合下列条件的，方可向中华人民共和国境外的第三方提供个人信息：</w:t>
      </w:r>
    </w:p>
    <w:p>
      <w:r>
        <w:t>风险分析：当前条款未覆盖以下标准义务：no_excessive_liability_cap, no_full_exemption, effective_remedy。 ｜ 引用相关性警告：</w:t>
      </w:r>
    </w:p>
    <w:p>
      <w:r>
        <w:t>法规依据：《赔偿责任不得被不当限制》赔偿责任不得被不当限制；《中华人民共和国网络安全法（2025修正）》第十三条；《中华人民共和国网络安全法（2025修正）》第一条；《网络数据安全管理条例》第四十二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23条</w:t>
      </w:r>
    </w:p>
    <w:p>
      <w:r>
        <w:t>修改建议：建议补齐对应的标准义务，不应以概括性文字替代核心保护要求。</w:t>
      </w:r>
    </w:p>
    <w:p>
      <w:r>
        <w:t>审查方法：hybrid | 置信度：0.88</w:t>
      </w:r>
    </w:p>
    <w:p>
      <w:r>
        <w:t>--- 问题 131 ---</w:t>
      </w:r>
    </w:p>
    <w:p>
      <w:r>
        <w:t>编号：STD-MISS-c6244ce812</w:t>
      </w:r>
    </w:p>
    <w:p>
      <w:r>
        <w:t>严重程度：HIGH | 条款类型：DATA_PROCESSING_SCOPE</w:t>
      </w:r>
    </w:p>
    <w:p>
      <w:r>
        <w:t>标题：标准条款义务缺失</w:t>
      </w:r>
    </w:p>
    <w:p>
      <w:r>
        <w:t>问题类型：MISSING_REQUIREMENT</w:t>
      </w:r>
    </w:p>
    <w:p>
      <w:r>
        <w:t>原文摘录：2.已告知个人信息主体该第三方的名称或者姓名、联系方式、处理目的、处理方式、个人信息种类、保存期限以及行使个人信息主体权利的方式和程序等事项。向第三方提供敏感个人信息的，还应当向个人信息主体告知提供敏感个人信息的必要性以及对个人权益的影响。但是法律、行政法规规定不需要告知的除外。</w:t>
      </w:r>
    </w:p>
    <w:p>
      <w:r>
        <w:t>风险分析：当前条款未覆盖以下标准义务：no_unbounded_delay, rights_request_process。 ｜ 引用相关性警告：</w:t>
      </w:r>
    </w:p>
    <w:p>
      <w:r>
        <w:t>法规依据：《个人权利请求处理义务》个人权利请求处理义务；《中华人民共和国网络安全法（2025修正）》第十三条；《中华人民共和国网络安全法（2025修正）》第十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13条；《个人信息保护法》第17条</w:t>
      </w:r>
    </w:p>
    <w:p>
      <w:r>
        <w:t>修改建议：建议补齐对应的标准义务，不应以概括性文字替代核心保护要求。</w:t>
      </w:r>
    </w:p>
    <w:p>
      <w:r>
        <w:t>审查方法：hybrid | 置信度：0.88</w:t>
      </w:r>
    </w:p>
    <w:p>
      <w:r>
        <w:t>--- 问题 132 ---</w:t>
      </w:r>
    </w:p>
    <w:p>
      <w:r>
        <w:t>编号：STD-MISS-fcf5fbd47e</w:t>
      </w:r>
    </w:p>
    <w:p>
      <w:r>
        <w:t>严重程度：HIGH | 条款类型：MINOR_PROTECTION</w:t>
      </w:r>
    </w:p>
    <w:p>
      <w:r>
        <w:t>标题：标准条款义务缺失</w:t>
      </w:r>
    </w:p>
    <w:p>
      <w:r>
        <w:t>问题类型：MISSING_REQUIREMENT</w:t>
      </w:r>
    </w:p>
    <w:p>
      <w:r>
        <w:t>原文摘录：3.基于个人同意处理个人信息的，应当取得个人信息主体的单独同意。涉及不满十四周岁未成年人个人信息的，应当取得未成年人的父母或者其他监护人的单独同意。法律、行政法规规定应当取得书面同意的，应当取得书面同意。</w:t>
      </w:r>
    </w:p>
    <w:p>
      <w:r>
        <w:t>风险分析：当前条款未覆盖以下标准义务：standard_contract_priority, no_conflicting_master_agreement。 ｜ 引用相关性警告：</w:t>
      </w:r>
    </w:p>
    <w:p>
      <w:r>
        <w:t>法规依据：《标准合同优先性保护》标准合同优先性保护；《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31条；《儿童个人信息网络保护规定》</w:t>
      </w:r>
    </w:p>
    <w:p>
      <w:r>
        <w:t>修改建议：建议补齐对应的标准义务，不应以概括性文字替代核心保护要求。</w:t>
      </w:r>
    </w:p>
    <w:p>
      <w:r>
        <w:t>审查方法：hybrid | 置信度：0.88</w:t>
      </w:r>
    </w:p>
    <w:p>
      <w:r>
        <w:t>--- 问题 133 ---</w:t>
      </w:r>
    </w:p>
    <w:p>
      <w:r>
        <w:t>编号：STD-MISS-05d86a7ad1</w:t>
      </w:r>
    </w:p>
    <w:p>
      <w:r>
        <w:t>严重程度：HIGH | 条款类型：THIRD_PARTY_SHARING</w:t>
      </w:r>
    </w:p>
    <w:p>
      <w:r>
        <w:t>标题：标准条款义务缺失</w:t>
      </w:r>
    </w:p>
    <w:p>
      <w:r>
        <w:t>问题类型：MISSING_REQUIREMENT</w:t>
      </w:r>
    </w:p>
    <w:p>
      <w:r>
        <w:t>原文摘录：4.与第三方达成书面协议，确保第三方的个人信息处理活动达到中华人民共和国相关法律法规规定的个人信息保护标准，并承担因向中华人民共和国境外的第三方提供个人信息而侵害个人信息主体享有权利的法律责任。</w:t>
      </w:r>
    </w:p>
    <w:p>
      <w:r>
        <w:t>风险分析：当前条款未覆盖以下标准义务：no_excessive_liability_cap, no_full_exemption。 ｜ 引用相关性警告：</w:t>
      </w:r>
    </w:p>
    <w:p>
      <w:r>
        <w:t>法规依据：《赔偿责任不得被不当限制》赔偿责任不得被不当限制；《中华人民共和国网络安全法（2025修正）》第十条；《中华人民共和国网络安全法（2025修正）》第十三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23条</w:t>
      </w:r>
    </w:p>
    <w:p>
      <w:r>
        <w:t>修改建议：建议补齐对应的标准义务，不应以概括性文字替代核心保护要求。</w:t>
      </w:r>
    </w:p>
    <w:p>
      <w:r>
        <w:t>审查方法：hybrid | 置信度：0.88</w:t>
      </w:r>
    </w:p>
    <w:p>
      <w:r>
        <w:t>--- 问题 134 ---</w:t>
      </w:r>
    </w:p>
    <w:p>
      <w:r>
        <w:t>编号：STD-MISS-6b17837152</w:t>
      </w:r>
    </w:p>
    <w:p>
      <w:r>
        <w:t>严重程度：HIGH | 条款类型：THIRD_PARTY_SHARING</w:t>
      </w:r>
    </w:p>
    <w:p>
      <w:r>
        <w:t>标题：标准条款义务缺失</w:t>
      </w:r>
    </w:p>
    <w:p>
      <w:r>
        <w:t>问题类型：MISSING_REQUIREMENT</w:t>
      </w:r>
    </w:p>
    <w:p>
      <w:r>
        <w:t>原文摘录：5.根据个人信息主体的要求向个人信息主体提供该书面协议的副本。如涉及商业秘密或者保密商务信息，在不影响个人信息主体理解的前提下，可对该书面协议相关内容进行适当处理。</w:t>
        <w:br/>
        <w:t>（九）受个人信息处理者委托处理个人信息，转委托第三方处理的，应当事先征得个人信息处理者同意，要求该第三方不得超出本合同</w:t>
      </w:r>
    </w:p>
    <w:p>
      <w:r>
        <w:t>风险分析：当前条款未覆盖以下标准义务：standard_contract_priority, no_conflicting_master_agreement。 ｜ 引用相关性警告：</w:t>
      </w:r>
    </w:p>
    <w:p>
      <w:r>
        <w:t>法规依据：《标准合同优先性保护》标准合同优先性保护；《中华人民共和国网络安全法（2025修正）》第十三条；《中华人民共和国网络安全法（2025修正）》第二十四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23条</w:t>
      </w:r>
    </w:p>
    <w:p>
      <w:r>
        <w:t>修改建议：建议补齐对应的标准义务，不应以概括性文字替代核心保护要求。</w:t>
      </w:r>
    </w:p>
    <w:p>
      <w:r>
        <w:t>审查方法：hybrid | 置信度：0.88</w:t>
      </w:r>
    </w:p>
    <w:p>
      <w:r>
        <w:t>--- 问题 135 ---</w:t>
      </w:r>
    </w:p>
    <w:p>
      <w:r>
        <w:t>编号：STD-MISS-e02e08aa3f</w:t>
      </w:r>
    </w:p>
    <w:p>
      <w:r>
        <w:t>严重程度：HIGH | 条款类型：DATA_PROCESSING_SCOPE</w:t>
      </w:r>
    </w:p>
    <w:p>
      <w:r>
        <w:t>标题：标准条款义务缺失</w:t>
      </w:r>
    </w:p>
    <w:p>
      <w:r>
        <w:t>问题类型：MISSING_REQUIREMENT</w:t>
      </w:r>
    </w:p>
    <w:p>
      <w:r>
        <w:t>原文摘录：附录一“个人信息出境说明”中约定的处理目的、处理方式等处理个人信息，并对该第三方的个人信息处理活动进行监督。</w:t>
        <w:br/>
        <w:t>（十）利用个人信息进行自动化决策的，应当保证决策的透明度和结果公平、公正，不得对个人信息主体在交易价格等交易条件上实行不合理的差别待遇。通过自动化决策方式向个人信息主体进行信息推送、商业营销的，应当同时提供不针对其个人特征的选项，或者向个人信息主体提供便捷的拒绝方式。</w:t>
        <w:br/>
        <w:t>（十一）承诺向个人信息处理者提供已遵守本合同义务所需的必要信息，允许个人信息处理者对必要数据文件和文</w:t>
      </w:r>
    </w:p>
    <w:p>
      <w:r>
        <w:t>风险分析：当前条款未覆盖以下标准义务：no_unbounded_delay。 ｜ 引用相关性警告：</w:t>
      </w:r>
    </w:p>
    <w:p>
      <w:r>
        <w:t>法规依据：《个人权利请求处理义务》个人权利请求处理义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13条；《个人信息保护法》第17条</w:t>
      </w:r>
    </w:p>
    <w:p>
      <w:r>
        <w:t>修改建议：建议补齐对应的标准义务，不应以概括性文字替代核心保护要求。</w:t>
      </w:r>
    </w:p>
    <w:p>
      <w:r>
        <w:t>审查方法：hybrid | 置信度：0.88</w:t>
      </w:r>
    </w:p>
    <w:p>
      <w:r>
        <w:t>--- 问题 136 ---</w:t>
      </w:r>
    </w:p>
    <w:p>
      <w:r>
        <w:t>编号：STD-MISS-90a483214a</w:t>
      </w:r>
    </w:p>
    <w:p>
      <w:r>
        <w:t>严重程度：HIGH | 条款类型：CONSENT_NOTICE</w:t>
      </w:r>
    </w:p>
    <w:p>
      <w:r>
        <w:t>标题：标准条款义务缺失</w:t>
      </w:r>
    </w:p>
    <w:p>
      <w:r>
        <w:t>问题类型：MISSING_REQUIREMENT</w:t>
      </w:r>
    </w:p>
    <w:p>
      <w:r>
        <w:t>原文摘录：第四条 境外接收方所在国家或者地区个人信息保护政策和法规对合同履行的影响</w:t>
        <w:br/>
        <w:t>（一）双方应当保证在本合同订立时已尽到合理注意义务，未发现境外接收方所在国家或者地区的个人信息保护政策和法规（包括任何提供个人信息的要求或者授权公共机关访问个人信息的规定）影响境外接收方履行本合同约定的义务。</w:t>
        <w:br/>
        <w:t>（二）双方声明，在作出本条第一项的保证时，已经结合下列情形进行评估：</w:t>
      </w:r>
    </w:p>
    <w:p>
      <w:r>
        <w:t>风险分析：当前条款未覆盖以下标准义务：standard_contract_priority, no_conflicting_master_agreement。 ｜ 引用相关性警告：</w:t>
      </w:r>
    </w:p>
    <w:p>
      <w:r>
        <w:t>法规依据：《标准合同优先性保护》标准合同优先性保护；《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修改建议：建议补齐对应的标准义务，不应以概括性文字替代核心保护要求。</w:t>
      </w:r>
    </w:p>
    <w:p>
      <w:r>
        <w:t>审查方法：hybrid | 置信度：0.88</w:t>
      </w:r>
    </w:p>
    <w:p>
      <w:r>
        <w:t>--- 问题 137 ---</w:t>
      </w:r>
    </w:p>
    <w:p>
      <w:r>
        <w:t>编号：STD-MISS-0bd31ee9b2</w:t>
      </w:r>
    </w:p>
    <w:p>
      <w:r>
        <w:t>严重程度：HIGH | 条款类型：CROSS_BORDER_TRANSFER</w:t>
      </w:r>
    </w:p>
    <w:p>
      <w:r>
        <w:t>标题：标准条款义务缺失</w:t>
      </w:r>
    </w:p>
    <w:p>
      <w:r>
        <w:t>问题类型：MISSING_REQUIREMENT</w:t>
      </w:r>
    </w:p>
    <w:p>
      <w:r>
        <w:t>原文摘录：1.出境的具体情况，包括个人信息处理目的、传输个人信息的种类、规模、范围及敏感程度、传输的规模和频率、个人信息传输及境外接收方的保存期限、境外接收方此前类似的个人信息跨境传输和处理相关经验、境外接收方是否曾发生个人信息安全相关事件及是否进行了及时有效地处置、境外接收方是否曾收到其所在国家或者地区公共机关要求其提供个人信息的请求及境外接收方应对的情况。</w:t>
      </w:r>
    </w:p>
    <w:p>
      <w:r>
        <w:t>风险分析：当前条款未覆盖以下标准义务：controller_primary_responsibility, no_full_responsibility_shift。 ｜ 引用相关性警告：</w:t>
      </w:r>
    </w:p>
    <w:p>
      <w:r>
        <w:t>法规依据：《出境合规责任不得整体转嫁》出境合规责任不得整体转嫁；《中华人民共和国网络安全法（2025修正）》第十三条；《中华人民共和国网络安全法（2025修正）》第七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修改建议：建议补齐对应的标准义务，不应以概括性文字替代核心保护要求。</w:t>
      </w:r>
    </w:p>
    <w:p>
      <w:r>
        <w:t>审查方法：hybrid | 置信度：0.88</w:t>
      </w:r>
    </w:p>
    <w:p>
      <w:r>
        <w:t>--- 问题 138 ---</w:t>
      </w:r>
    </w:p>
    <w:p>
      <w:r>
        <w:t>编号：STD-MISS-1874f5210d</w:t>
      </w:r>
    </w:p>
    <w:p>
      <w:r>
        <w:t>严重程度：HIGH | 条款类型：CROSS_BORDER_TRANSFER</w:t>
      </w:r>
    </w:p>
    <w:p>
      <w:r>
        <w:t>标题：标准条款义务缺失</w:t>
      </w:r>
    </w:p>
    <w:p>
      <w:r>
        <w:t>问题类型：MISSING_REQUIREMENT</w:t>
      </w:r>
    </w:p>
    <w:p>
      <w:r>
        <w:t>原文摘录：2.境外接收方所在国家或者地区的个人信息保护政策和法规，包括下列要素：</w:t>
        <w:br/>
        <w:t>（1）该国家或者地区现行的个人信息保护法律法规及普遍适用的标准。</w:t>
        <w:br/>
        <w:t>（2）该国家或者地区加入的区域性或者全球性的个人信息保护方面的组织，以及所作出的具有约束力的国际承诺。</w:t>
        <w:br/>
        <w:t>（3）该国家或者地区落实个人信息保护的机制，如是否具备个人信息保护的监督执法机构和相关司法机构等。</w:t>
      </w:r>
    </w:p>
    <w:p>
      <w:r>
        <w:t>风险分析：当前条款未覆盖以下标准义务：standard_contract_priority, no_conflicting_master_agreement。 ｜ 引用相关性警告：</w:t>
      </w:r>
    </w:p>
    <w:p>
      <w:r>
        <w:t>法规依据：《标准合同优先性保护》标准合同优先性保护；《中华人民共和国网络安全法（2025修正）》第一条；《中华人民共和国网络安全法（2025修正）》第二条；《中华人民共和国网络安全法（2025修正）》第五十二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修改建议：建议补齐对应的标准义务，不应以概括性文字替代核心保护要求。</w:t>
      </w:r>
    </w:p>
    <w:p>
      <w:r>
        <w:t>审查方法：hybrid | 置信度：0.88</w:t>
      </w:r>
    </w:p>
    <w:p>
      <w:r>
        <w:t>--- 问题 139 ---</w:t>
      </w:r>
    </w:p>
    <w:p>
      <w:r>
        <w:t>编号：STD-MISS-139a567302</w:t>
      </w:r>
    </w:p>
    <w:p>
      <w:r>
        <w:t>严重程度：HIGH | 条款类型：CONSENT_NOTICE</w:t>
      </w:r>
    </w:p>
    <w:p>
      <w:r>
        <w:t>标题：标准条款义务缺失</w:t>
      </w:r>
    </w:p>
    <w:p>
      <w:r>
        <w:t>问题类型：MISSING_REQUIREMENT</w:t>
      </w:r>
    </w:p>
    <w:p>
      <w:r>
        <w:t>原文摘录：3.境外接收方安全管理制度和技术手段保障能力。</w:t>
        <w:br/>
        <w:t>（三）境外接收方保证，在根据本条第二项进行评估时，已尽最大努力为个人信息处理者提供了必要的相关信息。</w:t>
        <w:br/>
        <w:t>（四）双方应当记录根据本条第二项进行评估的过程和结果。</w:t>
        <w:br/>
        <w:t>因境外接收方所在国家或者地区的个人信息保护政策和法规发生变化（包括境外接收方所在国家或者地区更改法律，或者采取强制性措施）导致境外接收方无法履行本合同的，境外接收方应当在知道该变化后立即通知个人信息处理者。</w:t>
        <w:br/>
        <w:t>境外接收方接到所在国家或者地区的政府部门、司法机构关于提供本合同项</w:t>
      </w:r>
    </w:p>
    <w:p>
      <w:r>
        <w:t>风险分析：当前条款未覆盖以下标准义务：standard_contract_priority, no_conflicting_master_agreement。 ｜ 引用相关性警告：</w:t>
      </w:r>
    </w:p>
    <w:p>
      <w:r>
        <w:t>法规依据：《标准合同优先性保护》标准合同优先性保护；《中华人民共和国网络安全法（2025修正）》第十三条；《中华人民共和国网络安全法（2025修正）》第八条；《中华人民共和国网络安全法（2025修正）》第二十三条；《中华人民共和国网络安全法（2025修正）》第二十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修改建议：建议补齐对应的标准义务，不应以概括性文字替代核心保护要求。</w:t>
      </w:r>
    </w:p>
    <w:p>
      <w:r>
        <w:t>审查方法：hybrid | 置信度：0.88</w:t>
      </w:r>
    </w:p>
    <w:p>
      <w:r>
        <w:t>--- 问题 140 ---</w:t>
      </w:r>
    </w:p>
    <w:p>
      <w:r>
        <w:t>编号：STD-MISS-94862dfd92</w:t>
      </w:r>
    </w:p>
    <w:p>
      <w:r>
        <w:t>严重程度：HIGH | 条款类型：RIGHTS_REQUEST</w:t>
      </w:r>
    </w:p>
    <w:p>
      <w:r>
        <w:t>标题：标准条款义务缺失</w:t>
      </w:r>
    </w:p>
    <w:p>
      <w:r>
        <w:t>问题类型：MISSING_REQUIREMENT</w:t>
      </w:r>
    </w:p>
    <w:p>
      <w:r>
        <w:t>原文摘录：第五条 个人信息主体的权利</w:t>
        <w:br/>
        <w:t>双方约定个人信息主体作为本合同第三方受益人享有以下权利：</w:t>
        <w:br/>
        <w:t>（一）个人信息主体依据相关法律法规，对其个人信息的处理享有知情权、决定权，有权限制或者拒绝他人对其个人信息进行处理，有权要求查阅、复制、更正、补充、删除其个人信息，有权要求对其个人信息处理规则进行解释说明。</w:t>
        <w:br/>
        <w:t>（二）当个人信息主体要求对已经出境的个人信息行使上述权利时，个人信息主体可以请求个人信息处理者采取适当措施实现，或者直接向境外接收方提出请求。个人信息处理者无法实现的，应当通知并要求境外</w:t>
      </w:r>
    </w:p>
    <w:p>
      <w:r>
        <w:t>风险分析：当前条款未覆盖以下标准义务：no_unbounded_delay。 ｜ 引用相关性警告：</w:t>
      </w:r>
    </w:p>
    <w:p>
      <w:r>
        <w:t>法规依据：《个人权利请求处理义务》个人权利请求处理义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44条；《个人信息保护法》第45条；《个人信息保护法》第46条；《个人信息保护法》第47条</w:t>
      </w:r>
    </w:p>
    <w:p>
      <w:r>
        <w:t>修改建议：建议补齐对应的标准义务，不应以概括性文字替代核心保护要求。</w:t>
      </w:r>
    </w:p>
    <w:p>
      <w:r>
        <w:t>审查方法：hybrid | 置信度：0.88</w:t>
      </w:r>
    </w:p>
    <w:p>
      <w:r>
        <w:t>--- 问题 141 ---</w:t>
      </w:r>
    </w:p>
    <w:p>
      <w:r>
        <w:t>编号：STD-MISS-e10594c4ce</w:t>
      </w:r>
    </w:p>
    <w:p>
      <w:r>
        <w:t>严重程度：HIGH | 条款类型：CONSENT_NOTICE</w:t>
      </w:r>
    </w:p>
    <w:p>
      <w:r>
        <w:t>标题：标准条款义务缺失</w:t>
      </w:r>
    </w:p>
    <w:p>
      <w:r>
        <w:t>问题类型：MISSING_REQUIREMENT</w:t>
      </w:r>
    </w:p>
    <w:p>
      <w:r>
        <w:t>原文摘录：第六条 救济</w:t>
        <w:br/>
        <w:t>（一）境外接收方应当确定一个联系人，授权其答复有关个人信息处理的询问或者投诉，并应当及时处理个人信息主体的询问或者投诉。境外接收方应当将联系人信息告知个人信息处理者，并以简洁易懂的方式，通过单独通知或者在其网站公告，告知个人信息主体该联系人信息，具体为：</w:t>
        <w:br/>
        <w:t xml:space="preserve">联系人及联系方式（办公电话或电子邮箱）                  </w:t>
        <w:br/>
        <w:t>一方因履行本合同与个人信息主体发生争议的，应当通知另一方，双方应当合作解决争议。</w:t>
        <w:br/>
        <w:t>（三）争议未能友好解决，个人信息主体根据</w:t>
      </w:r>
    </w:p>
    <w:p>
      <w:r>
        <w:t>风险分析：当前条款未覆盖以下标准义务：no_excessive_liability_cap, no_full_exemption。 ｜ 引用相关性警告：</w:t>
      </w:r>
    </w:p>
    <w:p>
      <w:r>
        <w:t>法规依据：《赔偿责任不得被不当限制》赔偿责任不得被不当限制；《中华人民共和国网络安全法（2025修正）》第十三条；《中华人民共和国网络安全法（2025修正）》第二十三条；《中华人民共和国网络安全法（2025修正）》第二十二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修改建议：建议补齐对应的标准义务，不应以概括性文字替代核心保护要求。</w:t>
      </w:r>
    </w:p>
    <w:p>
      <w:r>
        <w:t>审查方法：hybrid | 置信度：0.88</w:t>
      </w:r>
    </w:p>
    <w:p>
      <w:r>
        <w:t>--- 问题 142 ---</w:t>
      </w:r>
    </w:p>
    <w:p>
      <w:r>
        <w:t>编号：STD-MISS-a1348be283</w:t>
      </w:r>
    </w:p>
    <w:p>
      <w:r>
        <w:t>严重程度：HIGH | 条款类型：CROSS_BORDER_TRANSFER</w:t>
      </w:r>
    </w:p>
    <w:p>
      <w:r>
        <w:t>标题：标准条款义务缺失</w:t>
      </w:r>
    </w:p>
    <w:p>
      <w:r>
        <w:t>问题类型：MISSING_REQUIREMENT</w:t>
      </w:r>
    </w:p>
    <w:p>
      <w:r>
        <w:t>原文摘录：第五条行使第三方受益人的权利的，境外接收方接受个人信息主体通过下列形式维护权利：</w:t>
      </w:r>
    </w:p>
    <w:p>
      <w:r>
        <w:t>风险分析：当前条款未覆盖以下标准义务：controller_primary_responsibility, no_full_responsibility_shift。 ｜ 引用相关性警告：</w:t>
      </w:r>
    </w:p>
    <w:p>
      <w:r>
        <w:t>法规依据：《出境合规责任不得整体转嫁》出境合规责任不得整体转嫁；《中华人民共和国网络安全法（2025修正）》第十三条；《中华人民共和国网络安全法（2025修正）》第三十三条；《中华人民共和国网络安全法（2025修正）》第二十三条；《网络数据安全管理条例》第三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修改建议：建议补齐对应的标准义务，不应以概括性文字替代核心保护要求。</w:t>
      </w:r>
    </w:p>
    <w:p>
      <w:r>
        <w:t>审查方法：hybrid | 置信度：0.88</w:t>
      </w:r>
    </w:p>
    <w:p>
      <w:r>
        <w:t>--- 问题 143 ---</w:t>
      </w:r>
    </w:p>
    <w:p>
      <w:r>
        <w:t>编号：STD-MISS-3a2dc5f58f</w:t>
      </w:r>
    </w:p>
    <w:p>
      <w:r>
        <w:t>严重程度：HIGH | 条款类型：LIABILITY</w:t>
      </w:r>
    </w:p>
    <w:p>
      <w:r>
        <w:t>标题：标准条款义务缺失</w:t>
      </w:r>
    </w:p>
    <w:p>
      <w:r>
        <w:t>问题类型：MISSING_REQUIREMENT</w:t>
      </w:r>
    </w:p>
    <w:p>
      <w:r>
        <w:t>原文摘录：2.向本条第五项约定的法院提起诉讼。</w:t>
        <w:br/>
        <w:t>（四）双方同意个人信息主体就本合同争议行使第三方受益人权利，个人信息主体选择适用中华人民共和国相关法律法规的，从其选择。</w:t>
        <w:br/>
        <w:t>（五）双方同意个人信息主体就本合同争议行使第三方受益人权利的，个人信息主体可以依据《中华人民共和国民事诉讼法》向有管辖权的人民法院提起诉讼。</w:t>
        <w:br/>
        <w:t>（六）双方同意个人信息主体所作的维权选择不会减损个人信息主体根据其他法律法规寻求救济的权利。</w:t>
      </w:r>
    </w:p>
    <w:p>
      <w:r>
        <w:t>风险分析：当前条款未覆盖以下标准义务：no_excessive_liability_cap, no_full_exemption。 ｜ 引用相关性警告：</w:t>
      </w:r>
    </w:p>
    <w:p>
      <w:r>
        <w:t>法规依据：《赔偿责任不得被不当限制》赔偿责任不得被不当限制；《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出境标准合同办法》第五条；《民法典》合同编相关条款</w:t>
      </w:r>
    </w:p>
    <w:p>
      <w:r>
        <w:t>修改建议：建议补齐对应的标准义务，不应以概括性文字替代核心保护要求。</w:t>
      </w:r>
    </w:p>
    <w:p>
      <w:r>
        <w:t>审查方法：hybrid | 置信度：0.88</w:t>
      </w:r>
    </w:p>
    <w:p>
      <w:r>
        <w:t>--- 问题 144 ---</w:t>
      </w:r>
    </w:p>
    <w:p>
      <w:r>
        <w:t>编号：STD-MISS-69fdaf19d9</w:t>
      </w:r>
    </w:p>
    <w:p>
      <w:r>
        <w:t>严重程度：HIGH | 条款类型：CONSENT_NOTICE</w:t>
      </w:r>
    </w:p>
    <w:p>
      <w:r>
        <w:t>标题：标准条款义务缺失</w:t>
      </w:r>
    </w:p>
    <w:p>
      <w:r>
        <w:t>问题类型：MISSING_REQUIREMENT</w:t>
      </w:r>
    </w:p>
    <w:p>
      <w:r>
        <w:t>原文摘录：第七条 合同解除</w:t>
        <w:br/>
        <w:t>（一）境外接收方违反本合同约定的义务，或者境外接收方所在国家或者地区的个人信息保护政策和法规发生变化（包括境外接收方所在国家或者地区更改法律，或者采取强制性措施）导致境外接收方无法履行本合同的，个人信息处理者可以暂停向境外接收方提供个人信息，直到违约行为被改正或者合同被解除。</w:t>
        <w:br/>
        <w:t>（二）有下列情形之一的，个人信息处理者有权解除本合同，并在必要时通知监管机构：</w:t>
      </w:r>
    </w:p>
    <w:p>
      <w:r>
        <w:t>风险分析：当前条款未覆盖以下标准义务：no_unbounded_delay, rights_request_process。 ｜ 引用相关性警告：</w:t>
      </w:r>
    </w:p>
    <w:p>
      <w:r>
        <w:t>法规依据：《个人权利请求处理义务》个人权利请求处理义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修改建议：建议补齐对应的标准义务，不应以概括性文字替代核心保护要求。</w:t>
      </w:r>
    </w:p>
    <w:p>
      <w:r>
        <w:t>审查方法：hybrid | 置信度：0.88</w:t>
      </w:r>
    </w:p>
    <w:p>
      <w:r>
        <w:t>--- 问题 145 ---</w:t>
      </w:r>
    </w:p>
    <w:p>
      <w:r>
        <w:t>编号：STD-MISS-27de1d039c</w:t>
      </w:r>
    </w:p>
    <w:p>
      <w:r>
        <w:t>严重程度：HIGH | 条款类型：CROSS_BORDER_TRANSFER</w:t>
      </w:r>
    </w:p>
    <w:p>
      <w:r>
        <w:t>标题：标准条款义务缺失</w:t>
      </w:r>
    </w:p>
    <w:p>
      <w:r>
        <w:t>问题类型：MISSING_REQUIREMENT</w:t>
      </w:r>
    </w:p>
    <w:p>
      <w:r>
        <w:t>原文摘录：1.个人信息处理者根据本条第一项的规定暂停向境外接收方提供个人信息的时间超过1个月。</w:t>
      </w:r>
    </w:p>
    <w:p>
      <w:r>
        <w:t>风险分析：当前条款未覆盖以下标准义务：no_full_responsibility_shift。 ｜ 引用相关性警告：</w:t>
      </w:r>
    </w:p>
    <w:p>
      <w:r>
        <w:t>法规依据：《出境合规责任不得整体转嫁》出境合规责任不得整体转嫁；《中华人民共和国网络安全法（2025修正）》第十三条；《中华人民共和国网络安全法（2025修正）》第三十三条；《中华人民共和国网络安全法（2025修正）》第二十三条；《中华人民共和国网络安全法（2025修正）》第二十六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修改建议：建议补齐对应的标准义务，不应以概括性文字替代核心保护要求。</w:t>
      </w:r>
    </w:p>
    <w:p>
      <w:r>
        <w:t>审查方法：hybrid | 置信度：0.88</w:t>
      </w:r>
    </w:p>
    <w:p>
      <w:r>
        <w:t>--- 问题 146 ---</w:t>
      </w:r>
    </w:p>
    <w:p>
      <w:r>
        <w:t>编号：STD-MISS-8ebde0bbfb</w:t>
      </w:r>
    </w:p>
    <w:p>
      <w:r>
        <w:t>严重程度：HIGH | 条款类型：CONSENT_NOTICE</w:t>
      </w:r>
    </w:p>
    <w:p>
      <w:r>
        <w:t>标题：标准条款义务缺失</w:t>
      </w:r>
    </w:p>
    <w:p>
      <w:r>
        <w:t>问题类型：MISSING_REQUIREMENT</w:t>
      </w:r>
    </w:p>
    <w:p>
      <w:r>
        <w:t>原文摘录：4.根据境外接收方的主管法院或者监管机构作出的终局决定，境外接收方或者个人信息处理者违反了本合同约定的义务。</w:t>
        <w:br/>
        <w:t>在本项第1目、第2目、第4目的情况下，境外接收方可以解除本合同。</w:t>
        <w:br/>
        <w:t>（三）经双方同意解除本合同的，合同解除不免除其在个人信息处理过程中的个人信息保护义务。</w:t>
        <w:br/>
        <w:t>（四）合同解除时，境外接收方应当及时返还或者删除其根据本合同所接收到的个人信息（包括所有备份），并向个人信息处理者提供书面说明。删除个人信息从技术上难以实现的，应当停止除存储和采取必要的安全保护措施之外的处理。</w:t>
      </w:r>
    </w:p>
    <w:p>
      <w:r>
        <w:t>风险分析：当前条款未覆盖以下标准义务：no_unbounded_delay。 ｜ 引用相关性警告：</w:t>
      </w:r>
    </w:p>
    <w:p>
      <w:r>
        <w:t>法规依据：《个人权利请求处理义务》个人权利请求处理义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修改建议：建议补齐对应的标准义务，不应以概括性文字替代核心保护要求。</w:t>
      </w:r>
    </w:p>
    <w:p>
      <w:r>
        <w:t>审查方法：hybrid | 置信度：0.88</w:t>
      </w:r>
    </w:p>
    <w:p>
      <w:r>
        <w:t>--- 问题 147 ---</w:t>
      </w:r>
    </w:p>
    <w:p>
      <w:r>
        <w:t>编号：STD-MISS-a6a50f7970</w:t>
      </w:r>
    </w:p>
    <w:p>
      <w:r>
        <w:t>严重程度：HIGH | 条款类型：RIGHTS_REQUEST</w:t>
      </w:r>
    </w:p>
    <w:p>
      <w:r>
        <w:t>标题：标准条款义务缺失</w:t>
      </w:r>
    </w:p>
    <w:p>
      <w:r>
        <w:t>问题类型：MISSING_REQUIREMENT</w:t>
      </w:r>
    </w:p>
    <w:p>
      <w:r>
        <w:t>原文摘录：第八条 违约责任</w:t>
        <w:br/>
        <w:t>（一）双方应就其违反本合同而给对方造成的损失承担责任。</w:t>
        <w:br/>
        <w:t>（二）任何一方因违反本合同而侵害个人信息主体享有的权利，应当对个人信息主体承担民事法律责任，且不影响相关法律法规规定个人信息处理者应当承担的行政、刑事等法律责任。</w:t>
        <w:br/>
        <w:t>（三）双方依法承担连带责任的，个人信息主体有权请求任何一方或者双方承担责任。一方承担的责任超过其应当承担的责任份额时，有权向另一方追偿。</w:t>
      </w:r>
    </w:p>
    <w:p>
      <w:r>
        <w:t>风险分析：当前条款未覆盖以下标准义务：no_unbounded_delay, rights_request_process。 ｜ 引用相关性警告：</w:t>
      </w:r>
    </w:p>
    <w:p>
      <w:r>
        <w:t>法规依据：《个人权利请求处理义务》个人权利请求处理义务；《中华人民共和国网络安全法（2025修正）》第十三条；《中华人民共和国网络安全法（2025修正）》第一条；《中华人民共和国网络安全法（2025修正）》第四条；《中华人民共和国网络安全法（2025修正）》第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44条；《个人信息保护法》第45条；《个人信息保护法》第46条；《个人信息保护法》第47条</w:t>
      </w:r>
    </w:p>
    <w:p>
      <w:r>
        <w:t>修改建议：建议补齐对应的标准义务，不应以概括性文字替代核心保护要求。</w:t>
      </w:r>
    </w:p>
    <w:p>
      <w:r>
        <w:t>审查方法：hybrid | 置信度：0.88</w:t>
      </w:r>
    </w:p>
    <w:p>
      <w:r>
        <w:t>--- 问题 148 ---</w:t>
      </w:r>
    </w:p>
    <w:p>
      <w:r>
        <w:t>编号：STD-MISS-3544f63796</w:t>
      </w:r>
    </w:p>
    <w:p>
      <w:r>
        <w:t>严重程度：HIGH | 条款类型：CONSENT_NOTICE</w:t>
      </w:r>
    </w:p>
    <w:p>
      <w:r>
        <w:t>标题：标准条款义务缺失</w:t>
      </w:r>
    </w:p>
    <w:p>
      <w:r>
        <w:t>问题类型：MISSING_REQUIREMENT</w:t>
      </w:r>
    </w:p>
    <w:p>
      <w:r>
        <w:t>原文摘录：第九条 其他</w:t>
        <w:br/>
        <w:t>（一）如本合同与双方订立的任何其他法律文件发生冲突，本合同的条款优先适用。</w:t>
        <w:br/>
        <w:t>（二）本合同的成立、效力、履行、解释、因本合同引起的双方间的任何争议，适用中华人民共和国相关法律法规。</w:t>
        <w:br/>
        <w:t>（三）发出的通知应当以电子邮件、电报、电传、传真（以航空信件寄送确认副本）或者航空挂号信发往（具体地址）          或者书面通知取代该地址的其它地址。如以航空挂号信寄出本合同项下的通知，在邮戳日期后的   天应当视为收讫；</w:t>
      </w:r>
    </w:p>
    <w:p>
      <w:r>
        <w:t>风险分析：当前条款未覆盖以下标准义务：standard_contract_priority, no_conflicting_master_agreement。 ｜ 引用相关性警告：</w:t>
      </w:r>
    </w:p>
    <w:p>
      <w:r>
        <w:t>法规依据：《标准合同优先性保护》标准合同优先性保护；《中华人民共和国网络安全法（2025修正）》第十三条；《中华人民共和国网络安全法（2025修正）》第二十四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修改建议：建议补齐对应的标准义务，不应以概括性文字替代核心保护要求。</w:t>
      </w:r>
    </w:p>
    <w:p>
      <w:r>
        <w:t>审查方法：hybrid | 置信度：0.88</w:t>
      </w:r>
    </w:p>
    <w:p>
      <w:r>
        <w:t>--- 问题 149 ---</w:t>
      </w:r>
    </w:p>
    <w:p>
      <w:r>
        <w:t>编号：STD-MISS-3d1d720204</w:t>
      </w:r>
    </w:p>
    <w:p>
      <w:r>
        <w:t>严重程度：HIGH | 条款类型：LIABILITY</w:t>
      </w:r>
    </w:p>
    <w:p>
      <w:r>
        <w:t>标题：标准条款义务缺失</w:t>
      </w:r>
    </w:p>
    <w:p>
      <w:r>
        <w:t>问题类型：MISSING_REQUIREMENT</w:t>
      </w:r>
    </w:p>
    <w:p>
      <w:r>
        <w:t>原文摘录：如以电子邮件、电报、电传或者传真发出，在发出以后的   个工作日应当视为收讫。</w:t>
        <w:br/>
        <w:t>（四）双方因本合同产生的争议以及任何一方因先行赔偿个人信息主体损害赔偿责任而向另一方的追偿，双方应当协商解决；</w:t>
      </w:r>
    </w:p>
    <w:p>
      <w:r>
        <w:t>风险分析：当前条款未覆盖以下标准义务：no_excessive_liability_cap, no_full_exemption。 ｜ 引用相关性警告：</w:t>
      </w:r>
    </w:p>
    <w:p>
      <w:r>
        <w:t>法规依据：《赔偿责任不得被不当限制》赔偿责任不得被不当限制；《中华人民共和国网络安全法（2025修正）》第十三条；《中华人民共和国网络安全法（2025修正）》第四十四条；《促进和规范数据跨境流动规定（发布页）》段落3；《中华人民共和国网络安全法（2025修正）》第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出境标准合同办法》第五条；《民法典》合同编相关条款</w:t>
      </w:r>
    </w:p>
    <w:p>
      <w:r>
        <w:t>修改建议：建议补齐对应的标准义务，不应以概括性文字替代核心保护要求。</w:t>
      </w:r>
    </w:p>
    <w:p>
      <w:r>
        <w:t>审查方法：hybrid | 置信度：0.88</w:t>
      </w:r>
    </w:p>
    <w:p>
      <w:r>
        <w:t>--- 问题 150 ---</w:t>
      </w:r>
    </w:p>
    <w:p>
      <w:r>
        <w:t>编号：STD-MISS-fd72791be3</w:t>
      </w:r>
    </w:p>
    <w:p>
      <w:r>
        <w:t>严重程度：HIGH | 条款类型：LIABILITY</w:t>
      </w:r>
    </w:p>
    <w:p>
      <w:r>
        <w:t>标题：标准条款义务缺失</w:t>
      </w:r>
    </w:p>
    <w:p>
      <w:r>
        <w:t>问题类型：MISSING_REQUIREMENT</w:t>
      </w:r>
    </w:p>
    <w:p>
      <w:r>
        <w:t>原文摘录：1.仲裁。将该争议提交</w:t>
        <w:br/>
        <w:t>□中国国际经济贸易仲裁委员会</w:t>
        <w:br/>
        <w:t>□中国海事仲裁委员会</w:t>
        <w:br/>
        <w:t>□北京仲裁委员会（北京国际仲裁中心）</w:t>
        <w:br/>
        <w:t>□上海国际仲裁中心</w:t>
        <w:br/>
        <w:t xml:space="preserve">□其他《承认及执行外国仲裁裁决公约》成员的仲裁机构      </w:t>
        <w:br/>
        <w:t>按其届时有效的仲裁规则在 （仲裁地点）       进行仲裁；</w:t>
      </w:r>
    </w:p>
    <w:p>
      <w:r>
        <w:t>风险分析：当前条款未覆盖以下标准义务：no_excessive_liability_cap, no_full_exemption, effective_remedy。 ｜ 引用相关性警告：</w:t>
      </w:r>
    </w:p>
    <w:p>
      <w:r>
        <w:t>法规依据：《赔偿责任不得被不当限制》赔偿责任不得被不当限制；《中华人民共和国网络安全法（2025修正）》第十三条；《中华人民共和国网络安全法（2025修正）》第一条；《中华人民共和国网络安全法（2025修正）》第三十三条；《中华人民共和国网络安全法（2025修正）》第三十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出境标准合同办法》第五条；《民法典》合同编相关条款</w:t>
      </w:r>
    </w:p>
    <w:p>
      <w:r>
        <w:t>修改建议：建议补齐对应的标准义务，不应以概括性文字替代核心保护要求。</w:t>
      </w:r>
    </w:p>
    <w:p>
      <w:r>
        <w:t>审查方法：hybrid | 置信度：0.88</w:t>
      </w:r>
    </w:p>
    <w:p>
      <w:r>
        <w:t>--- 问题 151 ---</w:t>
      </w:r>
    </w:p>
    <w:p>
      <w:r>
        <w:t>编号：STD-MISS-34262df815</w:t>
      </w:r>
    </w:p>
    <w:p>
      <w:r>
        <w:t>严重程度：HIGH | 条款类型：CROSS_BORDER_TRANSFER</w:t>
      </w:r>
    </w:p>
    <w:p>
      <w:r>
        <w:t>标题：标准条款义务缺失</w:t>
      </w:r>
    </w:p>
    <w:p>
      <w:r>
        <w:t>问题类型：MISSING_REQUIREMENT</w:t>
      </w:r>
    </w:p>
    <w:p>
      <w:r>
        <w:t>原文摘录：2.诉讼。依法向中华人民共和国有管辖权的人民法院提起诉讼。</w:t>
        <w:br/>
        <w:t>（五）本合同应当按照相关法律法规的规定进行解释，不得以与相关法律法规规定的权利、义务相抵触的方式解释本合同。</w:t>
        <w:br/>
        <w:t>（六）本合同正本一式   份，双方各执   份，其法律效力相同。</w:t>
        <w:br/>
        <w:t>本合同在（地点）   签订</w:t>
        <w:br/>
        <w:t xml:space="preserve">个人信息处理者：                             </w:t>
        <w:br/>
        <w:tab/>
        <w:t xml:space="preserve">  年</w:t>
        <w:tab/>
        <w:t xml:space="preserve">  月</w:t>
        <w:tab/>
        <w:t xml:space="preserve">  日</w:t>
        <w:br/>
        <w:t xml:space="preserve">境外接收方：                                 </w:t>
        <w:br/>
        <w:tab/>
        <w:t xml:space="preserve">  年</w:t>
        <w:tab/>
        <w:t xml:space="preserve">  月</w:t>
        <w:tab/>
        <w:t xml:space="preserve">  日</w:t>
      </w:r>
    </w:p>
    <w:p>
      <w:r>
        <w:t>风险分析：当前条款未覆盖以下标准义务：standard_contract_priority, no_conflicting_master_agreement。 ｜ 引用相关性警告：</w:t>
      </w:r>
    </w:p>
    <w:p>
      <w:r>
        <w:t>法规依据：《标准合同优先性保护》标准合同优先性保护；《中华人民共和国网络安全法（2025修正）》第十三条；《中华人民共和国网络安全法（2025修正）》第一条；《中华人民共和国网络安全法（2025修正）》第二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修改建议：建议补齐对应的标准义务，不应以概括性文字替代核心保护要求。</w:t>
      </w:r>
    </w:p>
    <w:p>
      <w:r>
        <w:t>审查方法：hybrid | 置信度：0.88</w:t>
      </w:r>
    </w:p>
    <w:p>
      <w:r>
        <w:t>--- 问题 152 ---</w:t>
      </w:r>
    </w:p>
    <w:p>
      <w:r>
        <w:t>编号：STD-MISS-02cacb37ca</w:t>
      </w:r>
    </w:p>
    <w:p>
      <w:r>
        <w:t>严重程度：HIGH | 条款类型：CROSS_BORDER_TRANSFER</w:t>
      </w:r>
    </w:p>
    <w:p>
      <w:r>
        <w:t>标题：标准条款义务缺失</w:t>
      </w:r>
    </w:p>
    <w:p>
      <w:r>
        <w:t>问题类型：MISSING_REQUIREMENT</w:t>
      </w:r>
    </w:p>
    <w:p>
      <w:r>
        <w:t>原文摘录：附录一</w:t>
        <w:br/>
        <w:t>个人信息出境说明</w:t>
        <w:br/>
        <w:t xml:space="preserve">    根据本合同向境外提供个人信息的详情约定如下：</w:t>
        <w:br/>
        <w:t>（一）处理目的：</w:t>
        <w:br/>
        <w:t>（二）处理方式：</w:t>
        <w:br/>
        <w:t>（三）出境个人信息的规模：</w:t>
        <w:br/>
        <w:t>（四）出境个人信息种类（参考GB/T 35273《信息安全技术 个人信息安全规范》和相关标准）：</w:t>
        <w:br/>
        <w:t>（五）出境敏感个人信息种类（如适用，参考GB/T 35273《信息安全技术 个人信息安全规范》和相关标准）：</w:t>
        <w:br/>
        <w:t>（六）境外接收方只向以下中华人民共和国境外第三方提供个人信息（如适用）：</w:t>
        <w:br/>
        <w:t>（七）传输方式：</w:t>
        <w:br/>
        <w:t>（八）出境后保存期限：</w:t>
        <w:br/>
        <w:t xml:space="preserve">（ 年 月 </w:t>
      </w:r>
    </w:p>
    <w:p>
      <w:r>
        <w:t>风险分析：当前条款未覆盖以下标准义务：standard_contract_priority, no_conflicting_master_agreement。 ｜ 引用相关性警告：</w:t>
      </w:r>
    </w:p>
    <w:p>
      <w:r>
        <w:t>法规依据：《标准合同优先性保护》标准合同优先性保护；《中华人民共和国网络安全法（2025修正）》第十三条；《中华人民共和国网络安全法（2025修正）》第十二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修改建议：建议补齐对应的标准义务，不应以概括性文字替代核心保护要求。</w:t>
      </w:r>
    </w:p>
    <w:p>
      <w:r>
        <w:t>审查方法：hybrid | 置信度：0.88</w:t>
      </w:r>
    </w:p>
    <w:p>
      <w:r>
        <w:t>--- 问题 153 ---</w:t>
      </w:r>
    </w:p>
    <w:p>
      <w:r>
        <w:t>编号：LLM-cf442f187d7b</w:t>
      </w:r>
    </w:p>
    <w:p>
      <w:r>
        <w:t>严重程度：HIGH | 条款类型：CROSS_BORDER_TRANSFER</w:t>
      </w:r>
    </w:p>
    <w:p>
      <w:r>
        <w:t>标题：缺失对敏感个人信息处理的特别约定</w:t>
      </w:r>
    </w:p>
    <w:p>
      <w:r>
        <w:t>问题类型：MISSING_REQUIREMENT</w:t>
      </w:r>
    </w:p>
    <w:p>
      <w:r>
        <w:t>原文摘录：1.个人信息处理者和境外接收方处理个人信息的目的、范围、方式等的合法性、正当性、必要性。</w:t>
      </w:r>
    </w:p>
    <w:p>
      <w:r>
        <w:t>风险分析：根据auto_extracted_facts，本次出境涉及生物识别、医疗健康、金融账户、行踪轨迹、未成年人信息等敏感个人信息。根据《个人信息保护法》第28、29、30条，处理敏感个人信息需取得个人的单独同意，并应向个人告知处理敏感个人信息的必要性以及对个人权益的影响。原条款未体现对敏感个人信息的任何特别规定或告知、同意要求，存在重大合规缺陷。 ｜ 引用相关性警告：</w:t>
      </w:r>
    </w:p>
    <w:p>
      <w:r>
        <w:t>法规依据：《中华人民共和国网络安全法（2025修正）》第十三条；《中华人民共和国网络安全法（2025修正）》第二十三条；《中华人民共和国网络安全法（2025修正）》第三十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修改建议：必须增加对敏感个人信息处理的特别约定，明确告知与同意的要求，并确保境外接收方遵守相关保护义务。</w:t>
      </w:r>
    </w:p>
    <w:p>
      <w:r>
        <w:t>建议替换：</w:t>
      </w:r>
    </w:p>
    <w:p>
      <w:r>
        <w:t xml:space="preserve">  原文：1.个人信息处理者和境外接收方处理个人信息的目的、范围、方式等的合法性、正当性、必要性。</w:t>
      </w:r>
    </w:p>
    <w:p>
      <w:r>
        <w:t xml:space="preserve">  建议改为：1. 个人信息处理者和境外接收方处理个人信息的目的、范围、方式等应符合合法性、正当性、必要性原则。其中，对于敏感个人信息（定义及种类见附录一）的处理，个人信息处理者确认已按照《个人信息保护法》规定取得个人信息主体的单独同意，并向其告知了处理的必要性及对个人权益的影响。境外接收方承诺仅基于个人信息处理者已取得的有效同意，并采取严格的保护措施处理敏感个人信息。</w:t>
      </w:r>
    </w:p>
    <w:p>
      <w:r>
        <w:t>审查方法：llm | 置信度：0.85</w:t>
      </w:r>
    </w:p>
    <w:p>
      <w:r>
        <w:t>--- 问题 154 ---</w:t>
      </w:r>
    </w:p>
    <w:p>
      <w:r>
        <w:t>编号：LLM-8d8af86d5766</w:t>
      </w:r>
    </w:p>
    <w:p>
      <w:r>
        <w:t>严重程度：HIGH | 条款类型：CROSS_BORDER_TRANSFER</w:t>
      </w:r>
    </w:p>
    <w:p>
      <w:r>
        <w:t>标题：缺失对标准合同附录内容的引用与整合</w:t>
      </w:r>
    </w:p>
    <w:p>
      <w:r>
        <w:t>问题类型：MISSING_REQUIREMENT</w:t>
      </w:r>
    </w:p>
    <w:p>
      <w:r>
        <w:t>原文摘录：3.境外接收方承诺承担的义务，以及履行义务的管理和技术措施、能力等能否保障出境个人信息的安全。</w:t>
      </w:r>
    </w:p>
    <w:p>
      <w:r>
        <w:t>风险分析：该条款孤立存在，未与合同其他部分（特别是应详细规定双方权利义务、安全措施、个人信息处理情况的附录一和附录二）建立明确联系。根据《个人信息出境标准合同办法》，标准合同的正文与附录构成不可分割的整体。当前条款的表述方式割裂了这种联系，可能导致境外接收方的具体义务（如处理目的、方式、安全措施详情、留存期限等）在附录中约定不明或与正文脱节，不符合监管对合同完整性的要求。</w:t>
      </w:r>
    </w:p>
    <w:p>
      <w:r>
        <w:t>法规依据：《中华人民共和国网络安全法（2025修正）》第三十三条；《中华人民共和国网络安全法（2025修正）》第二十六条；《中华人民共和国网络安全法（2025修正）》第十三条；《中华人民共和国网络安全法（2025修正）》第二十七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修改建议：修改条款，明确其与合同附录的关联，并确保附录内容已根据业务场景（如涉及敏感个人信息）完整、准确地填写。</w:t>
      </w:r>
    </w:p>
    <w:p>
      <w:r>
        <w:t>建议替换：</w:t>
      </w:r>
    </w:p>
    <w:p>
      <w:r>
        <w:t xml:space="preserve">  原文：3.境外接收方承诺承担的义务，以及履行义务的管理和技术措施、能力等能否保障出境个人信息的安全。</w:t>
      </w:r>
    </w:p>
    <w:p>
      <w:r>
        <w:t xml:space="preserve">  建议改为：3.境外接收方的义务与安全保障。境外接收方承诺，将严格按照本合同（特别是附录一“个人信息出境说明”及附录二“双方约定的其他条款”）的约定处理个人信息，履行其在本合同项下的全部义务。境外接收方确认，其已采取并将在个人信息处理期间持续维持附录二所约定的必要管理措施和技术措施，具备履行本合同所需的能力，以保障出境个人信息的安全，防止个人信息泄露、篡改、丢失，并确保其处理活动达到本合同约定的保护标准。</w:t>
      </w:r>
    </w:p>
    <w:p>
      <w:r>
        <w:t>审查方法：llm | 置信度：0.85</w:t>
      </w:r>
    </w:p>
    <w:p>
      <w:r>
        <w:t>--- 问题 155 ---</w:t>
      </w:r>
    </w:p>
    <w:p>
      <w:r>
        <w:t>编号：RULE-88facdf97512</w:t>
      </w:r>
    </w:p>
    <w:p>
      <w:r>
        <w:t>严重程度：HIGH | 条款类型：CROSS_BORDER_TRANSFER</w:t>
      </w:r>
    </w:p>
    <w:p>
      <w:r>
        <w:t>标题：缺少关键信息：传输/接收方</w:t>
      </w:r>
    </w:p>
    <w:p>
      <w:r>
        <w:t>问题类型：MISSING_REQUIREMENT</w:t>
      </w:r>
    </w:p>
    <w:p>
      <w:r>
        <w:t>原文摘录：2.出境个人信息的规模、范围、种类、敏感程度，个人信息出境可能对个人信息权益带来的风险。</w:t>
      </w:r>
    </w:p>
    <w:p>
      <w:r>
        <w:t>风险分析：当前条款未清晰体现「传输/接收方」，可能导致该类合规义务表达不完整。 ｜ 引用相关性警告：</w:t>
      </w:r>
    </w:p>
    <w:p>
      <w:r>
        <w:t>法规依据：《中华人民共和国网络安全法（2025修正）》第十三条；《中华人民共和国网络安全法（2025修正）》第三十三条；《中华人民共和国网络安全法（2025修正）》第二十三条；《中华人民共和国网络安全法（2025修正）》第五十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修改建议：建议补充与「传输/接收方」相关的明确约定。</w:t>
      </w:r>
    </w:p>
    <w:p>
      <w:r>
        <w:t>审查方法：rule | 置信度：0.6</w:t>
      </w:r>
    </w:p>
    <w:p>
      <w:r>
        <w:t>--- 问题 156 ---</w:t>
      </w:r>
    </w:p>
    <w:p>
      <w:r>
        <w:t>编号：RULE-8cc315f546b6</w:t>
      </w:r>
    </w:p>
    <w:p>
      <w:r>
        <w:t>严重程度：HIGH | 条款类型：SENSITIVE_PI</w:t>
      </w:r>
    </w:p>
    <w:p>
      <w:r>
        <w:t>标题：缺少关键信息：单独同意/同意</w:t>
      </w:r>
    </w:p>
    <w:p>
      <w:r>
        <w:t>问题类型：MISSING_REQUIREMENT</w:t>
      </w:r>
    </w:p>
    <w:p>
      <w:r>
        <w:t>原文摘录：第一条 定义</w:t>
        <w:br/>
        <w:t>在本合同中，除上下文另有规定外：</w:t>
        <w:br/>
        <w:t>（一）“个人信息处理者”是指在个人信息处理活动中自主决定处理目的、处理方式的，向中华人民共和国境外提供个人信息的组织、个人。</w:t>
        <w:br/>
        <w:t>（二）“境外接收方”是指在中华人民共和国境外自个人信息处理者处接收个人信息的组织、个人。</w:t>
        <w:br/>
        <w:t>（三）个人信息处理者或者境外接收方单称“一方”，合称“双方”。</w:t>
        <w:br/>
        <w:t>（四）“个人信息主体”是指个人信息所识别或者关联的自然人。</w:t>
        <w:br/>
        <w:t>（五）“个人信息”是指以电子或者其他方式记录的与已识别或者可识别的自然人有关的各种信息，不包</w:t>
      </w:r>
    </w:p>
    <w:p>
      <w:r>
        <w:t>风险分析：当前条款未清晰体现「单独同意/同意」，可能导致该类合规义务表达不完整。 ｜ 引用相关性警告：</w:t>
      </w:r>
    </w:p>
    <w:p>
      <w:r>
        <w:t>法规依据：《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28条；《个人信息保护法》第29条</w:t>
      </w:r>
    </w:p>
    <w:p>
      <w:r>
        <w:t>修改建议：建议补充与「单独同意/同意」相关的明确约定。</w:t>
      </w:r>
    </w:p>
    <w:p>
      <w:r>
        <w:t>审查方法：rule | 置信度：0.6</w:t>
      </w:r>
    </w:p>
    <w:p>
      <w:r>
        <w:t>--- 问题 157 ---</w:t>
      </w:r>
    </w:p>
    <w:p>
      <w:r>
        <w:t>编号：RULE-7e698d974fb7</w:t>
      </w:r>
    </w:p>
    <w:p>
      <w:r>
        <w:t>严重程度：HIGH | 条款类型：CONSENT_NOTICE</w:t>
      </w:r>
    </w:p>
    <w:p>
      <w:r>
        <w:t>标题：缺少关键信息：同意/单独同意</w:t>
      </w:r>
    </w:p>
    <w:p>
      <w:r>
        <w:t>问题类型：MISSING_REQUIREMENT</w:t>
      </w:r>
    </w:p>
    <w:p>
      <w:r>
        <w:t>原文摘录：第二条 个人信息处理者的义务</w:t>
        <w:br/>
        <w:t>个人信息处理者应当履行下列义务：</w:t>
        <w:br/>
        <w:t>（一）按照相关法律法规规定处理个人信息，向境外提供的个人信息仅限于实现处理目的所需的最小范围。</w:t>
        <w:br/>
        <w:t>（二）向个人信息主体告知境外接收方的名称或者姓名、联系方式、</w:t>
      </w:r>
    </w:p>
    <w:p>
      <w:r>
        <w:t>风险分析：当前条款未清晰体现「同意/单独同意」，可能导致该类合规义务表达不完整。 ｜ 引用相关性警告：</w:t>
      </w:r>
    </w:p>
    <w:p>
      <w:r>
        <w:t>法规依据：《中华人民共和国网络安全法（2025修正）》第十三条；《中华人民共和国网络安全法（2025修正）》第二十六条；《中华人民共和国网络安全法（2025修正）》第四条；《中华人民共和国网络安全法（2025修正）》第六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修改建议：建议补充与「同意/单独同意」相关的明确约定。</w:t>
      </w:r>
    </w:p>
    <w:p>
      <w:r>
        <w:t>审查方法：rule | 置信度：0.6</w:t>
      </w:r>
    </w:p>
    <w:p>
      <w:r>
        <w:t>--- 问题 158 ---</w:t>
      </w:r>
    </w:p>
    <w:p>
      <w:r>
        <w:t>编号：RULE-ad8050e8c648</w:t>
      </w:r>
    </w:p>
    <w:p>
      <w:r>
        <w:t>严重程度：HIGH | 条款类型：CONSENT_NOTICE</w:t>
      </w:r>
    </w:p>
    <w:p>
      <w:r>
        <w:t>标题：缺少关键信息：同意/单独同意</w:t>
      </w:r>
    </w:p>
    <w:p>
      <w:r>
        <w:t>问题类型：MISSING_REQUIREMENT</w:t>
      </w:r>
    </w:p>
    <w:p>
      <w:r>
        <w:t>原文摘录：第四条 境外接收方所在国家或者地区个人信息保护政策和法规对合同履行的影响</w:t>
        <w:br/>
        <w:t>（一）双方应当保证在本合同订立时已尽到合理注意义务，未发现境外接收方所在国家或者地区的个人信息保护政策和法规（包括任何提供个人信息的要求或者授权公共机关访问个人信息的规定）影响境外接收方履行本合同约定的义务。</w:t>
        <w:br/>
        <w:t>（二）双方声明，在作出本条第一项的保证时，已经结合下列情形进行评估：</w:t>
      </w:r>
    </w:p>
    <w:p>
      <w:r>
        <w:t>风险分析：当前条款未清晰体现「同意/单独同意」，可能导致该类合规义务表达不完整。 ｜ 引用相关性警告：</w:t>
      </w:r>
    </w:p>
    <w:p>
      <w:r>
        <w:t>法规依据：《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修改建议：建议补充与「同意/单独同意」相关的明确约定。</w:t>
      </w:r>
    </w:p>
    <w:p>
      <w:r>
        <w:t>审查方法：rule | 置信度：0.6</w:t>
      </w:r>
    </w:p>
    <w:p>
      <w:r>
        <w:t>--- 问题 159 ---</w:t>
      </w:r>
    </w:p>
    <w:p>
      <w:r>
        <w:t>编号：RULE-82f68a9c1fa7</w:t>
      </w:r>
    </w:p>
    <w:p>
      <w:r>
        <w:t>严重程度：HIGH | 条款类型：CONSENT_NOTICE</w:t>
      </w:r>
    </w:p>
    <w:p>
      <w:r>
        <w:t>标题：缺少关键信息：同意/单独同意</w:t>
      </w:r>
    </w:p>
    <w:p>
      <w:r>
        <w:t>问题类型：MISSING_REQUIREMENT</w:t>
      </w:r>
    </w:p>
    <w:p>
      <w:r>
        <w:t>原文摘录：3.境外接收方安全管理制度和技术手段保障能力。</w:t>
        <w:br/>
        <w:t>（三）境外接收方保证，在根据本条第二项进行评估时，已尽最大努力为个人信息处理者提供了必要的相关信息。</w:t>
        <w:br/>
        <w:t>（四）双方应当记录根据本条第二项进行评估的过程和结果。</w:t>
        <w:br/>
        <w:t>因境外接收方所在国家或者地区的个人信息保护政策和法规发生变化（包括境外接收方所在国家或者地区更改法律，或者采取强制性措施）导致境外接收方无法履行本合同的，境外接收方应当在知道该变化后立即通知个人信息处理者。</w:t>
        <w:br/>
        <w:t>境外接收方接到所在国家或者地区的政府部门、司法机构关于提供本合同项</w:t>
      </w:r>
    </w:p>
    <w:p>
      <w:r>
        <w:t>风险分析：当前条款未清晰体现「同意/单独同意」，可能导致该类合规义务表达不完整。 ｜ 引用相关性警告：</w:t>
      </w:r>
    </w:p>
    <w:p>
      <w:r>
        <w:t>法规依据：《中华人民共和国网络安全法（2025修正）》第十三条；《中华人民共和国网络安全法（2025修正）》第八条；《中华人民共和国网络安全法（2025修正）》第二十三条；《中华人民共和国网络安全法（2025修正）》第二十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修改建议：建议补充与「同意/单独同意」相关的明确约定。</w:t>
      </w:r>
    </w:p>
    <w:p>
      <w:r>
        <w:t>审查方法：rule | 置信度：0.6</w:t>
      </w:r>
    </w:p>
    <w:p>
      <w:r>
        <w:t>--- 问题 160 ---</w:t>
      </w:r>
    </w:p>
    <w:p>
      <w:r>
        <w:t>编号：RULE-256d69bda533</w:t>
      </w:r>
    </w:p>
    <w:p>
      <w:r>
        <w:t>严重程度：HIGH | 条款类型：CONSENT_NOTICE</w:t>
      </w:r>
    </w:p>
    <w:p>
      <w:r>
        <w:t>标题：缺少关键信息：同意/单独同意</w:t>
      </w:r>
    </w:p>
    <w:p>
      <w:r>
        <w:t>问题类型：MISSING_REQUIREMENT</w:t>
      </w:r>
    </w:p>
    <w:p>
      <w:r>
        <w:t>原文摘录：第七条 合同解除</w:t>
        <w:br/>
        <w:t>（一）境外接收方违反本合同约定的义务，或者境外接收方所在国家或者地区的个人信息保护政策和法规发生变化（包括境外接收方所在国家或者地区更改法律，或者采取强制性措施）导致境外接收方无法履行本合同的，个人信息处理者可以暂停向境外接收方提供个人信息，直到违约行为被改正或者合同被解除。</w:t>
        <w:br/>
        <w:t>（二）有下列情形之一的，个人信息处理者有权解除本合同，并在必要时通知监管机构：</w:t>
      </w:r>
    </w:p>
    <w:p>
      <w:r>
        <w:t>风险分析：当前条款未清晰体现「同意/单独同意」，可能导致该类合规义务表达不完整。 ｜ 引用相关性警告：</w:t>
      </w:r>
    </w:p>
    <w:p>
      <w:r>
        <w:t>法规依据：《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修改建议：建议补充与「同意/单独同意」相关的明确约定。</w:t>
      </w:r>
    </w:p>
    <w:p>
      <w:r>
        <w:t>审查方法：rule | 置信度：0.6</w:t>
      </w:r>
    </w:p>
    <w:p>
      <w:r>
        <w:t>--- 问题 161 ---</w:t>
      </w:r>
    </w:p>
    <w:p>
      <w:r>
        <w:t>编号：RULE-c42cf4d05bcc</w:t>
      </w:r>
    </w:p>
    <w:p>
      <w:r>
        <w:t>严重程度：HIGH | 条款类型：CONSENT_NOTICE</w:t>
      </w:r>
    </w:p>
    <w:p>
      <w:r>
        <w:t>标题：缺少关键信息：同意/单独同意</w:t>
      </w:r>
    </w:p>
    <w:p>
      <w:r>
        <w:t>问题类型：MISSING_REQUIREMENT</w:t>
      </w:r>
    </w:p>
    <w:p>
      <w:r>
        <w:t>原文摘录：第九条 其他</w:t>
        <w:br/>
        <w:t>（一）如本合同与双方订立的任何其他法律文件发生冲突，本合同的条款优先适用。</w:t>
        <w:br/>
        <w:t>（二）本合同的成立、效力、履行、解释、因本合同引起的双方间的任何争议，适用中华人民共和国相关法律法规。</w:t>
        <w:br/>
        <w:t>（三）发出的通知应当以电子邮件、电报、电传、传真（以航空信件寄送确认副本）或者航空挂号信发往（具体地址）          或者书面通知取代该地址的其它地址。如以航空挂号信寄出本合同项下的通知，在邮戳日期后的   天应当视为收讫；</w:t>
      </w:r>
    </w:p>
    <w:p>
      <w:r>
        <w:t>风险分析：当前条款未清晰体现「同意/单独同意」，可能导致该类合规义务表达不完整。 ｜ 引用相关性警告：</w:t>
      </w:r>
    </w:p>
    <w:p>
      <w:r>
        <w:t>法规依据：《中华人民共和国网络安全法（2025修正）》第十三条；《中华人民共和国网络安全法（2025修正）》第二十四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修改建议：建议补充与「同意/单独同意」相关的明确约定。</w:t>
      </w:r>
    </w:p>
    <w:p>
      <w:r>
        <w:t>审查方法：rule | 置信度：0.6</w:t>
      </w:r>
    </w:p>
    <w:p>
      <w:r>
        <w:t>--- 问题 162 ---</w:t>
      </w:r>
    </w:p>
    <w:p>
      <w:r>
        <w:t>编号：RULE-f9f4d3c7817e</w:t>
      </w:r>
    </w:p>
    <w:p>
      <w:r>
        <w:t>严重程度：HIGH | 条款类型：CONSENT_NOTICE</w:t>
      </w:r>
    </w:p>
    <w:p>
      <w:r>
        <w:t>标题：缺少关键信息：告知/通知/提示</w:t>
      </w:r>
    </w:p>
    <w:p>
      <w:r>
        <w:t>问题类型：MISSING_REQUIREMENT</w:t>
      </w:r>
    </w:p>
    <w:p>
      <w:r>
        <w:t>原文摘录：第四条 境外接收方所在国家或者地区个人信息保护政策和法规对合同履行的影响</w:t>
        <w:br/>
        <w:t>（一）双方应当保证在本合同订立时已尽到合理注意义务，未发现境外接收方所在国家或者地区的个人信息保护政策和法规（包括任何提供个人信息的要求或者授权公共机关访问个人信息的规定）影响境外接收方履行本合同约定的义务。</w:t>
        <w:br/>
        <w:t>（二）双方声明，在作出本条第一项的保证时，已经结合下列情形进行评估：</w:t>
      </w:r>
    </w:p>
    <w:p>
      <w:r>
        <w:t>风险分析：当前条款未清晰体现「告知/通知/提示」，可能导致该类合规义务表达不完整。 ｜ 引用相关性警告：</w:t>
      </w:r>
    </w:p>
    <w:p>
      <w:r>
        <w:t>法规依据：《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修改建议：建议补充与「告知/通知/提示」相关的明确约定。</w:t>
      </w:r>
    </w:p>
    <w:p>
      <w:r>
        <w:t>审查方法：rule | 置信度：0.6</w:t>
      </w:r>
    </w:p>
    <w:p>
      <w:r>
        <w:t>--- 问题 163 ---</w:t>
      </w:r>
    </w:p>
    <w:p>
      <w:r>
        <w:t>编号：RULE-a0f9b098823b</w:t>
      </w:r>
    </w:p>
    <w:p>
      <w:r>
        <w:t>严重程度：HIGH | 条款类型：CONSENT_NOTICE</w:t>
      </w:r>
    </w:p>
    <w:p>
      <w:r>
        <w:t>标题：缺少关键信息：告知/通知/提示</w:t>
      </w:r>
    </w:p>
    <w:p>
      <w:r>
        <w:t>问题类型：MISSING_REQUIREMENT</w:t>
      </w:r>
    </w:p>
    <w:p>
      <w:r>
        <w:t>原文摘录：4.根据境外接收方的主管法院或者监管机构作出的终局决定，境外接收方或者个人信息处理者违反了本合同约定的义务。</w:t>
        <w:br/>
        <w:t>在本项第1目、第2目、第4目的情况下，境外接收方可以解除本合同。</w:t>
        <w:br/>
        <w:t>（三）经双方同意解除本合同的，合同解除不免除其在个人信息处理过程中的个人信息保护义务。</w:t>
        <w:br/>
        <w:t>（四）合同解除时，境外接收方应当及时返还或者删除其根据本合同所接收到的个人信息（包括所有备份），并向个人信息处理者提供书面说明。删除个人信息从技术上难以实现的，应当停止除存储和采取必要的安全保护措施之外的处理。</w:t>
      </w:r>
    </w:p>
    <w:p>
      <w:r>
        <w:t>风险分析：当前条款未清晰体现「告知/通知/提示」，可能导致该类合规义务表达不完整。 ｜ 引用相关性警告：</w:t>
      </w:r>
    </w:p>
    <w:p>
      <w:r>
        <w:t>法规依据：《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修改建议：建议补充与「告知/通知/提示」相关的明确约定。</w:t>
      </w:r>
    </w:p>
    <w:p>
      <w:r>
        <w:t>审查方法：rule | 置信度：0.6</w:t>
      </w:r>
    </w:p>
    <w:p>
      <w:r>
        <w:t>--- 问题 164 ---</w:t>
      </w:r>
    </w:p>
    <w:p>
      <w:r>
        <w:t>编号：RULE-3b5f74764865</w:t>
      </w:r>
    </w:p>
    <w:p>
      <w:r>
        <w:t>严重程度：HIGH | 条款类型：CROSS_BORDER_TRANSFER</w:t>
      </w:r>
    </w:p>
    <w:p>
      <w:r>
        <w:t>标题：缺少关键信息：境外/跨境/数据出境/传输</w:t>
      </w:r>
    </w:p>
    <w:p>
      <w:r>
        <w:t>问题类型：MISSING_REQUIREMENT</w:t>
      </w:r>
    </w:p>
    <w:p>
      <w:r>
        <w:t>原文摘录：2.出境个人信息的规模、范围、种类、敏感程度，个人信息出境可能对个人信息权益带来的风险。</w:t>
      </w:r>
    </w:p>
    <w:p>
      <w:r>
        <w:t>风险分析：当前条款未清晰体现「境外/跨境/数据出境/传输」，可能导致该类合规义务表达不完整。 ｜ 引用相关性警告：</w:t>
      </w:r>
    </w:p>
    <w:p>
      <w:r>
        <w:t>法规依据：《中华人民共和国网络安全法（2025修正）》第十三条；《中华人民共和国网络安全法（2025修正）》第三十三条；《中华人民共和国网络安全法（2025修正）》第二十三条；《中华人民共和国网络安全法（2025修正）》第五十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修改建议：建议补充与「境外/跨境/数据出境/传输」相关的明确约定。</w:t>
      </w:r>
    </w:p>
    <w:p>
      <w:r>
        <w:t>审查方法：rule | 置信度：0.6</w:t>
      </w:r>
    </w:p>
    <w:p>
      <w:r>
        <w:t>--- 问题 165 ---</w:t>
      </w:r>
    </w:p>
    <w:p>
      <w:r>
        <w:t>编号：RULE-197093fda342</w:t>
      </w:r>
    </w:p>
    <w:p>
      <w:r>
        <w:t>严重程度：HIGH | 条款类型：CONSENT_NOTICE</w:t>
      </w:r>
    </w:p>
    <w:p>
      <w:r>
        <w:t>标题：缺少关键信息：境外接收方/接收方</w:t>
      </w:r>
    </w:p>
    <w:p>
      <w:r>
        <w:t>问题类型：MISSING_REQUIREMENT</w:t>
      </w:r>
    </w:p>
    <w:p>
      <w:r>
        <w:t>原文摘录：第九条 其他</w:t>
        <w:br/>
        <w:t>（一）如本合同与双方订立的任何其他法律文件发生冲突，本合同的条款优先适用。</w:t>
        <w:br/>
        <w:t>（二）本合同的成立、效力、履行、解释、因本合同引起的双方间的任何争议，适用中华人民共和国相关法律法规。</w:t>
        <w:br/>
        <w:t>（三）发出的通知应当以电子邮件、电报、电传、传真（以航空信件寄送确认副本）或者航空挂号信发往（具体地址）          或者书面通知取代该地址的其它地址。如以航空挂号信寄出本合同项下的通知，在邮戳日期后的   天应当视为收讫；</w:t>
      </w:r>
    </w:p>
    <w:p>
      <w:r>
        <w:t>风险分析：当前条款未清晰体现「境外接收方/接收方」，可能导致该类合规义务表达不完整。 ｜ 引用相关性警告：</w:t>
      </w:r>
    </w:p>
    <w:p>
      <w:r>
        <w:t>法规依据：《中华人民共和国网络安全法（2025修正）》第十三条；《中华人民共和国网络安全法（2025修正）》第二十四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修改建议：建议补充与「境外接收方/接收方」相关的明确约定。</w:t>
      </w:r>
    </w:p>
    <w:p>
      <w:r>
        <w:t>审查方法：rule | 置信度：0.6</w:t>
      </w:r>
    </w:p>
    <w:p>
      <w:r>
        <w:t>--- 问题 166 ---</w:t>
      </w:r>
    </w:p>
    <w:p>
      <w:r>
        <w:t>编号：RULE-8eb0b0f253eb</w:t>
      </w:r>
    </w:p>
    <w:p>
      <w:r>
        <w:t>严重程度：HIGH | 条款类型：CROSS_BORDER_TRANSFER</w:t>
      </w:r>
    </w:p>
    <w:p>
      <w:r>
        <w:t>标题：缺少关键信息：存储地点/存储/服务器/数据中心</w:t>
      </w:r>
    </w:p>
    <w:p>
      <w:r>
        <w:t>问题类型：MISSING_REQUIREMENT</w:t>
      </w:r>
    </w:p>
    <w:p>
      <w:r>
        <w:t>原文摘录：附件4</w:t>
        <w:br/>
        <w:t>个人信息出境标准合同</w:t>
        <w:br/>
        <w:t>国家互联网信息办公室  制定</w:t>
        <w:br/>
        <w:t>为了确保境外接收方处理个人信息的活动达到中华人民共和国相关法律法规规定的个人信息保护标准，明确个人信息处理者和境外接收方个人信息保护的权利和义务，经双方协商一致，订立本合同。</w:t>
        <w:br/>
        <w:t xml:space="preserve">个人信息处理者：                                           </w:t>
        <w:br/>
        <w:t xml:space="preserve">地址：                                                     </w:t>
        <w:br/>
        <w:t xml:space="preserve">联系方式：        </w:t>
      </w:r>
    </w:p>
    <w:p>
      <w:r>
        <w:t>风险分析：当前条款未清晰体现「存储地点/存储/服务器/数据中心」，可能导致该类合规义务表达不完整。 ｜ 引用相关性警告：</w:t>
      </w:r>
    </w:p>
    <w:p>
      <w:r>
        <w:t>法规依据：《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修改建议：建议补充与「存储地点/存储/服务器/数据中心」相关的明确约定。</w:t>
      </w:r>
    </w:p>
    <w:p>
      <w:r>
        <w:t>审查方法：rule | 置信度：0.6</w:t>
      </w:r>
    </w:p>
    <w:p>
      <w:r>
        <w:t>--- 问题 167 ---</w:t>
      </w:r>
    </w:p>
    <w:p>
      <w:r>
        <w:t>编号：RULE-281466ae0bcc</w:t>
      </w:r>
    </w:p>
    <w:p>
      <w:r>
        <w:t>严重程度：HIGH | 条款类型：CROSS_BORDER_TRANSFER</w:t>
      </w:r>
    </w:p>
    <w:p>
      <w:r>
        <w:t>标题：缺少关键信息：存储地点/存储/服务器/数据中心</w:t>
      </w:r>
    </w:p>
    <w:p>
      <w:r>
        <w:t>问题类型：MISSING_REQUIREMENT</w:t>
      </w:r>
    </w:p>
    <w:p>
      <w:r>
        <w:t>原文摘录：2.出境个人信息的规模、范围、种类、敏感程度，个人信息出境可能对个人信息权益带来的风险。</w:t>
      </w:r>
    </w:p>
    <w:p>
      <w:r>
        <w:t>风险分析：当前条款未清晰体现「存储地点/存储/服务器/数据中心」，可能导致该类合规义务表达不完整。 ｜ 引用相关性警告：</w:t>
      </w:r>
    </w:p>
    <w:p>
      <w:r>
        <w:t>法规依据：《中华人民共和国网络安全法（2025修正）》第十三条；《中华人民共和国网络安全法（2025修正）》第三十三条；《中华人民共和国网络安全法（2025修正）》第二十三条；《中华人民共和国网络安全法（2025修正）》第五十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修改建议：建议补充与「存储地点/存储/服务器/数据中心」相关的明确约定。</w:t>
      </w:r>
    </w:p>
    <w:p>
      <w:r>
        <w:t>审查方法：rule | 置信度：0.6</w:t>
      </w:r>
    </w:p>
    <w:p>
      <w:r>
        <w:t>--- 问题 168 ---</w:t>
      </w:r>
    </w:p>
    <w:p>
      <w:r>
        <w:t>编号：RULE-ea947efbb18a</w:t>
      </w:r>
    </w:p>
    <w:p>
      <w:r>
        <w:t>严重程度：HIGH | 条款类型：CROSS_BORDER_TRANSFER</w:t>
      </w:r>
    </w:p>
    <w:p>
      <w:r>
        <w:t>标题：缺少关键信息：存储地点/存储/服务器/数据中心</w:t>
      </w:r>
    </w:p>
    <w:p>
      <w:r>
        <w:t>问题类型：MISSING_REQUIREMENT</w:t>
      </w:r>
    </w:p>
    <w:p>
      <w:r>
        <w:t>原文摘录：第三条 境外接收方的义务</w:t>
        <w:br/>
        <w:t>境外接收方应当履行下列义务：</w:t>
        <w:br/>
        <w:t xml:space="preserve">    （一）按照</w:t>
      </w:r>
    </w:p>
    <w:p>
      <w:r>
        <w:t>风险分析：当前条款未清晰体现「存储地点/存储/服务器/数据中心」，可能导致该类合规义务表达不完整。</w:t>
      </w:r>
    </w:p>
    <w:p>
      <w:r>
        <w:t>法规依据：《个人信息保护法》第38条；《数据出境安全评估办法》第4条</w:t>
      </w:r>
    </w:p>
    <w:p>
      <w:r>
        <w:t>修改建议：建议补充与「存储地点/存储/服务器/数据中心」相关的明确约定。</w:t>
      </w:r>
    </w:p>
    <w:p>
      <w:r>
        <w:t>审查方法：rule | 置信度：0.6</w:t>
      </w:r>
    </w:p>
    <w:p>
      <w:r>
        <w:t>--- 问题 169 ---</w:t>
      </w:r>
    </w:p>
    <w:p>
      <w:r>
        <w:t>编号：RULE-eda64964a288</w:t>
      </w:r>
    </w:p>
    <w:p>
      <w:r>
        <w:t>严重程度：HIGH | 条款类型：CROSS_BORDER_TRANSFER</w:t>
      </w:r>
    </w:p>
    <w:p>
      <w:r>
        <w:t>标题：缺少关键信息：存储地点/存储/服务器/数据中心</w:t>
      </w:r>
    </w:p>
    <w:p>
      <w:r>
        <w:t>问题类型：MISSING_REQUIREMENT</w:t>
      </w:r>
    </w:p>
    <w:p>
      <w:r>
        <w:t>原文摘录：1.出境的具体情况，包括个人信息处理目的、传输个人信息的种类、规模、范围及敏感程度、传输的规模和频率、个人信息传输及境外接收方的保存期限、境外接收方此前类似的个人信息跨境传输和处理相关经验、境外接收方是否曾发生个人信息安全相关事件及是否进行了及时有效地处置、境外接收方是否曾收到其所在国家或者地区公共机关要求其提供个人信息的请求及境外接收方应对的情况。</w:t>
      </w:r>
    </w:p>
    <w:p>
      <w:r>
        <w:t>风险分析：当前条款未清晰体现「存储地点/存储/服务器/数据中心」，可能导致该类合规义务表达不完整。 ｜ 引用相关性警告：</w:t>
      </w:r>
    </w:p>
    <w:p>
      <w:r>
        <w:t>法规依据：《中华人民共和国网络安全法（2025修正）》第十三条；《中华人民共和国网络安全法（2025修正）》第七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修改建议：建议补充与「存储地点/存储/服务器/数据中心」相关的明确约定。</w:t>
      </w:r>
    </w:p>
    <w:p>
      <w:r>
        <w:t>审查方法：rule | 置信度：0.6</w:t>
      </w:r>
    </w:p>
    <w:p>
      <w:r>
        <w:t>--- 问题 170 ---</w:t>
      </w:r>
    </w:p>
    <w:p>
      <w:r>
        <w:t>编号：RULE-25dc3305ce5f</w:t>
      </w:r>
    </w:p>
    <w:p>
      <w:r>
        <w:t>严重程度：HIGH | 条款类型：CROSS_BORDER_TRANSFER</w:t>
      </w:r>
    </w:p>
    <w:p>
      <w:r>
        <w:t>标题：缺少关键信息：存储地点/存储/服务器/数据中心</w:t>
      </w:r>
    </w:p>
    <w:p>
      <w:r>
        <w:t>问题类型：MISSING_REQUIREMENT</w:t>
      </w:r>
    </w:p>
    <w:p>
      <w:r>
        <w:t>原文摘录：2.境外接收方所在国家或者地区的个人信息保护政策和法规，包括下列要素：</w:t>
        <w:br/>
        <w:t>（1）该国家或者地区现行的个人信息保护法律法规及普遍适用的标准。</w:t>
        <w:br/>
        <w:t>（2）该国家或者地区加入的区域性或者全球性的个人信息保护方面的组织，以及所作出的具有约束力的国际承诺。</w:t>
        <w:br/>
        <w:t>（3）该国家或者地区落实个人信息保护的机制，如是否具备个人信息保护的监督执法机构和相关司法机构等。</w:t>
      </w:r>
    </w:p>
    <w:p>
      <w:r>
        <w:t>风险分析：当前条款未清晰体现「存储地点/存储/服务器/数据中心」，可能导致该类合规义务表达不完整。 ｜ 引用相关性警告：</w:t>
      </w:r>
    </w:p>
    <w:p>
      <w:r>
        <w:t>法规依据：《中华人民共和国网络安全法（2025修正）》第一条；《中华人民共和国网络安全法（2025修正）》第二条；《中华人民共和国网络安全法（2025修正）》第五十二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修改建议：建议补充与「存储地点/存储/服务器/数据中心」相关的明确约定。</w:t>
      </w:r>
    </w:p>
    <w:p>
      <w:r>
        <w:t>审查方法：rule | 置信度：0.6</w:t>
      </w:r>
    </w:p>
    <w:p>
      <w:r>
        <w:t>--- 问题 171 ---</w:t>
      </w:r>
    </w:p>
    <w:p>
      <w:r>
        <w:t>编号：RULE-8af2f316e019</w:t>
      </w:r>
    </w:p>
    <w:p>
      <w:r>
        <w:t>严重程度：HIGH | 条款类型：CROSS_BORDER_TRANSFER</w:t>
      </w:r>
    </w:p>
    <w:p>
      <w:r>
        <w:t>标题：缺少关键信息：存储地点/存储/服务器/数据中心</w:t>
      </w:r>
    </w:p>
    <w:p>
      <w:r>
        <w:t>问题类型：MISSING_REQUIREMENT</w:t>
      </w:r>
    </w:p>
    <w:p>
      <w:r>
        <w:t>原文摘录：2.境外接收方遵守本合同将违反其所在国家或者地区的法律规定。</w:t>
      </w:r>
    </w:p>
    <w:p>
      <w:r>
        <w:t>风险分析：当前条款未清晰体现「存储地点/存储/服务器/数据中心」，可能导致该类合规义务表达不完整。</w:t>
      </w:r>
    </w:p>
    <w:p>
      <w:r>
        <w:t>法规依据：《个人信息保护法》第38条；《数据出境安全评估办法》第4条</w:t>
      </w:r>
    </w:p>
    <w:p>
      <w:r>
        <w:t>修改建议：建议补充与「存储地点/存储/服务器/数据中心」相关的明确约定。</w:t>
      </w:r>
    </w:p>
    <w:p>
      <w:r>
        <w:t>审查方法：rule | 置信度：0.6</w:t>
      </w:r>
    </w:p>
    <w:p>
      <w:r>
        <w:t>--- 问题 172 ---</w:t>
      </w:r>
    </w:p>
    <w:p>
      <w:r>
        <w:t>编号：RULE-d9745932b685</w:t>
      </w:r>
    </w:p>
    <w:p>
      <w:r>
        <w:t>严重程度：HIGH | 条款类型：CROSS_BORDER_TRANSFER</w:t>
      </w:r>
    </w:p>
    <w:p>
      <w:r>
        <w:t>标题：缺少关键信息：存储地点/存储/服务器/数据中心</w:t>
      </w:r>
    </w:p>
    <w:p>
      <w:r>
        <w:t>问题类型：MISSING_REQUIREMENT</w:t>
      </w:r>
    </w:p>
    <w:p>
      <w:r>
        <w:t>原文摘录：3.境外接收方严重或者持续违反本合同约定的义务。</w:t>
      </w:r>
    </w:p>
    <w:p>
      <w:r>
        <w:t>风险分析：当前条款未清晰体现「存储地点/存储/服务器/数据中心」，可能导致该类合规义务表达不完整。</w:t>
      </w:r>
    </w:p>
    <w:p>
      <w:r>
        <w:t>法规依据：《个人信息保护法》第38条；《数据出境安全评估办法》第4条</w:t>
      </w:r>
    </w:p>
    <w:p>
      <w:r>
        <w:t>修改建议：建议补充与「存储地点/存储/服务器/数据中心」相关的明确约定。</w:t>
      </w:r>
    </w:p>
    <w:p>
      <w:r>
        <w:t>审查方法：rule | 置信度：0.6</w:t>
      </w:r>
    </w:p>
    <w:p>
      <w:r>
        <w:t>--- 问题 173 ---</w:t>
      </w:r>
    </w:p>
    <w:p>
      <w:r>
        <w:t>编号：RULE-2b098297812d</w:t>
      </w:r>
    </w:p>
    <w:p>
      <w:r>
        <w:t>严重程度：HIGH | 条款类型：CROSS_BORDER_TRANSFER</w:t>
      </w:r>
    </w:p>
    <w:p>
      <w:r>
        <w:t>标题：缺少关键信息：存储地点/存储/服务器/数据中心</w:t>
      </w:r>
    </w:p>
    <w:p>
      <w:r>
        <w:t>问题类型：MISSING_REQUIREMENT</w:t>
      </w:r>
    </w:p>
    <w:p>
      <w:r>
        <w:t>原文摘录：2.诉讼。依法向中华人民共和国有管辖权的人民法院提起诉讼。</w:t>
        <w:br/>
        <w:t>（五）本合同应当按照相关法律法规的规定进行解释，不得以与相关法律法规规定的权利、义务相抵触的方式解释本合同。</w:t>
        <w:br/>
        <w:t>（六）本合同正本一式   份，双方各执   份，其法律效力相同。</w:t>
        <w:br/>
        <w:t>本合同在（地点）   签订</w:t>
        <w:br/>
        <w:t xml:space="preserve">个人信息处理者：                             </w:t>
        <w:br/>
        <w:tab/>
        <w:t xml:space="preserve">  年</w:t>
        <w:tab/>
        <w:t xml:space="preserve">  月</w:t>
        <w:tab/>
        <w:t xml:space="preserve">  日</w:t>
        <w:br/>
        <w:t xml:space="preserve">境外接收方：                                 </w:t>
        <w:br/>
        <w:tab/>
        <w:t xml:space="preserve">  年</w:t>
        <w:tab/>
        <w:t xml:space="preserve">  月</w:t>
        <w:tab/>
        <w:t xml:space="preserve">  日</w:t>
      </w:r>
    </w:p>
    <w:p>
      <w:r>
        <w:t>风险分析：当前条款未清晰体现「存储地点/存储/服务器/数据中心」，可能导致该类合规义务表达不完整。 ｜ 引用相关性警告：</w:t>
      </w:r>
    </w:p>
    <w:p>
      <w:r>
        <w:t>法规依据：《中华人民共和国网络安全法（2025修正）》第十三条；《中华人民共和国网络安全法（2025修正）》第一条；《中华人民共和国网络安全法（2025修正）》第二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修改建议：建议补充与「存储地点/存储/服务器/数据中心」相关的明确约定。</w:t>
      </w:r>
    </w:p>
    <w:p>
      <w:r>
        <w:t>审查方法：rule | 置信度：0.6</w:t>
      </w:r>
    </w:p>
    <w:p>
      <w:r>
        <w:t>--- 问题 174 ---</w:t>
      </w:r>
    </w:p>
    <w:p>
      <w:r>
        <w:t>编号：RULE-d28e48ea1f22</w:t>
      </w:r>
    </w:p>
    <w:p>
      <w:r>
        <w:t>严重程度：HIGH | 条款类型：CROSS_BORDER_TRANSFER</w:t>
      </w:r>
    </w:p>
    <w:p>
      <w:r>
        <w:t>标题：缺少关键信息：存储地点/存储/服务器/数据中心</w:t>
      </w:r>
    </w:p>
    <w:p>
      <w:r>
        <w:t>问题类型：MISSING_REQUIREMENT</w:t>
      </w:r>
    </w:p>
    <w:p>
      <w:r>
        <w:t>原文摘录：附录一</w:t>
        <w:br/>
        <w:t>个人信息出境说明</w:t>
        <w:br/>
        <w:t xml:space="preserve">    根据本合同向境外提供个人信息的详情约定如下：</w:t>
        <w:br/>
        <w:t>（一）处理目的：</w:t>
        <w:br/>
        <w:t>（二）处理方式：</w:t>
        <w:br/>
        <w:t>（三）出境个人信息的规模：</w:t>
        <w:br/>
        <w:t>（四）出境个人信息种类（参考GB/T 35273《信息安全技术 个人信息安全规范》和相关标准）：</w:t>
        <w:br/>
        <w:t>（五）出境敏感个人信息种类（如适用，参考GB/T 35273《信息安全技术 个人信息安全规范》和相关标准）：</w:t>
        <w:br/>
        <w:t>（六）境外接收方只向以下中华人民共和国境外第三方提供个人信息（如适用）：</w:t>
        <w:br/>
        <w:t>（七）传输方式：</w:t>
        <w:br/>
        <w:t>（八）出境后保存期限：</w:t>
        <w:br/>
        <w:t xml:space="preserve">（ 年 月 </w:t>
      </w:r>
    </w:p>
    <w:p>
      <w:r>
        <w:t>风险分析：当前条款未清晰体现「存储地点/存储/服务器/数据中心」，可能导致该类合规义务表达不完整。 ｜ 引用相关性警告：</w:t>
      </w:r>
    </w:p>
    <w:p>
      <w:r>
        <w:t>法规依据：《中华人民共和国网络安全法（2025修正）》第十三条；《中华人民共和国网络安全法（2025修正）》第十二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修改建议：建议补充与「存储地点/存储/服务器/数据中心」相关的明确约定。</w:t>
      </w:r>
    </w:p>
    <w:p>
      <w:r>
        <w:t>审查方法：rule | 置信度：0.6</w:t>
      </w:r>
    </w:p>
    <w:p>
      <w:r>
        <w:t>--- 问题 175 ---</w:t>
      </w:r>
    </w:p>
    <w:p>
      <w:r>
        <w:t>编号：RULE-d61d6d38cd0a</w:t>
      </w:r>
    </w:p>
    <w:p>
      <w:r>
        <w:t>严重程度：HIGH | 条款类型：CONSENT_NOTICE</w:t>
      </w:r>
    </w:p>
    <w:p>
      <w:r>
        <w:t>标题：缺少关键信息：联系方式/联系</w:t>
      </w:r>
    </w:p>
    <w:p>
      <w:r>
        <w:t>问题类型：MISSING_REQUIREMENT</w:t>
      </w:r>
    </w:p>
    <w:p>
      <w:r>
        <w:t>原文摘录：第四条 境外接收方所在国家或者地区个人信息保护政策和法规对合同履行的影响</w:t>
        <w:br/>
        <w:t>（一）双方应当保证在本合同订立时已尽到合理注意义务，未发现境外接收方所在国家或者地区的个人信息保护政策和法规（包括任何提供个人信息的要求或者授权公共机关访问个人信息的规定）影响境外接收方履行本合同约定的义务。</w:t>
        <w:br/>
        <w:t>（二）双方声明，在作出本条第一项的保证时，已经结合下列情形进行评估：</w:t>
      </w:r>
    </w:p>
    <w:p>
      <w:r>
        <w:t>风险分析：当前条款未清晰体现「联系方式/联系」，可能导致该类合规义务表达不完整。 ｜ 引用相关性警告：</w:t>
      </w:r>
    </w:p>
    <w:p>
      <w:r>
        <w:t>法规依据：《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修改建议：建议补充与「联系方式/联系」相关的明确约定。</w:t>
      </w:r>
    </w:p>
    <w:p>
      <w:r>
        <w:t>审查方法：rule | 置信度：0.6</w:t>
      </w:r>
    </w:p>
    <w:p>
      <w:r>
        <w:t>--- 问题 176 ---</w:t>
      </w:r>
    </w:p>
    <w:p>
      <w:r>
        <w:t>编号：RULE-1a8fe4e723a4</w:t>
      </w:r>
    </w:p>
    <w:p>
      <w:r>
        <w:t>严重程度：HIGH | 条款类型：CONSENT_NOTICE</w:t>
      </w:r>
    </w:p>
    <w:p>
      <w:r>
        <w:t>标题：缺少关键信息：联系方式/联系</w:t>
      </w:r>
    </w:p>
    <w:p>
      <w:r>
        <w:t>问题类型：MISSING_REQUIREMENT</w:t>
      </w:r>
    </w:p>
    <w:p>
      <w:r>
        <w:t>原文摘录：3.境外接收方安全管理制度和技术手段保障能力。</w:t>
        <w:br/>
        <w:t>（三）境外接收方保证，在根据本条第二项进行评估时，已尽最大努力为个人信息处理者提供了必要的相关信息。</w:t>
        <w:br/>
        <w:t>（四）双方应当记录根据本条第二项进行评估的过程和结果。</w:t>
        <w:br/>
        <w:t>因境外接收方所在国家或者地区的个人信息保护政策和法规发生变化（包括境外接收方所在国家或者地区更改法律，或者采取强制性措施）导致境外接收方无法履行本合同的，境外接收方应当在知道该变化后立即通知个人信息处理者。</w:t>
        <w:br/>
        <w:t>境外接收方接到所在国家或者地区的政府部门、司法机构关于提供本合同项</w:t>
      </w:r>
    </w:p>
    <w:p>
      <w:r>
        <w:t>风险分析：当前条款未清晰体现「联系方式/联系」，可能导致该类合规义务表达不完整。 ｜ 引用相关性警告：</w:t>
      </w:r>
    </w:p>
    <w:p>
      <w:r>
        <w:t>法规依据：《中华人民共和国网络安全法（2025修正）》第十三条；《中华人民共和国网络安全法（2025修正）》第八条；《中华人民共和国网络安全法（2025修正）》第二十三条；《中华人民共和国网络安全法（2025修正）》第二十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修改建议：建议补充与「联系方式/联系」相关的明确约定。</w:t>
      </w:r>
    </w:p>
    <w:p>
      <w:r>
        <w:t>审查方法：rule | 置信度：0.6</w:t>
      </w:r>
    </w:p>
    <w:p>
      <w:r>
        <w:t>--- 问题 177 ---</w:t>
      </w:r>
    </w:p>
    <w:p>
      <w:r>
        <w:t>编号：RULE-d7260c16f7dd</w:t>
      </w:r>
    </w:p>
    <w:p>
      <w:r>
        <w:t>严重程度：HIGH | 条款类型：CONSENT_NOTICE</w:t>
      </w:r>
    </w:p>
    <w:p>
      <w:r>
        <w:t>标题：缺少关键信息：联系方式/联系</w:t>
      </w:r>
    </w:p>
    <w:p>
      <w:r>
        <w:t>问题类型：MISSING_REQUIREMENT</w:t>
      </w:r>
    </w:p>
    <w:p>
      <w:r>
        <w:t>原文摘录：第七条 合同解除</w:t>
        <w:br/>
        <w:t>（一）境外接收方违反本合同约定的义务，或者境外接收方所在国家或者地区的个人信息保护政策和法规发生变化（包括境外接收方所在国家或者地区更改法律，或者采取强制性措施）导致境外接收方无法履行本合同的，个人信息处理者可以暂停向境外接收方提供个人信息，直到违约行为被改正或者合同被解除。</w:t>
        <w:br/>
        <w:t>（二）有下列情形之一的，个人信息处理者有权解除本合同，并在必要时通知监管机构：</w:t>
      </w:r>
    </w:p>
    <w:p>
      <w:r>
        <w:t>风险分析：当前条款未清晰体现「联系方式/联系」，可能导致该类合规义务表达不完整。 ｜ 引用相关性警告：</w:t>
      </w:r>
    </w:p>
    <w:p>
      <w:r>
        <w:t>法规依据：《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修改建议：建议补充与「联系方式/联系」相关的明确约定。</w:t>
      </w:r>
    </w:p>
    <w:p>
      <w:r>
        <w:t>审查方法：rule | 置信度：0.6</w:t>
      </w:r>
    </w:p>
    <w:p>
      <w:r>
        <w:t>--- 问题 178 ---</w:t>
      </w:r>
    </w:p>
    <w:p>
      <w:r>
        <w:t>编号：RULE-3f797d8fa8c5</w:t>
      </w:r>
    </w:p>
    <w:p>
      <w:r>
        <w:t>严重程度：HIGH | 条款类型：CONSENT_NOTICE</w:t>
      </w:r>
    </w:p>
    <w:p>
      <w:r>
        <w:t>标题：缺少关键信息：联系方式/联系</w:t>
      </w:r>
    </w:p>
    <w:p>
      <w:r>
        <w:t>问题类型：MISSING_REQUIREMENT</w:t>
      </w:r>
    </w:p>
    <w:p>
      <w:r>
        <w:t>原文摘录：4.根据境外接收方的主管法院或者监管机构作出的终局决定，境外接收方或者个人信息处理者违反了本合同约定的义务。</w:t>
        <w:br/>
        <w:t>在本项第1目、第2目、第4目的情况下，境外接收方可以解除本合同。</w:t>
        <w:br/>
        <w:t>（三）经双方同意解除本合同的，合同解除不免除其在个人信息处理过程中的个人信息保护义务。</w:t>
        <w:br/>
        <w:t>（四）合同解除时，境外接收方应当及时返还或者删除其根据本合同所接收到的个人信息（包括所有备份），并向个人信息处理者提供书面说明。删除个人信息从技术上难以实现的，应当停止除存储和采取必要的安全保护措施之外的处理。</w:t>
      </w:r>
    </w:p>
    <w:p>
      <w:r>
        <w:t>风险分析：当前条款未清晰体现「联系方式/联系」，可能导致该类合规义务表达不完整。 ｜ 引用相关性警告：</w:t>
      </w:r>
    </w:p>
    <w:p>
      <w:r>
        <w:t>法规依据：《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修改建议：建议补充与「联系方式/联系」相关的明确约定。</w:t>
      </w:r>
    </w:p>
    <w:p>
      <w:r>
        <w:t>审查方法：rule | 置信度：0.6</w:t>
      </w:r>
    </w:p>
    <w:p>
      <w:r>
        <w:t>--- 问题 179 ---</w:t>
      </w:r>
    </w:p>
    <w:p>
      <w:r>
        <w:t>编号：RULE-b68e41e70dd8</w:t>
      </w:r>
    </w:p>
    <w:p>
      <w:r>
        <w:t>严重程度：HIGH | 条款类型：CONSENT_NOTICE</w:t>
      </w:r>
    </w:p>
    <w:p>
      <w:r>
        <w:t>标题：缺少关键信息：联系方式/联系</w:t>
      </w:r>
    </w:p>
    <w:p>
      <w:r>
        <w:t>问题类型：MISSING_REQUIREMENT</w:t>
      </w:r>
    </w:p>
    <w:p>
      <w:r>
        <w:t>原文摘录：第九条 其他</w:t>
        <w:br/>
        <w:t>（一）如本合同与双方订立的任何其他法律文件发生冲突，本合同的条款优先适用。</w:t>
        <w:br/>
        <w:t>（二）本合同的成立、效力、履行、解释、因本合同引起的双方间的任何争议，适用中华人民共和国相关法律法规。</w:t>
        <w:br/>
        <w:t>（三）发出的通知应当以电子邮件、电报、电传、传真（以航空信件寄送确认副本）或者航空挂号信发往（具体地址）          或者书面通知取代该地址的其它地址。如以航空挂号信寄出本合同项下的通知，在邮戳日期后的   天应当视为收讫；</w:t>
      </w:r>
    </w:p>
    <w:p>
      <w:r>
        <w:t>风险分析：当前条款未清晰体现「联系方式/联系」，可能导致该类合规义务表达不完整。 ｜ 引用相关性警告：</w:t>
      </w:r>
    </w:p>
    <w:p>
      <w:r>
        <w:t>法规依据：《中华人民共和国网络安全法（2025修正）》第十三条；《中华人民共和国网络安全法（2025修正）》第二十四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修改建议：建议补充与「联系方式/联系」相关的明确约定。</w:t>
      </w:r>
    </w:p>
    <w:p>
      <w:r>
        <w:t>审查方法：rule | 置信度：0.6</w:t>
      </w:r>
    </w:p>
    <w:p>
      <w:r>
        <w:t>--- 问题 180 ---</w:t>
      </w:r>
    </w:p>
    <w:p>
      <w:r>
        <w:t>编号：DSL-no_subprocessor_consent-8b0fd4</w:t>
      </w:r>
    </w:p>
    <w:p>
      <w:r>
        <w:t>严重程度：HIGH | 条款类型：DATA_PROCESSING_SCOPE</w:t>
      </w:r>
    </w:p>
    <w:p>
      <w:r>
        <w:t>标题：缺少再转移的事先同意要求</w:t>
      </w:r>
    </w:p>
    <w:p>
      <w:r>
        <w:t>问题类型：MISSING_REQUIREMENT</w:t>
      </w:r>
    </w:p>
    <w:p>
      <w:r>
        <w:t>原文摘录：2.已告知个人信息主体该第三方的名称或者姓名、联系方式、处理目的、处理方式、个人信息种类、保存期限以及行使个人信息主体权利的方式和程序等事项。向第三方提供敏感个人信息的，还应当向个人信息主体告知提供敏感个人信息的必要性以及对个人权益的影响。但是法律、行政法规规定不需要告知的除外。</w:t>
      </w:r>
    </w:p>
    <w:p>
      <w:r>
        <w:t>风险分析：允许境外接收方将数据再转移给第三方，但未要求事先获得委托方的书面同意。 ｜ 引用相关性警告：</w:t>
      </w:r>
    </w:p>
    <w:p>
      <w:r>
        <w:t>法规依据：《个人信息保护法》第13条；《个人信息保护法》第17条；《中华人民共和国网络安全法（2025修正）》第十三条；《中华人民共和国网络安全法（2025修正）》第十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修改建议：应明确境外接收方将数据再转移给第三方前需获得委托方的事先书面同意。</w:t>
      </w:r>
    </w:p>
    <w:p>
      <w:r>
        <w:t>审查方法：rule | 置信度：0.85</w:t>
      </w:r>
    </w:p>
    <w:p>
      <w:r>
        <w:t>--- 问题 181 ---</w:t>
      </w:r>
    </w:p>
    <w:p>
      <w:r>
        <w:t>编号：DSL-no_subprocessor_consent-86aa21</w:t>
      </w:r>
    </w:p>
    <w:p>
      <w:r>
        <w:t>严重程度：HIGH | 条款类型：THIRD_PARTY_SHARING</w:t>
      </w:r>
    </w:p>
    <w:p>
      <w:r>
        <w:t>标题：缺少再转移的事先同意要求</w:t>
      </w:r>
    </w:p>
    <w:p>
      <w:r>
        <w:t>问题类型：MISSING_REQUIREMENT</w:t>
      </w:r>
    </w:p>
    <w:p>
      <w:r>
        <w:t>原文摘录：5.根据个人信息主体的要求向个人信息主体提供该书面协议的副本。如涉及商业秘密或者保密商务信息，在不影响个人信息主体理解的前提下，可对该书面协议相关内容进行适当处理。</w:t>
        <w:br/>
        <w:t>（九）受个人信息处理者委托处理个人信息，转委托第三方处理的，应当事先征得个人信息处理者同意，要求该第三方不得超出本合同</w:t>
      </w:r>
    </w:p>
    <w:p>
      <w:r>
        <w:t>风险分析：允许境外接收方将数据再转移给第三方，但未要求事先获得委托方的书面同意。 ｜ 引用相关性警告：</w:t>
      </w:r>
    </w:p>
    <w:p>
      <w:r>
        <w:t>法规依据：《个人信息保护法》第23条；《中华人民共和国网络安全法（2025修正）》第十三条；《中华人民共和国网络安全法（2025修正）》第二十四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修改建议：应明确境外接收方将数据再转移给第三方前需获得委托方的事先书面同意。</w:t>
      </w:r>
    </w:p>
    <w:p>
      <w:r>
        <w:t>审查方法：rule | 置信度：0.85</w:t>
      </w:r>
    </w:p>
    <w:p>
      <w:r>
        <w:t>--- 问题 182 ---</w:t>
      </w:r>
    </w:p>
    <w:p>
      <w:r>
        <w:t>编号：DSL-no_subprocessor_consent-121d3c</w:t>
      </w:r>
    </w:p>
    <w:p>
      <w:r>
        <w:t>严重程度：HIGH | 条款类型：DATA_PROCESSING_SCOPE</w:t>
      </w:r>
    </w:p>
    <w:p>
      <w:r>
        <w:t>标题：缺少再转移的事先同意要求</w:t>
      </w:r>
    </w:p>
    <w:p>
      <w:r>
        <w:t>问题类型：MISSING_REQUIREMENT</w:t>
      </w:r>
    </w:p>
    <w:p>
      <w:r>
        <w:t>原文摘录：附录一“个人信息出境说明”中约定的处理目的、处理方式等处理个人信息，并对该第三方的个人信息处理活动进行监督。</w:t>
        <w:br/>
        <w:t>（十）利用个人信息进行自动化决策的，应当保证决策的透明度和结果公平、公正，不得对个人信息主体在交易价格等交易条件上实行不合理的差别待遇。通过自动化决策方式向个人信息主体进行信息推送、商业营销的，应当同时提供不针对其个人特征的选项，或者向个人信息主体提供便捷的拒绝方式。</w:t>
        <w:br/>
        <w:t>（十一）承诺向个人信息处理者提供已遵守本合同义务所需的必要信息，允许个人信息处理者对必要数据文件和文</w:t>
      </w:r>
    </w:p>
    <w:p>
      <w:r>
        <w:t>风险分析：允许境外接收方将数据再转移给第三方，但未要求事先获得委托方的书面同意。 ｜ 引用相关性警告：</w:t>
      </w:r>
    </w:p>
    <w:p>
      <w:r>
        <w:t>法规依据：《个人信息保护法》第13条；《个人信息保护法》第17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修改建议：应明确境外接收方将数据再转移给第三方前需获得委托方的事先书面同意。</w:t>
      </w:r>
    </w:p>
    <w:p>
      <w:r>
        <w:t>审查方法：rule | 置信度：0.85</w:t>
      </w:r>
    </w:p>
    <w:p>
      <w:r>
        <w:t>--- 问题 183 ---</w:t>
      </w:r>
    </w:p>
    <w:p>
      <w:r>
        <w:t>编号：DSL-no_subprocessor_consent-ad2063</w:t>
      </w:r>
    </w:p>
    <w:p>
      <w:r>
        <w:t>严重程度：HIGH | 条款类型：CROSS_BORDER_TRANSFER</w:t>
      </w:r>
    </w:p>
    <w:p>
      <w:r>
        <w:t>标题：缺少再转移的事先同意要求</w:t>
      </w:r>
    </w:p>
    <w:p>
      <w:r>
        <w:t>问题类型：MISSING_REQUIREMENT</w:t>
      </w:r>
    </w:p>
    <w:p>
      <w:r>
        <w:t>原文摘录：第五条行使第三方受益人的权利的，境外接收方接受个人信息主体通过下列形式维护权利：</w:t>
      </w:r>
    </w:p>
    <w:p>
      <w:r>
        <w:t>风险分析：允许境外接收方将数据再转移给第三方，但未要求事先获得委托方的书面同意。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二十三条；《网络数据安全管理条例》第三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修改建议：应明确境外接收方将数据再转移给第三方前需获得委托方的事先书面同意。</w:t>
      </w:r>
    </w:p>
    <w:p>
      <w:r>
        <w:t>审查方法：rule | 置信度：0.85</w:t>
      </w:r>
    </w:p>
    <w:p>
      <w:r>
        <w:t>--- 问题 184 ---</w:t>
      </w:r>
    </w:p>
    <w:p>
      <w:r>
        <w:t>编号：DSL-no_subprocessor_consent-242a59</w:t>
      </w:r>
    </w:p>
    <w:p>
      <w:r>
        <w:t>严重程度：HIGH | 条款类型：LIABILITY</w:t>
      </w:r>
    </w:p>
    <w:p>
      <w:r>
        <w:t>标题：缺少再转移的事先同意要求</w:t>
      </w:r>
    </w:p>
    <w:p>
      <w:r>
        <w:t>问题类型：MISSING_REQUIREMENT</w:t>
      </w:r>
    </w:p>
    <w:p>
      <w:r>
        <w:t>原文摘录：2.向本条第五项约定的法院提起诉讼。</w:t>
        <w:br/>
        <w:t>（四）双方同意个人信息主体就本合同争议行使第三方受益人权利，个人信息主体选择适用中华人民共和国相关法律法规的，从其选择。</w:t>
        <w:br/>
        <w:t>（五）双方同意个人信息主体就本合同争议行使第三方受益人权利的，个人信息主体可以依据《中华人民共和国民事诉讼法》向有管辖权的人民法院提起诉讼。</w:t>
        <w:br/>
        <w:t>（六）双方同意个人信息主体所作的维权选择不会减损个人信息主体根据其他法律法规寻求救济的权利。</w:t>
      </w:r>
    </w:p>
    <w:p>
      <w:r>
        <w:t>风险分析：允许境外接收方将数据再转移给第三方，但未要求事先获得委托方的书面同意。 ｜ 引用相关性警告：</w:t>
      </w:r>
    </w:p>
    <w:p>
      <w:r>
        <w:t>法规依据：《个人信息出境标准合同办法》第五条；《民法典》合同编相关条款；《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修改建议：应明确境外接收方将数据再转移给第三方前需获得委托方的事先书面同意。</w:t>
      </w:r>
    </w:p>
    <w:p>
      <w:r>
        <w:t>审查方法：rule | 置信度：0.85</w:t>
      </w:r>
    </w:p>
    <w:p>
      <w:r>
        <w:t>--- 问题 185 ---</w:t>
      </w:r>
    </w:p>
    <w:p>
      <w:r>
        <w:t>编号：DSL-no_subprocessor_consent-f40bc8</w:t>
      </w:r>
    </w:p>
    <w:p>
      <w:r>
        <w:t>严重程度：HIGH | 条款类型：CROSS_BORDER_TRANSFER</w:t>
      </w:r>
    </w:p>
    <w:p>
      <w:r>
        <w:t>标题：缺少再转移的事先同意要求</w:t>
      </w:r>
    </w:p>
    <w:p>
      <w:r>
        <w:t>问题类型：MISSING_REQUIREMENT</w:t>
      </w:r>
    </w:p>
    <w:p>
      <w:r>
        <w:t>原文摘录：1.个人信息处理者根据本条第一项的规定暂停向境外接收方提供个人信息的时间超过1个月。</w:t>
      </w:r>
    </w:p>
    <w:p>
      <w:r>
        <w:t>风险分析：允许境外接收方将数据再转移给第三方，但未要求事先获得委托方的书面同意。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二十三条；《中华人民共和国网络安全法（2025修正）》第二十六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修改建议：应明确境外接收方将数据再转移给第三方前需获得委托方的事先书面同意。</w:t>
      </w:r>
    </w:p>
    <w:p>
      <w:r>
        <w:t>审查方法：rule | 置信度：0.85</w:t>
      </w:r>
    </w:p>
    <w:p>
      <w:r>
        <w:t>--- 问题 186 ---</w:t>
      </w:r>
    </w:p>
    <w:p>
      <w:r>
        <w:t>编号：DSL-no_subprocessor_consent-b7bb57</w:t>
      </w:r>
    </w:p>
    <w:p>
      <w:r>
        <w:t>严重程度：HIGH | 条款类型：CROSS_BORDER_TRANSFER</w:t>
      </w:r>
    </w:p>
    <w:p>
      <w:r>
        <w:t>标题：缺少再转移的事先同意要求</w:t>
      </w:r>
    </w:p>
    <w:p>
      <w:r>
        <w:t>问题类型：MISSING_REQUIREMENT</w:t>
      </w:r>
    </w:p>
    <w:p>
      <w:r>
        <w:t>原文摘录：2.境外接收方遵守本合同将违反其所在国家或者地区的法律规定。</w:t>
      </w:r>
    </w:p>
    <w:p>
      <w:r>
        <w:t>风险分析：允许境外接收方将数据再转移给第三方，但未要求事先获得委托方的书面同意。</w:t>
      </w:r>
    </w:p>
    <w:p>
      <w:r>
        <w:t>法规依据：《个人信息保护法》第38条；《数据出境安全评估办法》第4条</w:t>
      </w:r>
    </w:p>
    <w:p>
      <w:r>
        <w:t>修改建议：应明确境外接收方将数据再转移给第三方前需获得委托方的事先书面同意。</w:t>
      </w:r>
    </w:p>
    <w:p>
      <w:r>
        <w:t>审查方法：rule | 置信度：0.85</w:t>
      </w:r>
    </w:p>
    <w:p>
      <w:r>
        <w:t>--- 问题 187 ---</w:t>
      </w:r>
    </w:p>
    <w:p>
      <w:r>
        <w:t>编号：DSL-no_subprocessor_consent-c76406</w:t>
      </w:r>
    </w:p>
    <w:p>
      <w:r>
        <w:t>严重程度：HIGH | 条款类型：CROSS_BORDER_TRANSFER</w:t>
      </w:r>
    </w:p>
    <w:p>
      <w:r>
        <w:t>标题：缺少再转移的事先同意要求</w:t>
      </w:r>
    </w:p>
    <w:p>
      <w:r>
        <w:t>问题类型：MISSING_REQUIREMENT</w:t>
      </w:r>
    </w:p>
    <w:p>
      <w:r>
        <w:t>原文摘录：3.境外接收方严重或者持续违反本合同约定的义务。</w:t>
      </w:r>
    </w:p>
    <w:p>
      <w:r>
        <w:t>风险分析：允许境外接收方将数据再转移给第三方，但未要求事先获得委托方的书面同意。</w:t>
      </w:r>
    </w:p>
    <w:p>
      <w:r>
        <w:t>法规依据：《个人信息保护法》第38条；《数据出境安全评估办法》第4条</w:t>
      </w:r>
    </w:p>
    <w:p>
      <w:r>
        <w:t>修改建议：应明确境外接收方将数据再转移给第三方前需获得委托方的事先书面同意。</w:t>
      </w:r>
    </w:p>
    <w:p>
      <w:r>
        <w:t>审查方法：rule | 置信度：0.85</w:t>
      </w:r>
    </w:p>
    <w:p>
      <w:r>
        <w:t>--- 问题 188 ---</w:t>
      </w:r>
    </w:p>
    <w:p>
      <w:r>
        <w:t>编号：DSL-no_subprocessor_consent-50bfe6</w:t>
      </w:r>
    </w:p>
    <w:p>
      <w:r>
        <w:t>严重程度：HIGH | 条款类型：LIABILITY</w:t>
      </w:r>
    </w:p>
    <w:p>
      <w:r>
        <w:t>标题：缺少再转移的事先同意要求</w:t>
      </w:r>
    </w:p>
    <w:p>
      <w:r>
        <w:t>问题类型：MISSING_REQUIREMENT</w:t>
      </w:r>
    </w:p>
    <w:p>
      <w:r>
        <w:t>原文摘录：如以电子邮件、电报、电传或者传真发出，在发出以后的   个工作日应当视为收讫。</w:t>
        <w:br/>
        <w:t>（四）双方因本合同产生的争议以及任何一方因先行赔偿个人信息主体损害赔偿责任而向另一方的追偿，双方应当协商解决；</w:t>
      </w:r>
    </w:p>
    <w:p>
      <w:r>
        <w:t>风险分析：允许境外接收方将数据再转移给第三方，但未要求事先获得委托方的书面同意。 ｜ 引用相关性警告：</w:t>
      </w:r>
    </w:p>
    <w:p>
      <w:r>
        <w:t>法规依据：《个人信息出境标准合同办法》第五条；《民法典》合同编相关条款；《中华人民共和国网络安全法（2025修正）》第十三条；《中华人民共和国网络安全法（2025修正）》第四十四条；《促进和规范数据跨境流动规定（发布页）》段落3；《中华人民共和国网络安全法（2025修正）》第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修改建议：应明确境外接收方将数据再转移给第三方前需获得委托方的事先书面同意。</w:t>
      </w:r>
    </w:p>
    <w:p>
      <w:r>
        <w:t>审查方法：rule | 置信度：0.85</w:t>
      </w:r>
    </w:p>
    <w:p>
      <w:r>
        <w:t>--- 问题 189 ---</w:t>
      </w:r>
    </w:p>
    <w:p>
      <w:r>
        <w:t>编号：DSL-no_subprocessor_consent-32e254</w:t>
      </w:r>
    </w:p>
    <w:p>
      <w:r>
        <w:t>严重程度：HIGH | 条款类型：LIABILITY</w:t>
      </w:r>
    </w:p>
    <w:p>
      <w:r>
        <w:t>标题：缺少再转移的事先同意要求</w:t>
      </w:r>
    </w:p>
    <w:p>
      <w:r>
        <w:t>问题类型：MISSING_REQUIREMENT</w:t>
      </w:r>
    </w:p>
    <w:p>
      <w:r>
        <w:t>原文摘录：1.仲裁。将该争议提交</w:t>
        <w:br/>
        <w:t>□中国国际经济贸易仲裁委员会</w:t>
        <w:br/>
        <w:t>□中国海事仲裁委员会</w:t>
        <w:br/>
        <w:t>□北京仲裁委员会（北京国际仲裁中心）</w:t>
        <w:br/>
        <w:t>□上海国际仲裁中心</w:t>
        <w:br/>
        <w:t xml:space="preserve">□其他《承认及执行外国仲裁裁决公约》成员的仲裁机构      </w:t>
        <w:br/>
        <w:t>按其届时有效的仲裁规则在 （仲裁地点）       进行仲裁；</w:t>
      </w:r>
    </w:p>
    <w:p>
      <w:r>
        <w:t>风险分析：允许境外接收方将数据再转移给第三方，但未要求事先获得委托方的书面同意。 ｜ 引用相关性警告：</w:t>
      </w:r>
    </w:p>
    <w:p>
      <w:r>
        <w:t>法规依据：《个人信息出境标准合同办法》第五条；《民法典》合同编相关条款；《中华人民共和国网络安全法（2025修正）》第十三条；《中华人民共和国网络安全法（2025修正）》第一条；《中华人民共和国网络安全法（2025修正）》第三十三条；《中华人民共和国网络安全法（2025修正）》第三十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修改建议：应明确境外接收方将数据再转移给第三方前需获得委托方的事先书面同意。</w:t>
      </w:r>
    </w:p>
    <w:p>
      <w:r>
        <w:t>审查方法：rule | 置信度：0.85</w:t>
      </w:r>
    </w:p>
    <w:p>
      <w:r>
        <w:t>--- 问题 190 ---</w:t>
      </w:r>
    </w:p>
    <w:p>
      <w:r>
        <w:t>编号：DSL-no_subprocessor_consent-183aba</w:t>
      </w:r>
    </w:p>
    <w:p>
      <w:r>
        <w:t>严重程度：HIGH | 条款类型：CROSS_BORDER_TRANSFER</w:t>
      </w:r>
    </w:p>
    <w:p>
      <w:r>
        <w:t>标题：缺少再转移的事先同意要求</w:t>
      </w:r>
    </w:p>
    <w:p>
      <w:r>
        <w:t>问题类型：MISSING_REQUIREMENT</w:t>
      </w:r>
    </w:p>
    <w:p>
      <w:r>
        <w:t>原文摘录：2.诉讼。依法向中华人民共和国有管辖权的人民法院提起诉讼。</w:t>
        <w:br/>
        <w:t>（五）本合同应当按照相关法律法规的规定进行解释，不得以与相关法律法规规定的权利、义务相抵触的方式解释本合同。</w:t>
        <w:br/>
        <w:t>（六）本合同正本一式   份，双方各执   份，其法律效力相同。</w:t>
        <w:br/>
        <w:t>本合同在（地点）   签订</w:t>
        <w:br/>
        <w:t xml:space="preserve">个人信息处理者：                             </w:t>
        <w:br/>
        <w:tab/>
        <w:t xml:space="preserve">  年</w:t>
        <w:tab/>
        <w:t xml:space="preserve">  月</w:t>
        <w:tab/>
        <w:t xml:space="preserve">  日</w:t>
        <w:br/>
        <w:t xml:space="preserve">境外接收方：                                 </w:t>
        <w:br/>
        <w:tab/>
        <w:t xml:space="preserve">  年</w:t>
        <w:tab/>
        <w:t xml:space="preserve">  月</w:t>
        <w:tab/>
        <w:t xml:space="preserve">  日</w:t>
      </w:r>
    </w:p>
    <w:p>
      <w:r>
        <w:t>风险分析：允许境外接收方将数据再转移给第三方，但未要求事先获得委托方的书面同意。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二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修改建议：应明确境外接收方将数据再转移给第三方前需获得委托方的事先书面同意。</w:t>
      </w:r>
    </w:p>
    <w:p>
      <w:r>
        <w:t>审查方法：rule | 置信度：0.85</w:t>
      </w:r>
    </w:p>
    <w:p>
      <w:r>
        <w:t>--- 问题 191 ---</w:t>
      </w:r>
    </w:p>
    <w:p>
      <w:r>
        <w:t>编号：DSL-no_subprocessor_consent-4cfc07</w:t>
      </w:r>
    </w:p>
    <w:p>
      <w:r>
        <w:t>严重程度：HIGH | 条款类型：CROSS_BORDER_TRANSFER</w:t>
      </w:r>
    </w:p>
    <w:p>
      <w:r>
        <w:t>标题：缺少再转移的事先同意要求</w:t>
      </w:r>
    </w:p>
    <w:p>
      <w:r>
        <w:t>问题类型：MISSING_REQUIREMENT</w:t>
      </w:r>
    </w:p>
    <w:p>
      <w:r>
        <w:t>原文摘录：附录一</w:t>
        <w:br/>
        <w:t>个人信息出境说明</w:t>
        <w:br/>
        <w:t xml:space="preserve">    根据本合同向境外提供个人信息的详情约定如下：</w:t>
        <w:br/>
        <w:t>（一）处理目的：</w:t>
        <w:br/>
        <w:t>（二）处理方式：</w:t>
        <w:br/>
        <w:t>（三）出境个人信息的规模：</w:t>
        <w:br/>
        <w:t>（四）出境个人信息种类（参考GB/T 35273《信息安全技术 个人信息安全规范》和相关标准）：</w:t>
        <w:br/>
        <w:t>（五）出境敏感个人信息种类（如适用，参考GB/T 35273《信息安全技术 个人信息安全规范》和相关标准）：</w:t>
        <w:br/>
        <w:t>（六）境外接收方只向以下中华人民共和国境外第三方提供个人信息（如适用）：</w:t>
        <w:br/>
        <w:t>（七）传输方式：</w:t>
        <w:br/>
        <w:t>（八）出境后保存期限：</w:t>
        <w:br/>
        <w:t xml:space="preserve">（ 年 月 </w:t>
      </w:r>
    </w:p>
    <w:p>
      <w:r>
        <w:t>风险分析：允许境外接收方将数据再转移给第三方，但未要求事先获得委托方的书面同意。 ｜ 引用相关性警告：</w:t>
      </w:r>
    </w:p>
    <w:p>
      <w:r>
        <w:t>法规依据：《个人信息保护法》第38条；《数据出境安全评估办法》第4条；《中华人民共和国网络安全法（2025修正）》第十三条；《中华人民共和国网络安全法（2025修正）》第十二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修改建议：应明确境外接收方将数据再转移给第三方前需获得委托方的事先书面同意。</w:t>
      </w:r>
    </w:p>
    <w:p>
      <w:r>
        <w:t>审查方法：rule | 置信度：0.85</w:t>
      </w:r>
    </w:p>
    <w:p>
      <w:r>
        <w:t>--- 问题 192 ---</w:t>
      </w:r>
    </w:p>
    <w:p>
      <w:r>
        <w:t>编号：DSL-no_legal_basis-096a2a</w:t>
      </w:r>
    </w:p>
    <w:p>
      <w:r>
        <w:t>严重程度：HIGH | 条款类型：SECURITY_MEASURES</w:t>
      </w:r>
    </w:p>
    <w:p>
      <w:r>
        <w:t>标题：缺少处理合法性基础说明</w:t>
      </w:r>
    </w:p>
    <w:p>
      <w:r>
        <w:t>问题类型：MISSING_REQUIREMENT</w:t>
      </w:r>
    </w:p>
    <w:p>
      <w:r>
        <w:t>原文摘录：第三条第十一项所述的信息，包括所有合规审计结果。</w:t>
      </w:r>
    </w:p>
    <w:p>
      <w:r>
        <w:t>风险分析：未找到个人信息处理的合法性基础引用。《个人信息保护法》第13条要求明确数据处理的法律基础。</w:t>
      </w:r>
    </w:p>
    <w:p>
      <w:r>
        <w:t>法规依据：《个人信息保护法》第38条；《数据安全法》第27条</w:t>
      </w:r>
    </w:p>
    <w:p>
      <w:r>
        <w:t>修改建议：应明确说明数据处理所依据的合法性基础，例如'履行合同所必需'或'取得个人同意'等。</w:t>
      </w:r>
    </w:p>
    <w:p>
      <w:r>
        <w:t>审查方法：rule | 置信度：0.85</w:t>
      </w:r>
    </w:p>
    <w:p>
      <w:r>
        <w:t>--- 问题 193 ---</w:t>
      </w:r>
    </w:p>
    <w:p>
      <w:r>
        <w:t>编号：DSL-no_legal_basis-4c5d3d</w:t>
      </w:r>
    </w:p>
    <w:p>
      <w:r>
        <w:t>严重程度：HIGH | 条款类型：SECURITY_MEASURES</w:t>
      </w:r>
    </w:p>
    <w:p>
      <w:r>
        <w:t>标题：缺少处理合法性基础说明</w:t>
      </w:r>
    </w:p>
    <w:p>
      <w:r>
        <w:t>问题类型：MISSING_REQUIREMENT</w:t>
      </w:r>
    </w:p>
    <w:p>
      <w:r>
        <w:t>原文摘录：第二条第五项的技术和管理措施，并定期进行检查，确保个人信息安全。</w:t>
      </w:r>
    </w:p>
    <w:p>
      <w:r>
        <w:t>风险分析：未找到个人信息处理的合法性基础引用。《个人信息保护法》第13条要求明确数据处理的法律基础。</w:t>
      </w:r>
    </w:p>
    <w:p>
      <w:r>
        <w:t>法规依据：《个人信息保护法》第38条；《数据安全法》第27条</w:t>
      </w:r>
    </w:p>
    <w:p>
      <w:r>
        <w:t>修改建议：应明确说明数据处理所依据的合法性基础，例如'履行合同所必需'或'取得个人同意'等。</w:t>
      </w:r>
    </w:p>
    <w:p>
      <w:r>
        <w:t>审查方法：rule | 置信度：0.85</w:t>
      </w:r>
    </w:p>
    <w:p>
      <w:r>
        <w:t>--- 问题 194 ---</w:t>
      </w:r>
    </w:p>
    <w:p>
      <w:r>
        <w:t>编号：DSL-no_withdrawal_mechanism-f88f3b</w:t>
      </w:r>
    </w:p>
    <w:p>
      <w:r>
        <w:t>严重程度：HIGH | 条款类型：CROSS_BORDER_TRANSFER</w:t>
      </w:r>
    </w:p>
    <w:p>
      <w:r>
        <w:t>标题：缺少撤回同意机制说明</w:t>
      </w:r>
    </w:p>
    <w:p>
      <w:r>
        <w:t>问题类型：MISSING_REQUIREMENT</w:t>
      </w:r>
    </w:p>
    <w:p>
      <w:r>
        <w:t>原文摘录：附件4</w:t>
        <w:br/>
        <w:t>个人信息出境标准合同</w:t>
        <w:br/>
        <w:t>国家互联网信息办公室  制定</w:t>
        <w:br/>
        <w:t>为了确保境外接收方处理个人信息的活动达到中华人民共和国相关法律法规规定的个人信息保护标准，明确个人信息处理者和境外接收方个人信息保护的权利和义务，经双方协商一致，订立本合同。</w:t>
        <w:br/>
        <w:t xml:space="preserve">个人信息处理者：                                           </w:t>
        <w:br/>
        <w:t xml:space="preserve">地址：                                                     </w:t>
        <w:br/>
        <w:t xml:space="preserve">联系方式：        </w:t>
      </w:r>
    </w:p>
    <w:p>
      <w:r>
        <w:t>风险分析：未提供撤回同意的途径。《个人信息保护法》第15条要求提供便捷的撤回同意方式。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195 ---</w:t>
      </w:r>
    </w:p>
    <w:p>
      <w:r>
        <w:t>编号：DSL-no_withdrawal_mechanism-9d4a30</w:t>
      </w:r>
    </w:p>
    <w:p>
      <w:r>
        <w:t>严重程度：HIGH | 条款类型：CONSENT_NOTICE</w:t>
      </w:r>
    </w:p>
    <w:p>
      <w:r>
        <w:t>标题：缺少撤回同意机制说明</w:t>
      </w:r>
    </w:p>
    <w:p>
      <w:r>
        <w:t>问题类型：MISSING_REQUIREMENT</w:t>
      </w:r>
    </w:p>
    <w:p>
      <w:r>
        <w:t>原文摘录：第二条 个人信息处理者的义务</w:t>
        <w:br/>
        <w:t>个人信息处理者应当履行下列义务：</w:t>
        <w:br/>
        <w:t>（一）按照相关法律法规规定处理个人信息，向境外提供的个人信息仅限于实现处理目的所需的最小范围。</w:t>
        <w:br/>
        <w:t>（二）向个人信息主体告知境外接收方的名称或者姓名、联系方式、</w:t>
      </w:r>
    </w:p>
    <w:p>
      <w:r>
        <w:t>风险分析：未提供撤回同意的途径。《个人信息保护法》第15条要求提供便捷的撤回同意方式。 ｜ 引用相关性警告：</w:t>
      </w:r>
    </w:p>
    <w:p>
      <w:r>
        <w:t>法规依据：《个人信息保护法》第39条；《个人信息保护法》第15条；《中华人民共和国网络安全法（2025修正）》第十三条；《中华人民共和国网络安全法（2025修正）》第二十六条；《中华人民共和国网络安全法（2025修正）》第四条；《中华人民共和国网络安全法（2025修正）》第六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196 ---</w:t>
      </w:r>
    </w:p>
    <w:p>
      <w:r>
        <w:t>编号：DSL-no_withdrawal_mechanism-b369d9</w:t>
      </w:r>
    </w:p>
    <w:p>
      <w:r>
        <w:t>严重程度：HIGH | 条款类型：SECURITY_MEASURES</w:t>
      </w:r>
    </w:p>
    <w:p>
      <w:r>
        <w:t>标题：缺少撤回同意机制说明</w:t>
      </w:r>
    </w:p>
    <w:p>
      <w:r>
        <w:t>问题类型：MISSING_REQUIREMENT</w:t>
      </w:r>
    </w:p>
    <w:p>
      <w:r>
        <w:t>原文摘录：附录一“个人信息出境说明”中处理目的、处理方式、个人信息的种类、保存期限，以及行使个人信息主体权利的方式和程序等事项。向境外提供敏感个人信息的，还应当向个人信息主体告知提供敏感个人信息的必要性以及对个人权益的影响。但是法律、行政法规规定不需要告知的除外。</w:t>
        <w:br/>
        <w:t>（三）基于个人同意向境外提供个人信息的，应当取得个人信息主体的单独同意。涉及不满十四周岁未成年人个人信息的，应当取得未成年人的父母或者其他监护人的单独同意。法律、行政法规规定应当取得书面同意的，应当取得书面同意。</w:t>
        <w:br/>
        <w:t>（四）向个</w:t>
      </w:r>
    </w:p>
    <w:p>
      <w:r>
        <w:t>风险分析：未提供撤回同意的途径。《个人信息保护法》第15条要求提供便捷的撤回同意方式。</w:t>
      </w:r>
    </w:p>
    <w:p>
      <w:r>
        <w:t>法规依据：《个人信息保护法》第38条；《数据安全法》第27条；《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197 ---</w:t>
      </w:r>
    </w:p>
    <w:p>
      <w:r>
        <w:t>编号：DSL-no_withdrawal_mechanism-bc5b36</w:t>
      </w:r>
    </w:p>
    <w:p>
      <w:r>
        <w:t>严重程度：HIGH | 条款类型：CROSS_BORDER_TRANSFER</w:t>
      </w:r>
    </w:p>
    <w:p>
      <w:r>
        <w:t>标题：缺少撤回同意机制说明</w:t>
      </w:r>
    </w:p>
    <w:p>
      <w:r>
        <w:t>问题类型：MISSING_REQUIREMENT</w:t>
      </w:r>
    </w:p>
    <w:p>
      <w:r>
        <w:t>原文摘录：1.个人信息处理者和境外接收方处理个人信息的目的、范围、方式等的合法性、正当性、必要性。</w:t>
      </w:r>
    </w:p>
    <w:p>
      <w:r>
        <w:t>风险分析：未提供撤回同意的途径。《个人信息保护法》第15条要求提供便捷的撤回同意方式。 ｜ 引用相关性警告：</w:t>
      </w:r>
    </w:p>
    <w:p>
      <w:r>
        <w:t>法规依据：《个人信息保护法》第38条；《数据出境安全评估办法》第4条；《中华人民共和国网络安全法（2025修正）》第十三条；《中华人民共和国网络安全法（2025修正）》第二十三条；《中华人民共和国网络安全法（2025修正）》第三十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198 ---</w:t>
      </w:r>
    </w:p>
    <w:p>
      <w:r>
        <w:t>编号：DSL-no_withdrawal_mechanism-0437e9</w:t>
      </w:r>
    </w:p>
    <w:p>
      <w:r>
        <w:t>严重程度：HIGH | 条款类型：CROSS_BORDER_TRANSFER</w:t>
      </w:r>
    </w:p>
    <w:p>
      <w:r>
        <w:t>标题：缺少撤回同意机制说明</w:t>
      </w:r>
    </w:p>
    <w:p>
      <w:r>
        <w:t>问题类型：MISSING_REQUIREMENT</w:t>
      </w:r>
    </w:p>
    <w:p>
      <w:r>
        <w:t>原文摘录：2.出境个人信息的规模、范围、种类、敏感程度，个人信息出境可能对个人信息权益带来的风险。</w:t>
      </w:r>
    </w:p>
    <w:p>
      <w:r>
        <w:t>风险分析：未提供撤回同意的途径。《个人信息保护法》第15条要求提供便捷的撤回同意方式。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二十三条；《中华人民共和国网络安全法（2025修正）》第五十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199 ---</w:t>
      </w:r>
    </w:p>
    <w:p>
      <w:r>
        <w:t>编号：DSL-no_withdrawal_mechanism-f1d197</w:t>
      </w:r>
    </w:p>
    <w:p>
      <w:r>
        <w:t>严重程度：HIGH | 条款类型：CROSS_BORDER_TRANSFER</w:t>
      </w:r>
    </w:p>
    <w:p>
      <w:r>
        <w:t>标题：缺少撤回同意机制说明</w:t>
      </w:r>
    </w:p>
    <w:p>
      <w:r>
        <w:t>问题类型：MISSING_REQUIREMENT</w:t>
      </w:r>
    </w:p>
    <w:p>
      <w:r>
        <w:t>原文摘录：3.境外接收方承诺承担的义务，以及履行义务的管理和技术措施、能力等能否保障出境个人信息的安全。</w:t>
      </w:r>
    </w:p>
    <w:p>
      <w:r>
        <w:t>风险分析：未提供撤回同意的途径。《个人信息保护法》第15条要求提供便捷的撤回同意方式。 ｜ 引用相关性警告：</w:t>
      </w:r>
    </w:p>
    <w:p>
      <w:r>
        <w:t>法规依据：《个人信息保护法》第38条；《数据出境安全评估办法》第4条；《中华人民共和国网络安全法（2025修正）》第三十三条；《中华人民共和国网络安全法（2025修正）》第二十六条；《中华人民共和国网络安全法（2025修正）》第十三条；《中华人民共和国网络安全法（2025修正）》第二十七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200 ---</w:t>
      </w:r>
    </w:p>
    <w:p>
      <w:r>
        <w:t>编号：DSL-no_withdrawal_mechanism-122ff2</w:t>
      </w:r>
    </w:p>
    <w:p>
      <w:r>
        <w:t>严重程度：HIGH | 条款类型：CROSS_BORDER_TRANSFER</w:t>
      </w:r>
    </w:p>
    <w:p>
      <w:r>
        <w:t>标题：缺少撤回同意机制说明</w:t>
      </w:r>
    </w:p>
    <w:p>
      <w:r>
        <w:t>问题类型：MISSING_REQUIREMENT</w:t>
      </w:r>
    </w:p>
    <w:p>
      <w:r>
        <w:t>原文摘录：4.个人信息出境后遭到篡改、破坏、泄露、丢失、非法利用等的风险，个人信息权益维护的渠道是否通畅等。</w:t>
      </w:r>
    </w:p>
    <w:p>
      <w:r>
        <w:t>风险分析：未提供撤回同意的途径。《个人信息保护法》第15条要求提供便捷的撤回同意方式。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五十六条；《中华人民共和国网络安全法（2025修正）》第三十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201 ---</w:t>
      </w:r>
    </w:p>
    <w:p>
      <w:r>
        <w:t>编号：DSL-no_withdrawal_mechanism-9c81b7</w:t>
      </w:r>
    </w:p>
    <w:p>
      <w:r>
        <w:t>严重程度：HIGH | 条款类型：SECURITY_MEASURES</w:t>
      </w:r>
    </w:p>
    <w:p>
      <w:r>
        <w:t>标题：缺少撤回同意机制说明</w:t>
      </w:r>
    </w:p>
    <w:p>
      <w:r>
        <w:t>问题类型：MISSING_REQUIREMENT</w:t>
      </w:r>
    </w:p>
    <w:p>
      <w:r>
        <w:t>原文摘录：第三条第十一项所述的信息，包括所有合规审计结果。</w:t>
      </w:r>
    </w:p>
    <w:p>
      <w:r>
        <w:t>风险分析：未提供撤回同意的途径。《个人信息保护法》第15条要求提供便捷的撤回同意方式。</w:t>
      </w:r>
    </w:p>
    <w:p>
      <w:r>
        <w:t>法规依据：《个人信息保护法》第38条；《数据安全法》第27条</w:t>
      </w:r>
    </w:p>
    <w:p>
      <w:r>
        <w:t>修改建议：应明确说明撤回同意的具体操作路径和方式。</w:t>
      </w:r>
    </w:p>
    <w:p>
      <w:r>
        <w:t>审查方法：rule | 置信度：0.85</w:t>
      </w:r>
    </w:p>
    <w:p>
      <w:r>
        <w:t>--- 问题 202 ---</w:t>
      </w:r>
    </w:p>
    <w:p>
      <w:r>
        <w:t>编号：DSL-no_withdrawal_mechanism-3997d9</w:t>
      </w:r>
    </w:p>
    <w:p>
      <w:r>
        <w:t>严重程度：HIGH | 条款类型：CROSS_BORDER_TRANSFER</w:t>
      </w:r>
    </w:p>
    <w:p>
      <w:r>
        <w:t>标题：缺少撤回同意机制说明</w:t>
      </w:r>
    </w:p>
    <w:p>
      <w:r>
        <w:t>问题类型：MISSING_REQUIREMENT</w:t>
      </w:r>
    </w:p>
    <w:p>
      <w:r>
        <w:t>原文摘录：第三条 境外接收方的义务</w:t>
        <w:br/>
        <w:t>境外接收方应当履行下列义务：</w:t>
        <w:br/>
        <w:t xml:space="preserve">    （一）按照</w:t>
      </w:r>
    </w:p>
    <w:p>
      <w:r>
        <w:t>风险分析：未提供撤回同意的途径。《个人信息保护法》第15条要求提供便捷的撤回同意方式。</w:t>
      </w:r>
    </w:p>
    <w:p>
      <w:r>
        <w:t>法规依据：《个人信息保护法》第38条；《数据出境安全评估办法》第4条</w:t>
      </w:r>
    </w:p>
    <w:p>
      <w:r>
        <w:t>修改建议：应明确说明撤回同意的具体操作路径和方式。</w:t>
      </w:r>
    </w:p>
    <w:p>
      <w:r>
        <w:t>审查方法：rule | 置信度：0.85</w:t>
      </w:r>
    </w:p>
    <w:p>
      <w:r>
        <w:t>--- 问题 203 ---</w:t>
      </w:r>
    </w:p>
    <w:p>
      <w:r>
        <w:t>编号：DSL-no_withdrawal_mechanism-a7ccfd</w:t>
      </w:r>
    </w:p>
    <w:p>
      <w:r>
        <w:t>严重程度：HIGH | 条款类型：DATA_PROCESSING_SCOPE</w:t>
      </w:r>
    </w:p>
    <w:p>
      <w:r>
        <w:t>标题：缺少撤回同意机制说明</w:t>
      </w:r>
    </w:p>
    <w:p>
      <w:r>
        <w:t>问题类型：MISSING_REQUIREMENT</w:t>
      </w:r>
    </w:p>
    <w:p>
      <w:r>
        <w:t>原文摘录：附录一“个人信息出境说明”所列约定处理个人信息。如超出约定的处理目的、处理方式和处理的个人信息种类，基于个人同意处理个人信息的，应当事先取得个人信息主体的单独同意；</w:t>
      </w:r>
    </w:p>
    <w:p>
      <w:r>
        <w:t>风险分析：未提供撤回同意的途径。《个人信息保护法》第15条要求提供便捷的撤回同意方式。 ｜ 引用相关性警告：</w:t>
      </w:r>
    </w:p>
    <w:p>
      <w:r>
        <w:t>法规依据：《个人信息保护法》第13条；《个人信息保护法》第17条；《中华人民共和国网络安全法（2025修正）》第十三条；《中华人民共和国网络安全法（2025修正）》第二十六条；《中华人民共和国网络安全法（2025修正）》第三十三条；《中华人民共和国网络安全法（2025修正）》第二十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204 ---</w:t>
      </w:r>
    </w:p>
    <w:p>
      <w:r>
        <w:t>编号：DSL-no_withdrawal_mechanism-be5c1d</w:t>
      </w:r>
    </w:p>
    <w:p>
      <w:r>
        <w:t>严重程度：HIGH | 条款类型：SECURITY_MEASURES</w:t>
      </w:r>
    </w:p>
    <w:p>
      <w:r>
        <w:t>标题：缺少撤回同意机制说明</w:t>
      </w:r>
    </w:p>
    <w:p>
      <w:r>
        <w:t>问题类型：MISSING_REQUIREMENT</w:t>
      </w:r>
    </w:p>
    <w:p>
      <w:r>
        <w:t>原文摘录：第二条第五项的技术和管理措施，并定期进行检查，确保个人信息安全。</w:t>
      </w:r>
    </w:p>
    <w:p>
      <w:r>
        <w:t>风险分析：未提供撤回同意的途径。《个人信息保护法》第15条要求提供便捷的撤回同意方式。</w:t>
      </w:r>
    </w:p>
    <w:p>
      <w:r>
        <w:t>法规依据：《个人信息保护法》第38条；《数据安全法》第27条</w:t>
      </w:r>
    </w:p>
    <w:p>
      <w:r>
        <w:t>修改建议：应明确说明撤回同意的具体操作路径和方式。</w:t>
      </w:r>
    </w:p>
    <w:p>
      <w:r>
        <w:t>审查方法：rule | 置信度：0.85</w:t>
      </w:r>
    </w:p>
    <w:p>
      <w:r>
        <w:t>--- 问题 205 ---</w:t>
      </w:r>
    </w:p>
    <w:p>
      <w:r>
        <w:t>编号：DSL-no_withdrawal_mechanism-065224</w:t>
      </w:r>
    </w:p>
    <w:p>
      <w:r>
        <w:t>严重程度：HIGH | 条款类型：CONSENT_NOTICE</w:t>
      </w:r>
    </w:p>
    <w:p>
      <w:r>
        <w:t>标题：缺少撤回同意机制说明</w:t>
      </w:r>
    </w:p>
    <w:p>
      <w:r>
        <w:t>问题类型：MISSING_REQUIREMENT</w:t>
      </w:r>
    </w:p>
    <w:p>
      <w:r>
        <w:t>原文摘录：2.确保授权处理个人信息的人员履行保密义务，并建立最小授权的访问控制权限。</w:t>
        <w:br/>
        <w:t>（七）如处理的个人信息发生或者可能发生篡改、破坏、泄露、丢失、非法利用、未经授权提供或者访问，应当开展下列工作：</w:t>
      </w:r>
    </w:p>
    <w:p>
      <w:r>
        <w:t>风险分析：未提供撤回同意的途径。《个人信息保护法》第15条要求提供便捷的撤回同意方式。 ｜ 引用相关性警告：</w:t>
      </w:r>
    </w:p>
    <w:p>
      <w:r>
        <w:t>法规依据：《个人信息保护法》第39条；《个人信息保护法》第15条；《中华人民共和国网络安全法（2025修正）》第十三条；《中华人民共和国网络安全法（2025修正）》第一条；《中华人民共和国网络安全法（2025修正）》第四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206 ---</w:t>
      </w:r>
    </w:p>
    <w:p>
      <w:r>
        <w:t>编号：DSL-no_withdrawal_mechanism-cda40c</w:t>
      </w:r>
    </w:p>
    <w:p>
      <w:r>
        <w:t>严重程度：HIGH | 条款类型：DATA_BREACH_NOTIFICATION</w:t>
      </w:r>
    </w:p>
    <w:p>
      <w:r>
        <w:t>标题：缺少撤回同意机制说明</w:t>
      </w:r>
    </w:p>
    <w:p>
      <w:r>
        <w:t>问题类型：MISSING_REQUIREMENT</w:t>
      </w:r>
    </w:p>
    <w:p>
      <w:r>
        <w:t>原文摘录：2.立即通知个人信息处理者，并根据相关法律法规要求报告监管机构。通知应当包含下列事项：</w:t>
        <w:br/>
        <w:t>（1）发生或者可能发生篡改、破坏、泄露、丢失、非法利用、未经授权提供或者访问的个人信息种类、原因和可能造成的危害。</w:t>
        <w:br/>
        <w:t>（2）已采取的补救措施。</w:t>
        <w:br/>
        <w:t>（3）个人信息主体可以采取的减轻危害的措施。</w:t>
        <w:br/>
        <w:t>（4）负责处理相关情况的负责人或者负责团队的联系方式。</w:t>
      </w:r>
    </w:p>
    <w:p>
      <w:r>
        <w:t>风险分析：未提供撤回同意的途径。《个人信息保护法》第15条要求提供便捷的撤回同意方式。 ｜ 引用相关性警告：</w:t>
      </w:r>
    </w:p>
    <w:p>
      <w:r>
        <w:t>法规依据：《个人信息保护法》第57条；《中华人民共和国网络安全法（2025修正）》第十三条；《中华人民共和国网络安全法（2025修正）》第二十三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207 ---</w:t>
      </w:r>
    </w:p>
    <w:p>
      <w:r>
        <w:t>编号：DSL-no_withdrawal_mechanism-e4e736</w:t>
      </w:r>
    </w:p>
    <w:p>
      <w:r>
        <w:t>严重程度：HIGH | 条款类型：DATA_PROCESSING_SCOPE</w:t>
      </w:r>
    </w:p>
    <w:p>
      <w:r>
        <w:t>标题：缺少撤回同意机制说明</w:t>
      </w:r>
    </w:p>
    <w:p>
      <w:r>
        <w:t>问题类型：MISSING_REQUIREMENT</w:t>
      </w:r>
    </w:p>
    <w:p>
      <w:r>
        <w:t>原文摘录：2.已告知个人信息主体该第三方的名称或者姓名、联系方式、处理目的、处理方式、个人信息种类、保存期限以及行使个人信息主体权利的方式和程序等事项。向第三方提供敏感个人信息的，还应当向个人信息主体告知提供敏感个人信息的必要性以及对个人权益的影响。但是法律、行政法规规定不需要告知的除外。</w:t>
      </w:r>
    </w:p>
    <w:p>
      <w:r>
        <w:t>风险分析：未提供撤回同意的途径。《个人信息保护法》第15条要求提供便捷的撤回同意方式。 ｜ 引用相关性警告：</w:t>
      </w:r>
    </w:p>
    <w:p>
      <w:r>
        <w:t>法规依据：《个人信息保护法》第13条；《个人信息保护法》第17条；《中华人民共和国网络安全法（2025修正）》第十三条；《中华人民共和国网络安全法（2025修正）》第十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208 ---</w:t>
      </w:r>
    </w:p>
    <w:p>
      <w:r>
        <w:t>编号：DSL-no_withdrawal_mechanism-916797</w:t>
      </w:r>
    </w:p>
    <w:p>
      <w:r>
        <w:t>严重程度：HIGH | 条款类型：MINOR_PROTECTION</w:t>
      </w:r>
    </w:p>
    <w:p>
      <w:r>
        <w:t>标题：缺少撤回同意机制说明</w:t>
      </w:r>
    </w:p>
    <w:p>
      <w:r>
        <w:t>问题类型：MISSING_REQUIREMENT</w:t>
      </w:r>
    </w:p>
    <w:p>
      <w:r>
        <w:t>原文摘录：3.基于个人同意处理个人信息的，应当取得个人信息主体的单独同意。涉及不满十四周岁未成年人个人信息的，应当取得未成年人的父母或者其他监护人的单独同意。法律、行政法规规定应当取得书面同意的，应当取得书面同意。</w:t>
      </w:r>
    </w:p>
    <w:p>
      <w:r>
        <w:t>风险分析：未提供撤回同意的途径。《个人信息保护法》第15条要求提供便捷的撤回同意方式。 ｜ 引用相关性警告：</w:t>
      </w:r>
    </w:p>
    <w:p>
      <w:r>
        <w:t>法规依据：《个人信息保护法》第31条；《儿童个人信息网络保护规定》；《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209 ---</w:t>
      </w:r>
    </w:p>
    <w:p>
      <w:r>
        <w:t>编号：DSL-no_withdrawal_mechanism-d6c284</w:t>
      </w:r>
    </w:p>
    <w:p>
      <w:r>
        <w:t>严重程度：HIGH | 条款类型：DATA_PROCESSING_SCOPE</w:t>
      </w:r>
    </w:p>
    <w:p>
      <w:r>
        <w:t>标题：缺少撤回同意机制说明</w:t>
      </w:r>
    </w:p>
    <w:p>
      <w:r>
        <w:t>问题类型：MISSING_REQUIREMENT</w:t>
      </w:r>
    </w:p>
    <w:p>
      <w:r>
        <w:t>原文摘录：附录一“个人信息出境说明”中约定的处理目的、处理方式等处理个人信息，并对该第三方的个人信息处理活动进行监督。</w:t>
        <w:br/>
        <w:t>（十）利用个人信息进行自动化决策的，应当保证决策的透明度和结果公平、公正，不得对个人信息主体在交易价格等交易条件上实行不合理的差别待遇。通过自动化决策方式向个人信息主体进行信息推送、商业营销的，应当同时提供不针对其个人特征的选项，或者向个人信息主体提供便捷的拒绝方式。</w:t>
        <w:br/>
        <w:t>（十一）承诺向个人信息处理者提供已遵守本合同义务所需的必要信息，允许个人信息处理者对必要数据文件和文</w:t>
      </w:r>
    </w:p>
    <w:p>
      <w:r>
        <w:t>风险分析：未提供撤回同意的途径。《个人信息保护法》第15条要求提供便捷的撤回同意方式。 ｜ 引用相关性警告：</w:t>
      </w:r>
    </w:p>
    <w:p>
      <w:r>
        <w:t>法规依据：《个人信息保护法》第13条；《个人信息保护法》第17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210 ---</w:t>
      </w:r>
    </w:p>
    <w:p>
      <w:r>
        <w:t>编号：DSL-no_withdrawal_mechanism-72a788</w:t>
      </w:r>
    </w:p>
    <w:p>
      <w:r>
        <w:t>严重程度：HIGH | 条款类型：CONSENT_NOTICE</w:t>
      </w:r>
    </w:p>
    <w:p>
      <w:r>
        <w:t>标题：缺少撤回同意机制说明</w:t>
      </w:r>
    </w:p>
    <w:p>
      <w:r>
        <w:t>问题类型：MISSING_REQUIREMENT</w:t>
      </w:r>
    </w:p>
    <w:p>
      <w:r>
        <w:t>原文摘录：第四条 境外接收方所在国家或者地区个人信息保护政策和法规对合同履行的影响</w:t>
        <w:br/>
        <w:t>（一）双方应当保证在本合同订立时已尽到合理注意义务，未发现境外接收方所在国家或者地区的个人信息保护政策和法规（包括任何提供个人信息的要求或者授权公共机关访问个人信息的规定）影响境外接收方履行本合同约定的义务。</w:t>
        <w:br/>
        <w:t>（二）双方声明，在作出本条第一项的保证时，已经结合下列情形进行评估：</w:t>
      </w:r>
    </w:p>
    <w:p>
      <w:r>
        <w:t>风险分析：未提供撤回同意的途径。《个人信息保护法》第15条要求提供便捷的撤回同意方式。 ｜ 引用相关性警告：</w:t>
      </w:r>
    </w:p>
    <w:p>
      <w:r>
        <w:t>法规依据：《个人信息保护法》第39条；《个人信息保护法》第15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211 ---</w:t>
      </w:r>
    </w:p>
    <w:p>
      <w:r>
        <w:t>编号：DSL-no_withdrawal_mechanism-f0dabe</w:t>
      </w:r>
    </w:p>
    <w:p>
      <w:r>
        <w:t>严重程度：HIGH | 条款类型：CROSS_BORDER_TRANSFER</w:t>
      </w:r>
    </w:p>
    <w:p>
      <w:r>
        <w:t>标题：缺少撤回同意机制说明</w:t>
      </w:r>
    </w:p>
    <w:p>
      <w:r>
        <w:t>问题类型：MISSING_REQUIREMENT</w:t>
      </w:r>
    </w:p>
    <w:p>
      <w:r>
        <w:t>原文摘录：1.出境的具体情况，包括个人信息处理目的、传输个人信息的种类、规模、范围及敏感程度、传输的规模和频率、个人信息传输及境外接收方的保存期限、境外接收方此前类似的个人信息跨境传输和处理相关经验、境外接收方是否曾发生个人信息安全相关事件及是否进行了及时有效地处置、境外接收方是否曾收到其所在国家或者地区公共机关要求其提供个人信息的请求及境外接收方应对的情况。</w:t>
      </w:r>
    </w:p>
    <w:p>
      <w:r>
        <w:t>风险分析：未提供撤回同意的途径。《个人信息保护法》第15条要求提供便捷的撤回同意方式。 ｜ 引用相关性警告：</w:t>
      </w:r>
    </w:p>
    <w:p>
      <w:r>
        <w:t>法规依据：《个人信息保护法》第38条；《数据出境安全评估办法》第4条；《中华人民共和国网络安全法（2025修正）》第十三条；《中华人民共和国网络安全法（2025修正）》第七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212 ---</w:t>
      </w:r>
    </w:p>
    <w:p>
      <w:r>
        <w:t>编号：DSL-no_withdrawal_mechanism-77f989</w:t>
      </w:r>
    </w:p>
    <w:p>
      <w:r>
        <w:t>严重程度：HIGH | 条款类型：CROSS_BORDER_TRANSFER</w:t>
      </w:r>
    </w:p>
    <w:p>
      <w:r>
        <w:t>标题：缺少撤回同意机制说明</w:t>
      </w:r>
    </w:p>
    <w:p>
      <w:r>
        <w:t>问题类型：MISSING_REQUIREMENT</w:t>
      </w:r>
    </w:p>
    <w:p>
      <w:r>
        <w:t>原文摘录：2.境外接收方所在国家或者地区的个人信息保护政策和法规，包括下列要素：</w:t>
        <w:br/>
        <w:t>（1）该国家或者地区现行的个人信息保护法律法规及普遍适用的标准。</w:t>
        <w:br/>
        <w:t>（2）该国家或者地区加入的区域性或者全球性的个人信息保护方面的组织，以及所作出的具有约束力的国际承诺。</w:t>
        <w:br/>
        <w:t>（3）该国家或者地区落实个人信息保护的机制，如是否具备个人信息保护的监督执法机构和相关司法机构等。</w:t>
      </w:r>
    </w:p>
    <w:p>
      <w:r>
        <w:t>风险分析：未提供撤回同意的途径。《个人信息保护法》第15条要求提供便捷的撤回同意方式。 ｜ 引用相关性警告：</w:t>
      </w:r>
    </w:p>
    <w:p>
      <w:r>
        <w:t>法规依据：《个人信息保护法》第38条；《数据出境安全评估办法》第4条；《中华人民共和国网络安全法（2025修正）》第一条；《中华人民共和国网络安全法（2025修正）》第二条；《中华人民共和国网络安全法（2025修正）》第五十二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213 ---</w:t>
      </w:r>
    </w:p>
    <w:p>
      <w:r>
        <w:t>编号：DSL-no_withdrawal_mechanism-8878b4</w:t>
      </w:r>
    </w:p>
    <w:p>
      <w:r>
        <w:t>严重程度：HIGH | 条款类型：CONSENT_NOTICE</w:t>
      </w:r>
    </w:p>
    <w:p>
      <w:r>
        <w:t>标题：缺少撤回同意机制说明</w:t>
      </w:r>
    </w:p>
    <w:p>
      <w:r>
        <w:t>问题类型：MISSING_REQUIREMENT</w:t>
      </w:r>
    </w:p>
    <w:p>
      <w:r>
        <w:t>原文摘录：3.境外接收方安全管理制度和技术手段保障能力。</w:t>
        <w:br/>
        <w:t>（三）境外接收方保证，在根据本条第二项进行评估时，已尽最大努力为个人信息处理者提供了必要的相关信息。</w:t>
        <w:br/>
        <w:t>（四）双方应当记录根据本条第二项进行评估的过程和结果。</w:t>
        <w:br/>
        <w:t>因境外接收方所在国家或者地区的个人信息保护政策和法规发生变化（包括境外接收方所在国家或者地区更改法律，或者采取强制性措施）导致境外接收方无法履行本合同的，境外接收方应当在知道该变化后立即通知个人信息处理者。</w:t>
        <w:br/>
        <w:t>境外接收方接到所在国家或者地区的政府部门、司法机构关于提供本合同项</w:t>
      </w:r>
    </w:p>
    <w:p>
      <w:r>
        <w:t>风险分析：未提供撤回同意的途径。《个人信息保护法》第15条要求提供便捷的撤回同意方式。 ｜ 引用相关性警告：</w:t>
      </w:r>
    </w:p>
    <w:p>
      <w:r>
        <w:t>法规依据：《个人信息保护法》第39条；《个人信息保护法》第15条；《中华人民共和国网络安全法（2025修正）》第十三条；《中华人民共和国网络安全法（2025修正）》第八条；《中华人民共和国网络安全法（2025修正）》第二十三条；《中华人民共和国网络安全法（2025修正）》第二十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214 ---</w:t>
      </w:r>
    </w:p>
    <w:p>
      <w:r>
        <w:t>编号：DSL-no_withdrawal_mechanism-0fd160</w:t>
      </w:r>
    </w:p>
    <w:p>
      <w:r>
        <w:t>严重程度：HIGH | 条款类型：RIGHTS_REQUEST</w:t>
      </w:r>
    </w:p>
    <w:p>
      <w:r>
        <w:t>标题：缺少撤回同意机制说明</w:t>
      </w:r>
    </w:p>
    <w:p>
      <w:r>
        <w:t>问题类型：MISSING_REQUIREMENT</w:t>
      </w:r>
    </w:p>
    <w:p>
      <w:r>
        <w:t>原文摘录：第五条 个人信息主体的权利</w:t>
        <w:br/>
        <w:t>双方约定个人信息主体作为本合同第三方受益人享有以下权利：</w:t>
        <w:br/>
        <w:t>（一）个人信息主体依据相关法律法规，对其个人信息的处理享有知情权、决定权，有权限制或者拒绝他人对其个人信息进行处理，有权要求查阅、复制、更正、补充、删除其个人信息，有权要求对其个人信息处理规则进行解释说明。</w:t>
        <w:br/>
        <w:t>（二）当个人信息主体要求对已经出境的个人信息行使上述权利时，个人信息主体可以请求个人信息处理者采取适当措施实现，或者直接向境外接收方提出请求。个人信息处理者无法实现的，应当通知并要求境外</w:t>
      </w:r>
    </w:p>
    <w:p>
      <w:r>
        <w:t>风险分析：未提供撤回同意的途径。《个人信息保护法》第15条要求提供便捷的撤回同意方式。 ｜ 引用相关性警告：</w:t>
      </w:r>
    </w:p>
    <w:p>
      <w:r>
        <w:t>法规依据：《个人信息保护法》第44条；《个人信息保护法》第45条；《个人信息保护法》第46条；《个人信息保护法》第47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215 ---</w:t>
      </w:r>
    </w:p>
    <w:p>
      <w:r>
        <w:t>编号：DSL-no_withdrawal_mechanism-a0a064</w:t>
      </w:r>
    </w:p>
    <w:p>
      <w:r>
        <w:t>严重程度：HIGH | 条款类型：CONSENT_NOTICE</w:t>
      </w:r>
    </w:p>
    <w:p>
      <w:r>
        <w:t>标题：缺少撤回同意机制说明</w:t>
      </w:r>
    </w:p>
    <w:p>
      <w:r>
        <w:t>问题类型：MISSING_REQUIREMENT</w:t>
      </w:r>
    </w:p>
    <w:p>
      <w:r>
        <w:t>原文摘录：第六条 救济</w:t>
        <w:br/>
        <w:t>（一）境外接收方应当确定一个联系人，授权其答复有关个人信息处理的询问或者投诉，并应当及时处理个人信息主体的询问或者投诉。境外接收方应当将联系人信息告知个人信息处理者，并以简洁易懂的方式，通过单独通知或者在其网站公告，告知个人信息主体该联系人信息，具体为：</w:t>
        <w:br/>
        <w:t xml:space="preserve">联系人及联系方式（办公电话或电子邮箱）                  </w:t>
        <w:br/>
        <w:t>一方因履行本合同与个人信息主体发生争议的，应当通知另一方，双方应当合作解决争议。</w:t>
        <w:br/>
        <w:t>（三）争议未能友好解决，个人信息主体根据</w:t>
      </w:r>
    </w:p>
    <w:p>
      <w:r>
        <w:t>风险分析：未提供撤回同意的途径。《个人信息保护法》第15条要求提供便捷的撤回同意方式。 ｜ 引用相关性警告：</w:t>
      </w:r>
    </w:p>
    <w:p>
      <w:r>
        <w:t>法规依据：《个人信息保护法》第39条；《个人信息保护法》第15条；《中华人民共和国网络安全法（2025修正）》第十三条；《中华人民共和国网络安全法（2025修正）》第二十三条；《中华人民共和国网络安全法（2025修正）》第二十二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216 ---</w:t>
      </w:r>
    </w:p>
    <w:p>
      <w:r>
        <w:t>编号：DSL-no_withdrawal_mechanism-c45f14</w:t>
      </w:r>
    </w:p>
    <w:p>
      <w:r>
        <w:t>严重程度：HIGH | 条款类型：CROSS_BORDER_TRANSFER</w:t>
      </w:r>
    </w:p>
    <w:p>
      <w:r>
        <w:t>标题：缺少撤回同意机制说明</w:t>
      </w:r>
    </w:p>
    <w:p>
      <w:r>
        <w:t>问题类型：MISSING_REQUIREMENT</w:t>
      </w:r>
    </w:p>
    <w:p>
      <w:r>
        <w:t>原文摘录：第五条行使第三方受益人的权利的，境外接收方接受个人信息主体通过下列形式维护权利：</w:t>
      </w:r>
    </w:p>
    <w:p>
      <w:r>
        <w:t>风险分析：未提供撤回同意的途径。《个人信息保护法》第15条要求提供便捷的撤回同意方式。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二十三条；《网络数据安全管理条例》第三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217 ---</w:t>
      </w:r>
    </w:p>
    <w:p>
      <w:r>
        <w:t>编号：DSL-no_withdrawal_mechanism-cc2aa0</w:t>
      </w:r>
    </w:p>
    <w:p>
      <w:r>
        <w:t>严重程度：HIGH | 条款类型：RIGHTS_REQUEST</w:t>
      </w:r>
    </w:p>
    <w:p>
      <w:r>
        <w:t>标题：缺少撤回同意机制说明</w:t>
      </w:r>
    </w:p>
    <w:p>
      <w:r>
        <w:t>问题类型：MISSING_REQUIREMENT</w:t>
      </w:r>
    </w:p>
    <w:p>
      <w:r>
        <w:t>原文摘录：1.向监管机构投诉。</w:t>
      </w:r>
    </w:p>
    <w:p>
      <w:r>
        <w:t>风险分析：未提供撤回同意的途径。《个人信息保护法》第15条要求提供便捷的撤回同意方式。</w:t>
      </w:r>
    </w:p>
    <w:p>
      <w:r>
        <w:t>法规依据：《个人信息保护法》第44条；《个人信息保护法》第45条；《个人信息保护法》第46条；《个人信息保护法》第47条</w:t>
      </w:r>
    </w:p>
    <w:p>
      <w:r>
        <w:t>修改建议：应明确说明撤回同意的具体操作路径和方式。</w:t>
      </w:r>
    </w:p>
    <w:p>
      <w:r>
        <w:t>审查方法：rule | 置信度：0.85</w:t>
      </w:r>
    </w:p>
    <w:p>
      <w:r>
        <w:t>--- 问题 218 ---</w:t>
      </w:r>
    </w:p>
    <w:p>
      <w:r>
        <w:t>编号：DSL-no_withdrawal_mechanism-d31ec5</w:t>
      </w:r>
    </w:p>
    <w:p>
      <w:r>
        <w:t>严重程度：HIGH | 条款类型：CONSENT_NOTICE</w:t>
      </w:r>
    </w:p>
    <w:p>
      <w:r>
        <w:t>标题：缺少撤回同意机制说明</w:t>
      </w:r>
    </w:p>
    <w:p>
      <w:r>
        <w:t>问题类型：MISSING_REQUIREMENT</w:t>
      </w:r>
    </w:p>
    <w:p>
      <w:r>
        <w:t>原文摘录：第七条 合同解除</w:t>
        <w:br/>
        <w:t>（一）境外接收方违反本合同约定的义务，或者境外接收方所在国家或者地区的个人信息保护政策和法规发生变化（包括境外接收方所在国家或者地区更改法律，或者采取强制性措施）导致境外接收方无法履行本合同的，个人信息处理者可以暂停向境外接收方提供个人信息，直到违约行为被改正或者合同被解除。</w:t>
        <w:br/>
        <w:t>（二）有下列情形之一的，个人信息处理者有权解除本合同，并在必要时通知监管机构：</w:t>
      </w:r>
    </w:p>
    <w:p>
      <w:r>
        <w:t>风险分析：未提供撤回同意的途径。《个人信息保护法》第15条要求提供便捷的撤回同意方式。 ｜ 引用相关性警告：</w:t>
      </w:r>
    </w:p>
    <w:p>
      <w:r>
        <w:t>法规依据：《个人信息保护法》第39条；《个人信息保护法》第15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219 ---</w:t>
      </w:r>
    </w:p>
    <w:p>
      <w:r>
        <w:t>编号：DSL-no_withdrawal_mechanism-f569e3</w:t>
      </w:r>
    </w:p>
    <w:p>
      <w:r>
        <w:t>严重程度：HIGH | 条款类型：CROSS_BORDER_TRANSFER</w:t>
      </w:r>
    </w:p>
    <w:p>
      <w:r>
        <w:t>标题：缺少撤回同意机制说明</w:t>
      </w:r>
    </w:p>
    <w:p>
      <w:r>
        <w:t>问题类型：MISSING_REQUIREMENT</w:t>
      </w:r>
    </w:p>
    <w:p>
      <w:r>
        <w:t>原文摘录：1.个人信息处理者根据本条第一项的规定暂停向境外接收方提供个人信息的时间超过1个月。</w:t>
      </w:r>
    </w:p>
    <w:p>
      <w:r>
        <w:t>风险分析：未提供撤回同意的途径。《个人信息保护法》第15条要求提供便捷的撤回同意方式。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二十三条；《中华人民共和国网络安全法（2025修正）》第二十六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220 ---</w:t>
      </w:r>
    </w:p>
    <w:p>
      <w:r>
        <w:t>编号：DSL-no_withdrawal_mechanism-19c414</w:t>
      </w:r>
    </w:p>
    <w:p>
      <w:r>
        <w:t>严重程度：HIGH | 条款类型：CROSS_BORDER_TRANSFER</w:t>
      </w:r>
    </w:p>
    <w:p>
      <w:r>
        <w:t>标题：缺少撤回同意机制说明</w:t>
      </w:r>
    </w:p>
    <w:p>
      <w:r>
        <w:t>问题类型：MISSING_REQUIREMENT</w:t>
      </w:r>
    </w:p>
    <w:p>
      <w:r>
        <w:t>原文摘录：2.境外接收方遵守本合同将违反其所在国家或者地区的法律规定。</w:t>
      </w:r>
    </w:p>
    <w:p>
      <w:r>
        <w:t>风险分析：未提供撤回同意的途径。《个人信息保护法》第15条要求提供便捷的撤回同意方式。</w:t>
      </w:r>
    </w:p>
    <w:p>
      <w:r>
        <w:t>法规依据：《个人信息保护法》第38条；《数据出境安全评估办法》第4条</w:t>
      </w:r>
    </w:p>
    <w:p>
      <w:r>
        <w:t>修改建议：应明确说明撤回同意的具体操作路径和方式。</w:t>
      </w:r>
    </w:p>
    <w:p>
      <w:r>
        <w:t>审查方法：rule | 置信度：0.85</w:t>
      </w:r>
    </w:p>
    <w:p>
      <w:r>
        <w:t>--- 问题 221 ---</w:t>
      </w:r>
    </w:p>
    <w:p>
      <w:r>
        <w:t>编号：DSL-no_withdrawal_mechanism-51f44b</w:t>
      </w:r>
    </w:p>
    <w:p>
      <w:r>
        <w:t>严重程度：HIGH | 条款类型：CROSS_BORDER_TRANSFER</w:t>
      </w:r>
    </w:p>
    <w:p>
      <w:r>
        <w:t>标题：缺少撤回同意机制说明</w:t>
      </w:r>
    </w:p>
    <w:p>
      <w:r>
        <w:t>问题类型：MISSING_REQUIREMENT</w:t>
      </w:r>
    </w:p>
    <w:p>
      <w:r>
        <w:t>原文摘录：3.境外接收方严重或者持续违反本合同约定的义务。</w:t>
      </w:r>
    </w:p>
    <w:p>
      <w:r>
        <w:t>风险分析：未提供撤回同意的途径。《个人信息保护法》第15条要求提供便捷的撤回同意方式。</w:t>
      </w:r>
    </w:p>
    <w:p>
      <w:r>
        <w:t>法规依据：《个人信息保护法》第38条；《数据出境安全评估办法》第4条</w:t>
      </w:r>
    </w:p>
    <w:p>
      <w:r>
        <w:t>修改建议：应明确说明撤回同意的具体操作路径和方式。</w:t>
      </w:r>
    </w:p>
    <w:p>
      <w:r>
        <w:t>审查方法：rule | 置信度：0.85</w:t>
      </w:r>
    </w:p>
    <w:p>
      <w:r>
        <w:t>--- 问题 222 ---</w:t>
      </w:r>
    </w:p>
    <w:p>
      <w:r>
        <w:t>编号：DSL-no_withdrawal_mechanism-ca54b6</w:t>
      </w:r>
    </w:p>
    <w:p>
      <w:r>
        <w:t>严重程度：HIGH | 条款类型：CONSENT_NOTICE</w:t>
      </w:r>
    </w:p>
    <w:p>
      <w:r>
        <w:t>标题：缺少撤回同意机制说明</w:t>
      </w:r>
    </w:p>
    <w:p>
      <w:r>
        <w:t>问题类型：MISSING_REQUIREMENT</w:t>
      </w:r>
    </w:p>
    <w:p>
      <w:r>
        <w:t>原文摘录：4.根据境外接收方的主管法院或者监管机构作出的终局决定，境外接收方或者个人信息处理者违反了本合同约定的义务。</w:t>
        <w:br/>
        <w:t>在本项第1目、第2目、第4目的情况下，境外接收方可以解除本合同。</w:t>
        <w:br/>
        <w:t>（三）经双方同意解除本合同的，合同解除不免除其在个人信息处理过程中的个人信息保护义务。</w:t>
        <w:br/>
        <w:t>（四）合同解除时，境外接收方应当及时返还或者删除其根据本合同所接收到的个人信息（包括所有备份），并向个人信息处理者提供书面说明。删除个人信息从技术上难以实现的，应当停止除存储和采取必要的安全保护措施之外的处理。</w:t>
      </w:r>
    </w:p>
    <w:p>
      <w:r>
        <w:t>风险分析：未提供撤回同意的途径。《个人信息保护法》第15条要求提供便捷的撤回同意方式。 ｜ 引用相关性警告：</w:t>
      </w:r>
    </w:p>
    <w:p>
      <w:r>
        <w:t>法规依据：《个人信息保护法》第39条；《个人信息保护法》第15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223 ---</w:t>
      </w:r>
    </w:p>
    <w:p>
      <w:r>
        <w:t>编号：DSL-no_withdrawal_mechanism-b12704</w:t>
      </w:r>
    </w:p>
    <w:p>
      <w:r>
        <w:t>严重程度：HIGH | 条款类型：RIGHTS_REQUEST</w:t>
      </w:r>
    </w:p>
    <w:p>
      <w:r>
        <w:t>标题：缺少撤回同意机制说明</w:t>
      </w:r>
    </w:p>
    <w:p>
      <w:r>
        <w:t>问题类型：MISSING_REQUIREMENT</w:t>
      </w:r>
    </w:p>
    <w:p>
      <w:r>
        <w:t>原文摘录：第八条 违约责任</w:t>
        <w:br/>
        <w:t>（一）双方应就其违反本合同而给对方造成的损失承担责任。</w:t>
        <w:br/>
        <w:t>（二）任何一方因违反本合同而侵害个人信息主体享有的权利，应当对个人信息主体承担民事法律责任，且不影响相关法律法规规定个人信息处理者应当承担的行政、刑事等法律责任。</w:t>
        <w:br/>
        <w:t>（三）双方依法承担连带责任的，个人信息主体有权请求任何一方或者双方承担责任。一方承担的责任超过其应当承担的责任份额时，有权向另一方追偿。</w:t>
      </w:r>
    </w:p>
    <w:p>
      <w:r>
        <w:t>风险分析：未提供撤回同意的途径。《个人信息保护法》第15条要求提供便捷的撤回同意方式。 ｜ 引用相关性警告：</w:t>
      </w:r>
    </w:p>
    <w:p>
      <w:r>
        <w:t>法规依据：《个人信息保护法》第44条；《个人信息保护法》第45条；《个人信息保护法》第46条；《个人信息保护法》第47条；《中华人民共和国网络安全法（2025修正）》第十三条；《中华人民共和国网络安全法（2025修正）》第一条；《中华人民共和国网络安全法（2025修正）》第四条；《中华人民共和国网络安全法（2025修正）》第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224 ---</w:t>
      </w:r>
    </w:p>
    <w:p>
      <w:r>
        <w:t>编号：DSL-no_withdrawal_mechanism-86a96b</w:t>
      </w:r>
    </w:p>
    <w:p>
      <w:r>
        <w:t>严重程度：HIGH | 条款类型：CONSENT_NOTICE</w:t>
      </w:r>
    </w:p>
    <w:p>
      <w:r>
        <w:t>标题：缺少撤回同意机制说明</w:t>
      </w:r>
    </w:p>
    <w:p>
      <w:r>
        <w:t>问题类型：MISSING_REQUIREMENT</w:t>
      </w:r>
    </w:p>
    <w:p>
      <w:r>
        <w:t>原文摘录：第九条 其他</w:t>
        <w:br/>
        <w:t>（一）如本合同与双方订立的任何其他法律文件发生冲突，本合同的条款优先适用。</w:t>
        <w:br/>
        <w:t>（二）本合同的成立、效力、履行、解释、因本合同引起的双方间的任何争议，适用中华人民共和国相关法律法规。</w:t>
        <w:br/>
        <w:t>（三）发出的通知应当以电子邮件、电报、电传、传真（以航空信件寄送确认副本）或者航空挂号信发往（具体地址）          或者书面通知取代该地址的其它地址。如以航空挂号信寄出本合同项下的通知，在邮戳日期后的   天应当视为收讫；</w:t>
      </w:r>
    </w:p>
    <w:p>
      <w:r>
        <w:t>风险分析：未提供撤回同意的途径。《个人信息保护法》第15条要求提供便捷的撤回同意方式。 ｜ 引用相关性警告：</w:t>
      </w:r>
    </w:p>
    <w:p>
      <w:r>
        <w:t>法规依据：《个人信息保护法》第39条；《个人信息保护法》第15条；《中华人民共和国网络安全法（2025修正）》第十三条；《中华人民共和国网络安全法（2025修正）》第二十四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225 ---</w:t>
      </w:r>
    </w:p>
    <w:p>
      <w:r>
        <w:t>编号：DSL-no_withdrawal_mechanism-4d7f5b</w:t>
      </w:r>
    </w:p>
    <w:p>
      <w:r>
        <w:t>严重程度：HIGH | 条款类型：CROSS_BORDER_TRANSFER</w:t>
      </w:r>
    </w:p>
    <w:p>
      <w:r>
        <w:t>标题：缺少撤回同意机制说明</w:t>
      </w:r>
    </w:p>
    <w:p>
      <w:r>
        <w:t>问题类型：MISSING_REQUIREMENT</w:t>
      </w:r>
    </w:p>
    <w:p>
      <w:r>
        <w:t>原文摘录：2.诉讼。依法向中华人民共和国有管辖权的人民法院提起诉讼。</w:t>
        <w:br/>
        <w:t>（五）本合同应当按照相关法律法规的规定进行解释，不得以与相关法律法规规定的权利、义务相抵触的方式解释本合同。</w:t>
        <w:br/>
        <w:t>（六）本合同正本一式   份，双方各执   份，其法律效力相同。</w:t>
        <w:br/>
        <w:t>本合同在（地点）   签订</w:t>
        <w:br/>
        <w:t xml:space="preserve">个人信息处理者：                             </w:t>
        <w:br/>
        <w:tab/>
        <w:t xml:space="preserve">  年</w:t>
        <w:tab/>
        <w:t xml:space="preserve">  月</w:t>
        <w:tab/>
        <w:t xml:space="preserve">  日</w:t>
        <w:br/>
        <w:t xml:space="preserve">境外接收方：                                 </w:t>
        <w:br/>
        <w:tab/>
        <w:t xml:space="preserve">  年</w:t>
        <w:tab/>
        <w:t xml:space="preserve">  月</w:t>
        <w:tab/>
        <w:t xml:space="preserve">  日</w:t>
      </w:r>
    </w:p>
    <w:p>
      <w:r>
        <w:t>风险分析：未提供撤回同意的途径。《个人信息保护法》第15条要求提供便捷的撤回同意方式。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二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226 ---</w:t>
      </w:r>
    </w:p>
    <w:p>
      <w:r>
        <w:t>编号：DSL-no_withdrawal_mechanism-268268</w:t>
      </w:r>
    </w:p>
    <w:p>
      <w:r>
        <w:t>严重程度：HIGH | 条款类型：CROSS_BORDER_TRANSFER</w:t>
      </w:r>
    </w:p>
    <w:p>
      <w:r>
        <w:t>标题：缺少撤回同意机制说明</w:t>
      </w:r>
    </w:p>
    <w:p>
      <w:r>
        <w:t>问题类型：MISSING_REQUIREMENT</w:t>
      </w:r>
    </w:p>
    <w:p>
      <w:r>
        <w:t>原文摘录：附录一</w:t>
        <w:br/>
        <w:t>个人信息出境说明</w:t>
        <w:br/>
        <w:t xml:space="preserve">    根据本合同向境外提供个人信息的详情约定如下：</w:t>
        <w:br/>
        <w:t>（一）处理目的：</w:t>
        <w:br/>
        <w:t>（二）处理方式：</w:t>
        <w:br/>
        <w:t>（三）出境个人信息的规模：</w:t>
        <w:br/>
        <w:t>（四）出境个人信息种类（参考GB/T 35273《信息安全技术 个人信息安全规范》和相关标准）：</w:t>
        <w:br/>
        <w:t>（五）出境敏感个人信息种类（如适用，参考GB/T 35273《信息安全技术 个人信息安全规范》和相关标准）：</w:t>
        <w:br/>
        <w:t>（六）境外接收方只向以下中华人民共和国境外第三方提供个人信息（如适用）：</w:t>
        <w:br/>
        <w:t>（七）传输方式：</w:t>
        <w:br/>
        <w:t>（八）出境后保存期限：</w:t>
        <w:br/>
        <w:t xml:space="preserve">（ 年 月 </w:t>
      </w:r>
    </w:p>
    <w:p>
      <w:r>
        <w:t>风险分析：未提供撤回同意的途径。《个人信息保护法》第15条要求提供便捷的撤回同意方式。 ｜ 引用相关性警告：</w:t>
      </w:r>
    </w:p>
    <w:p>
      <w:r>
        <w:t>法规依据：《个人信息保护法》第38条；《数据出境安全评估办法》第4条；《中华人民共和国网络安全法（2025修正）》第十三条；《中华人民共和国网络安全法（2025修正）》第十二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227 ---</w:t>
      </w:r>
    </w:p>
    <w:p>
      <w:r>
        <w:t>编号：DSL-third_party_list_missing-4c551c</w:t>
      </w:r>
    </w:p>
    <w:p>
      <w:r>
        <w:t>严重程度：HIGH | 条款类型：SECURITY_MEASURES</w:t>
      </w:r>
    </w:p>
    <w:p>
      <w:r>
        <w:t>标题：缺少第三方共享清单</w:t>
      </w:r>
    </w:p>
    <w:p>
      <w:r>
        <w:t>问题类型：MISSING_REQUIREMENT</w:t>
      </w:r>
    </w:p>
    <w:p>
      <w:r>
        <w:t>原文摘录：第三条第十一项所述的信息，包括所有合规审计结果。</w:t>
      </w:r>
    </w:p>
    <w:p>
      <w:r>
        <w:t>风险分析：隐私政策未说明是否存在第三方数据共享，或未列出共享的第三方清单及各自处理目的和数据类型。</w:t>
      </w:r>
    </w:p>
    <w:p>
      <w:r>
        <w:t>法规依据：《个人信息保护法》第38条；《数据安全法》第27条</w:t>
      </w:r>
    </w:p>
    <w:p>
      <w:r>
        <w:t>修改建议：建议增加第三方共享清单，逐项列明第三方名称、共享目的、共享数据类型和联系方式。</w:t>
      </w:r>
    </w:p>
    <w:p>
      <w:r>
        <w:t>审查方法：rule | 置信度：0.85</w:t>
      </w:r>
    </w:p>
    <w:p>
      <w:r>
        <w:t>--- 问题 228 ---</w:t>
      </w:r>
    </w:p>
    <w:p>
      <w:r>
        <w:t>编号：DSL-third_party_list_missing-5a8a06</w:t>
      </w:r>
    </w:p>
    <w:p>
      <w:r>
        <w:t>严重程度：HIGH | 条款类型：MINOR_PROTECTION</w:t>
      </w:r>
    </w:p>
    <w:p>
      <w:r>
        <w:t>标题：缺少第三方共享清单</w:t>
      </w:r>
    </w:p>
    <w:p>
      <w:r>
        <w:t>问题类型：MISSING_REQUIREMENT</w:t>
      </w:r>
    </w:p>
    <w:p>
      <w:r>
        <w:t>原文摘录：涉及不满十四周岁未成年人个人信息的，应当取得未成年人的父母或者其他监护人的单独同意。</w:t>
        <w:br/>
        <w:t>（二）受个人信息处理者委托处理个人信息的，应当按照与个人信息处理者的约定处理个人信息，不得超出与个人信息处理者约定的处理目的、处理方式等处理个人信息。</w:t>
        <w:br/>
        <w:t>（三）根据个人信息主体的要求向个人信息主体提供本合同的副本。如涉及商业秘密或者保密商务信息，在不影响个人信息主体理解的前提下，可对本合同副本相关内容进行适当处理。</w:t>
        <w:br/>
        <w:t>（四）采取对个人权益影响最小的方式处理个人信息。</w:t>
        <w:br/>
        <w:t>（五）个人信息的保存期限为实</w:t>
      </w:r>
    </w:p>
    <w:p>
      <w:r>
        <w:t>风险分析：隐私政策未说明是否存在第三方数据共享，或未列出共享的第三方清单及各自处理目的和数据类型。 ｜ 引用相关性警告：</w:t>
      </w:r>
    </w:p>
    <w:p>
      <w:r>
        <w:t>法规依据：《个人信息保护法》第31条；《儿童个人信息网络保护规定》；《中华人民共和国网络安全法（2025修正）》第十三条；《中华人民共和国网络安全法（2025修正）》第十二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修改建议：建议增加第三方共享清单，逐项列明第三方名称、共享目的、共享数据类型和联系方式。</w:t>
      </w:r>
    </w:p>
    <w:p>
      <w:r>
        <w:t>审查方法：rule | 置信度：0.85</w:t>
      </w:r>
    </w:p>
    <w:p>
      <w:r>
        <w:t>--- 问题 229 ---</w:t>
      </w:r>
    </w:p>
    <w:p>
      <w:r>
        <w:t>编号：DSL-third_party_list_missing-93b979</w:t>
      </w:r>
    </w:p>
    <w:p>
      <w:r>
        <w:t>严重程度：HIGH | 条款类型：SECURITY_MEASURES</w:t>
      </w:r>
    </w:p>
    <w:p>
      <w:r>
        <w:t>标题：缺少第三方共享清单</w:t>
      </w:r>
    </w:p>
    <w:p>
      <w:r>
        <w:t>问题类型：MISSING_REQUIREMENT</w:t>
      </w:r>
    </w:p>
    <w:p>
      <w:r>
        <w:t>原文摘录：第二条第五项的技术和管理措施，并定期进行检查，确保个人信息安全。</w:t>
      </w:r>
    </w:p>
    <w:p>
      <w:r>
        <w:t>风险分析：隐私政策未说明是否存在第三方数据共享，或未列出共享的第三方清单及各自处理目的和数据类型。</w:t>
      </w:r>
    </w:p>
    <w:p>
      <w:r>
        <w:t>法规依据：《个人信息保护法》第38条；《数据安全法》第27条</w:t>
      </w:r>
    </w:p>
    <w:p>
      <w:r>
        <w:t>修改建议：建议增加第三方共享清单，逐项列明第三方名称、共享目的、共享数据类型和联系方式。</w:t>
      </w:r>
    </w:p>
    <w:p>
      <w:r>
        <w:t>审查方法：rule | 置信度：0.85</w:t>
      </w:r>
    </w:p>
    <w:p>
      <w:r>
        <w:t>--- 问题 230 ---</w:t>
      </w:r>
    </w:p>
    <w:p>
      <w:r>
        <w:t>编号：DSL-third_party_list_missing-21ad61</w:t>
      </w:r>
    </w:p>
    <w:p>
      <w:r>
        <w:t>严重程度：HIGH | 条款类型：MINOR_PROTECTION</w:t>
      </w:r>
    </w:p>
    <w:p>
      <w:r>
        <w:t>标题：缺少第三方共享清单</w:t>
      </w:r>
    </w:p>
    <w:p>
      <w:r>
        <w:t>问题类型：MISSING_REQUIREMENT</w:t>
      </w:r>
    </w:p>
    <w:p>
      <w:r>
        <w:t>原文摘录：3.基于个人同意处理个人信息的，应当取得个人信息主体的单独同意。涉及不满十四周岁未成年人个人信息的，应当取得未成年人的父母或者其他监护人的单独同意。法律、行政法规规定应当取得书面同意的，应当取得书面同意。</w:t>
      </w:r>
    </w:p>
    <w:p>
      <w:r>
        <w:t>风险分析：隐私政策未说明是否存在第三方数据共享，或未列出共享的第三方清单及各自处理目的和数据类型。 ｜ 引用相关性警告：</w:t>
      </w:r>
    </w:p>
    <w:p>
      <w:r>
        <w:t>法规依据：《个人信息保护法》第31条；《儿童个人信息网络保护规定》；《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修改建议：建议增加第三方共享清单，逐项列明第三方名称、共享目的、共享数据类型和联系方式。</w:t>
      </w:r>
    </w:p>
    <w:p>
      <w:r>
        <w:t>审查方法：rule | 置信度：0.85</w:t>
      </w:r>
    </w:p>
    <w:p>
      <w:r>
        <w:t>--- 问题 231 ---</w:t>
      </w:r>
    </w:p>
    <w:p>
      <w:r>
        <w:t>编号：LLM-ad7d0645062a</w:t>
      </w:r>
    </w:p>
    <w:p>
      <w:r>
        <w:t>严重程度：MEDIUM | 条款类型：CONSENT_NOTICE</w:t>
      </w:r>
    </w:p>
    <w:p>
      <w:r>
        <w:t>标题：争议解决机制不完整且表述中断</w:t>
      </w:r>
    </w:p>
    <w:p>
      <w:r>
        <w:t>问题类型：MISSING_REQUIREMENT</w:t>
      </w:r>
    </w:p>
    <w:p>
      <w:r>
        <w:t>原文摘录：第六条 救济</w:t>
        <w:br/>
        <w:t>（一）境外接收方应当确定一个联系人，授权其答复有关个人信息处理的询问或者投诉，并应当及时处理个人信息主体的询问或者投诉。境外接收方应当将联系人信息告知个人信息处理者，并以简洁易懂的方式，通过单独通知或者在其网站公告，告知个人信息主体该联系人信息，具体为：</w:t>
        <w:br/>
        <w:t xml:space="preserve">联系人及联系方式（办公电话或电子邮箱）                  </w:t>
        <w:br/>
        <w:t>一方因履行本合同与个人信息主体发生争议的，应当通知另一方，双方应当合作解决争议。</w:t>
        <w:br/>
        <w:t>（三）争议未能友好解决，个人信息主体根据</w:t>
      </w:r>
    </w:p>
    <w:p>
      <w:r>
        <w:t>风险分析：条款（三）‘争议未能友好解决，个人信息主体根据’表述不完整，未明确当个人信息主体与合同任一方发生争议时的最终解决路径（如诉讼管辖、法律适用）。根据《个人信息出境标准合同办法》，标准合同应包含争议解决条款，明确个人信息主体向个人信息处理者主张权利的渠道。条款缺失或中断可能导致在发生争议时，个人信息主体维权路径不清晰，不符合标准合同的完整性要求。 ｜ 引用相关性警告：</w:t>
      </w:r>
    </w:p>
    <w:p>
      <w:r>
        <w:t>法规依据：《中华人民共和国网络安全法（2025修正）》第十三条；《中华人民共和国网络安全法（2025修正）》第二十三条；《中华人民共和国网络安全法（2025修正）》第二十二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修改建议：补充完整的争议解决条款，明确个人信息主体主张权利的途径，并确保条款表述完整。</w:t>
      </w:r>
    </w:p>
    <w:p>
      <w:r>
        <w:t>建议替换：</w:t>
      </w:r>
    </w:p>
    <w:p>
      <w:r>
        <w:t xml:space="preserve">  原文：（三）争议未能友好解决，个人信息主体根据</w:t>
      </w:r>
    </w:p>
    <w:p>
      <w:r>
        <w:t xml:space="preserve">  建议改为：（三）因履行本合同发生任何争议，双方应首先通过友好协商解决。协商不成的，任何一方均有权将争议提交【例如：个人信息处理者（甲方）所在地】有管辖权的人民法院通过诉讼解决。个人信息主体向个人信息处理者主张行使其在《个人信息保护法》下的权利的，个人信息处理者应依法予以配合和处理。</w:t>
      </w:r>
    </w:p>
    <w:p>
      <w:r>
        <w:t>审查方法：llm | 置信度：0.85</w:t>
      </w:r>
    </w:p>
    <w:p>
      <w:r>
        <w:t>--- 问题 232 ---</w:t>
      </w:r>
    </w:p>
    <w:p>
      <w:r>
        <w:t>编号：DSL-vague_retention-96ac08</w:t>
      </w:r>
    </w:p>
    <w:p>
      <w:r>
        <w:t>严重程度：MEDIUM | 条款类型：MINOR_PROTECTION</w:t>
      </w:r>
    </w:p>
    <w:p>
      <w:r>
        <w:t>标题：保存期限表述笼统</w:t>
      </w:r>
    </w:p>
    <w:p>
      <w:r>
        <w:t>问题类型：AMBIGUOUS_LANGUAGE</w:t>
      </w:r>
    </w:p>
    <w:p>
      <w:r>
        <w:t>原文摘录：涉及不满十四周岁未成年人个人信息的，应当取得未成年人的父母或者其他监护人的单独同意。</w:t>
        <w:br/>
        <w:t>（二）受个人信息处理者委托处理个人信息的，应当按照与个人信息处理者的约定处理个人信息，不得超出与个人信息处理者约定的处理目的、处理方式等处理个人信息。</w:t>
        <w:br/>
        <w:t>（三）根据个人信息主体的要求向个人信息主体提供本合同的副本。如涉及商业秘密或者保密商务信息，在不影响个人信息主体理解的前提下，可对本合同副本相关内容进行适当处理。</w:t>
        <w:br/>
        <w:t>（四）采取对个人权益影响最小的方式处理个人信息。</w:t>
        <w:br/>
        <w:t>（五）个人信息的保存期限为实</w:t>
      </w:r>
    </w:p>
    <w:p>
      <w:r>
        <w:t>风险分析：保存期限仅笼统引用'法律法规要求'，未给出最短保存期限或确定标准。 ｜ 引用相关性警告：</w:t>
      </w:r>
    </w:p>
    <w:p>
      <w:r>
        <w:t>法规依据：《个人信息保护法》第31条；《儿童个人信息网络保护规定》；《中华人民共和国网络安全法（2025修正）》第十三条；《中华人民共和国网络安全法（2025修正）》第十二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修改建议：建议明确具体的保存期限或提供确定期限的客观标准。</w:t>
      </w:r>
    </w:p>
    <w:p>
      <w:r>
        <w:t>审查方法：rule | 置信度：0.85</w:t>
      </w:r>
    </w:p>
    <w:p>
      <w:r>
        <w:t>--- 问题 233 ---</w:t>
      </w:r>
    </w:p>
    <w:p>
      <w:r>
        <w:t>编号：LLM-07b7519b448f</w:t>
      </w:r>
    </w:p>
    <w:p>
      <w:r>
        <w:t>严重程度：MEDIUM | 条款类型：MINOR_PROTECTION</w:t>
      </w:r>
    </w:p>
    <w:p>
      <w:r>
        <w:t>标题：同意形式要求表述不完整且存在误导</w:t>
      </w:r>
    </w:p>
    <w:p>
      <w:r>
        <w:t>问题类型：AMBIGUOUS_LANGUAGE</w:t>
      </w:r>
    </w:p>
    <w:p>
      <w:r>
        <w:t>原文摘录：3.基于个人同意处理个人信息的，应当取得个人信息主体的单独同意。涉及不满十四周岁未成年人个人信息的，应当取得未成年人的父母或者其他监护人的单独同意。法律、行政法规规定应当取得书面同意的，应当取得书面同意。</w:t>
      </w:r>
    </w:p>
    <w:p>
      <w:r>
        <w:t>风险分析：条款仅提及‘书面同意’，但《个人信息保护法》及相关法规（如《儿童个人信息网络保护规定》）要求的同意形式是‘单独同意’。‘书面同意’仅是‘单独同意’的一种可能形式，但并非唯一形式（例如，通过勾选、电子签名等明示动作也可构成有效的单独同意）。此表述可能误导合同方或个人信息处理者，认为必须采用纸质书面形式，从而增加不必要的操作成本，或更严重地，可能因形式理解错误而导致同意无效，构成处理个人信息的合法性基础缺失。 ｜ 引用相关性警告：</w:t>
      </w:r>
    </w:p>
    <w:p>
      <w:r>
        <w:t>法规依据：《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31条；《儿童个人信息网络保护规定》</w:t>
      </w:r>
    </w:p>
    <w:p>
      <w:r>
        <w:t>修改建议：应明确‘单独同意’的核心要求，并说明其实现形式可以包括书面形式。</w:t>
      </w:r>
    </w:p>
    <w:p>
      <w:r>
        <w:t>建议替换：</w:t>
      </w:r>
    </w:p>
    <w:p>
      <w:r>
        <w:t xml:space="preserve">  原文：法律、行政法规规定应当取得书面同意的，应当取得书面同意。</w:t>
      </w:r>
    </w:p>
    <w:p>
      <w:r>
        <w:t xml:space="preserve">  建议改为：处理个人信息应当取得个人的单独同意。法律、行政法规规定处理个人信息应当取得个人单独同意的，从其规定。该等同意应当以个人自愿、明确作出的方式取得。</w:t>
      </w:r>
    </w:p>
    <w:p>
      <w:r>
        <w:t>审查方法：llm | 置信度：0.85</w:t>
      </w:r>
    </w:p>
    <w:p>
      <w:r>
        <w:t>--- 问题 234 ---</w:t>
      </w:r>
    </w:p>
    <w:p>
      <w:r>
        <w:t>编号：DSL-vague_purpose-6a6076</w:t>
      </w:r>
    </w:p>
    <w:p>
      <w:r>
        <w:t>严重程度：MEDIUM | 条款类型：SECURITY_MEASURES</w:t>
      </w:r>
    </w:p>
    <w:p>
      <w:r>
        <w:t>标题：处理目的表述存在模糊空间</w:t>
      </w:r>
    </w:p>
    <w:p>
      <w:r>
        <w:t>问题类型：AMBIGUOUS_LANGUAGE</w:t>
      </w:r>
    </w:p>
    <w:p>
      <w:r>
        <w:t>原文摘录：附录一“个人信息出境说明”中处理目的、处理方式、个人信息的种类、保存期限，以及行使个人信息主体权利的方式和程序等事项。向境外提供敏感个人信息的，还应当向个人信息主体告知提供敏感个人信息的必要性以及对个人权益的影响。但是法律、行政法规规定不需要告知的除外。</w:t>
        <w:br/>
        <w:t>（三）基于个人同意向境外提供个人信息的，应当取得个人信息主体的单独同意。涉及不满十四周岁未成年人个人信息的，应当取得未成年人的父母或者其他监护人的单独同意。法律、行政法规规定应当取得书面同意的，应当取得书面同意。</w:t>
        <w:br/>
        <w:t>（四）向个</w:t>
      </w:r>
    </w:p>
    <w:p>
      <w:r>
        <w:t>风险分析：条款使用了模糊表述，可能导致处理目的超出用户合理预期或监管审查时无法明确界定处理范围。</w:t>
      </w:r>
    </w:p>
    <w:p>
      <w:r>
        <w:t>法规依据：《个人信息保护法》第38条；《数据安全法》第27条；《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修改建议：建议将处理目的细化至具体业务场景，避免使用'可能'、'视情况'等不确定措辞。</w:t>
      </w:r>
    </w:p>
    <w:p>
      <w:r>
        <w:t>审查方法：rule | 置信度：0.85</w:t>
      </w:r>
    </w:p>
    <w:p>
      <w:r>
        <w:t>--- 问题 235 ---</w:t>
      </w:r>
    </w:p>
    <w:p>
      <w:r>
        <w:t>编号：DSL-vague_purpose_cb-11ef5a</w:t>
      </w:r>
    </w:p>
    <w:p>
      <w:r>
        <w:t>严重程度：MEDIUM | 条款类型：CROSS_BORDER_TRANSFER</w:t>
      </w:r>
    </w:p>
    <w:p>
      <w:r>
        <w:t>标题：处理目的表述存在模糊空间</w:t>
      </w:r>
    </w:p>
    <w:p>
      <w:r>
        <w:t>问题类型：AMBIGUOUS_LANGUAGE</w:t>
      </w:r>
    </w:p>
    <w:p>
      <w:r>
        <w:t>原文摘录：附录一</w:t>
        <w:br/>
        <w:t>个人信息出境说明</w:t>
        <w:br/>
        <w:t xml:space="preserve">    根据本合同向境外提供个人信息的详情约定如下：</w:t>
        <w:br/>
        <w:t>（一）处理目的：</w:t>
        <w:br/>
        <w:t>（二）处理方式：</w:t>
        <w:br/>
        <w:t>（三）出境个人信息的规模：</w:t>
        <w:br/>
        <w:t>（四）出境个人信息种类（参考GB/T 35273《信息安全技术 个人信息安全规范》和相关标准）：</w:t>
        <w:br/>
        <w:t>（五）出境敏感个人信息种类（如适用，参考GB/T 35273《信息安全技术 个人信息安全规范》和相关标准）：</w:t>
        <w:br/>
        <w:t>（六）境外接收方只向以下中华人民共和国境外第三方提供个人信息（如适用）：</w:t>
        <w:br/>
        <w:t>（七）传输方式：</w:t>
        <w:br/>
        <w:t>（八）出境后保存期限：</w:t>
        <w:br/>
        <w:t xml:space="preserve">（ 年 月 </w:t>
      </w:r>
    </w:p>
    <w:p>
      <w:r>
        <w:t>风险分析：条款使用了模糊表述，可能导致处理目的超出用户合理预期或监管审查时无法明确界定处理范围。 ｜ 引用相关性警告：</w:t>
      </w:r>
    </w:p>
    <w:p>
      <w:r>
        <w:t>法规依据：《个人信息保护法》第38条；《数据出境安全评估办法》第4条；《中华人民共和国网络安全法（2025修正）》第十三条；《中华人民共和国网络安全法（2025修正）》第十二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修改建议：建议将处理目的细化至具体业务场景，避免使用'可能'、'视情况'等不确定措辞。</w:t>
      </w:r>
    </w:p>
    <w:p>
      <w:r>
        <w:t>审查方法：rule | 置信度：0.85</w:t>
      </w:r>
    </w:p>
    <w:p>
      <w:r>
        <w:t>--- 问题 236 ---</w:t>
      </w:r>
    </w:p>
    <w:p>
      <w:r>
        <w:t>编号：DSL-vague_security-ca400d</w:t>
      </w:r>
    </w:p>
    <w:p>
      <w:r>
        <w:t>严重程度：MEDIUM | 条款类型：SECURITY_MEASURES</w:t>
      </w:r>
    </w:p>
    <w:p>
      <w:r>
        <w:t>标题：安全措施描述过于笼统</w:t>
      </w:r>
    </w:p>
    <w:p>
      <w:r>
        <w:t>问题类型：AMBIGUOUS_LANGUAGE</w:t>
      </w:r>
    </w:p>
    <w:p>
      <w:r>
        <w:t>原文摘录：附录一“个人信息出境说明”中处理目的、处理方式、个人信息的种类、保存期限，以及行使个人信息主体权利的方式和程序等事项。向境外提供敏感个人信息的，还应当向个人信息主体告知提供敏感个人信息的必要性以及对个人权益的影响。但是法律、行政法规规定不需要告知的除外。</w:t>
        <w:br/>
        <w:t>（三）基于个人同意向境外提供个人信息的，应当取得个人信息主体的单独同意。涉及不满十四周岁未成年人个人信息的，应当取得未成年人的父母或者其他监护人的单独同意。法律、行政法规规定应当取得书面同意的，应当取得书面同意。</w:t>
        <w:br/>
        <w:t>（四）向个</w:t>
      </w:r>
    </w:p>
    <w:p>
      <w:r>
        <w:t>风险分析：未具体说明采取的技术和管理安全措施，仅使用'合理'、'必要'等笼统描述，无法评估安全保障的充分性。</w:t>
      </w:r>
    </w:p>
    <w:p>
      <w:r>
        <w:t>法规依据：《个人信息保护法》第38条；《数据安全法》第27条；《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修改建议：建议列出具体的安全措施，如TLS传输加密、AES-256存储加密、基于角色的访问控制(RBAC)、定期安全审计等。</w:t>
      </w:r>
    </w:p>
    <w:p>
      <w:r>
        <w:t>审查方法：rule | 置信度：0.85</w:t>
      </w:r>
    </w:p>
    <w:p>
      <w:r>
        <w:t>--- 问题 237 ---</w:t>
      </w:r>
    </w:p>
    <w:p>
      <w:r>
        <w:t>编号：DSL-vague_security-f37f7b</w:t>
      </w:r>
    </w:p>
    <w:p>
      <w:r>
        <w:t>严重程度：MEDIUM | 条款类型：MINOR_PROTECTION</w:t>
      </w:r>
    </w:p>
    <w:p>
      <w:r>
        <w:t>标题：安全措施描述过于笼统</w:t>
      </w:r>
    </w:p>
    <w:p>
      <w:r>
        <w:t>问题类型：AMBIGUOUS_LANGUAGE</w:t>
      </w:r>
    </w:p>
    <w:p>
      <w:r>
        <w:t>原文摘录：涉及不满十四周岁未成年人个人信息的，应当取得未成年人的父母或者其他监护人的单独同意。</w:t>
        <w:br/>
        <w:t>（二）受个人信息处理者委托处理个人信息的，应当按照与个人信息处理者的约定处理个人信息，不得超出与个人信息处理者约定的处理目的、处理方式等处理个人信息。</w:t>
        <w:br/>
        <w:t>（三）根据个人信息主体的要求向个人信息主体提供本合同的副本。如涉及商业秘密或者保密商务信息，在不影响个人信息主体理解的前提下，可对本合同副本相关内容进行适当处理。</w:t>
        <w:br/>
        <w:t>（四）采取对个人权益影响最小的方式处理个人信息。</w:t>
        <w:br/>
        <w:t>（五）个人信息的保存期限为实</w:t>
      </w:r>
    </w:p>
    <w:p>
      <w:r>
        <w:t>风险分析：未具体说明采取的技术和管理安全措施，仅使用'合理'、'必要'等笼统描述，无法评估安全保障的充分性。 ｜ 引用相关性警告：</w:t>
      </w:r>
    </w:p>
    <w:p>
      <w:r>
        <w:t>法规依据：《个人信息保护法》第31条；《儿童个人信息网络保护规定》；《中华人民共和国网络安全法（2025修正）》第十三条；《中华人民共和国网络安全法（2025修正）》第十二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修改建议：建议列出具体的安全措施，如TLS传输加密、AES-256存储加密、基于角色的访问控制(RBAC)、定期安全审计等。</w:t>
      </w:r>
    </w:p>
    <w:p>
      <w:r>
        <w:t>审查方法：rule | 置信度：0.85</w:t>
      </w:r>
    </w:p>
    <w:p>
      <w:r>
        <w:t>--- 问题 238 ---</w:t>
      </w:r>
    </w:p>
    <w:p>
      <w:r>
        <w:t>编号：DSL-vague_security-c3482f</w:t>
      </w:r>
    </w:p>
    <w:p>
      <w:r>
        <w:t>严重程度：MEDIUM | 条款类型：CONSENT_NOTICE</w:t>
      </w:r>
    </w:p>
    <w:p>
      <w:r>
        <w:t>标题：安全措施描述过于笼统</w:t>
      </w:r>
    </w:p>
    <w:p>
      <w:r>
        <w:t>问题类型：AMBIGUOUS_LANGUAGE</w:t>
      </w:r>
    </w:p>
    <w:p>
      <w:r>
        <w:t>原文摘录：4.根据境外接收方的主管法院或者监管机构作出的终局决定，境外接收方或者个人信息处理者违反了本合同约定的义务。</w:t>
        <w:br/>
        <w:t>在本项第1目、第2目、第4目的情况下，境外接收方可以解除本合同。</w:t>
        <w:br/>
        <w:t>（三）经双方同意解除本合同的，合同解除不免除其在个人信息处理过程中的个人信息保护义务。</w:t>
        <w:br/>
        <w:t>（四）合同解除时，境外接收方应当及时返还或者删除其根据本合同所接收到的个人信息（包括所有备份），并向个人信息处理者提供书面说明。删除个人信息从技术上难以实现的，应当停止除存储和采取必要的安全保护措施之外的处理。</w:t>
      </w:r>
    </w:p>
    <w:p>
      <w:r>
        <w:t>风险分析：未具体说明采取的技术和管理安全措施，仅使用'合理'、'必要'等笼统描述，无法评估安全保障的充分性。 ｜ 引用相关性警告：</w:t>
      </w:r>
    </w:p>
    <w:p>
      <w:r>
        <w:t>法规依据：《个人信息保护法》第39条；《个人信息保护法》第15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修改建议：建议列出具体的安全措施，如TLS传输加密、AES-256存储加密、基于角色的访问控制(RBAC)、定期安全审计等。</w:t>
      </w:r>
    </w:p>
    <w:p>
      <w:r>
        <w:t>审查方法：rule | 置信度：0.85</w:t>
      </w:r>
    </w:p>
    <w:p>
      <w:r>
        <w:t>--- 问题 239 ---</w:t>
      </w:r>
    </w:p>
    <w:p>
      <w:r>
        <w:t>编号：LLM-dbb93fd77af6</w:t>
      </w:r>
    </w:p>
    <w:p>
      <w:r>
        <w:t>严重程度：MEDIUM | 条款类型：CONSENT_NOTICE</w:t>
      </w:r>
    </w:p>
    <w:p>
      <w:r>
        <w:t>标题：最小授权原则表述不完整</w:t>
      </w:r>
    </w:p>
    <w:p>
      <w:r>
        <w:t>问题类型：AMBIGUOUS_LANGUAGE</w:t>
      </w:r>
    </w:p>
    <w:p>
      <w:r>
        <w:t>原文摘录：2.确保授权处理个人信息的人员履行保密义务，并建立最小授权的访问控制权限。</w:t>
        <w:br/>
        <w:t>（七）如处理的个人信息发生或者可能发生篡改、破坏、泄露、丢失、非法利用、未经授权提供或者访问，应当开展下列工作：</w:t>
      </w:r>
    </w:p>
    <w:p>
      <w:r>
        <w:t>风险分析：条款中“建立最小授权的访问控制权限”表述过于笼统。根据《个人信息保护法》第51条，个人信息处理者应根据个人信息的处理目的、处理方式、个人信息的种类以及对个人权益的影响、可能存在的安全风险等，采取相应的加密、去标识化等安全技术措施，并“确定个人信息的处理权限，并定期对从业人员进行安全教育和培训”。最小授权原则（或最小必要原则）不仅限于访问控制，还应包括对处理权限的严格限定。当前表述未能充分体现对处理权限的动态管理和基于角色、目的的必要性限制，可能无法完全满足法规对内部管理措施的要求。 ｜ 引用相关性警告：</w:t>
      </w:r>
    </w:p>
    <w:p>
      <w:r>
        <w:t>法规依据：《中华人民共和国网络安全法（2025修正）》第十三条；《中华人民共和国网络安全法（2025修正）》第一条；《中华人民共和国网络安全法（2025修正）》第四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修改建议：完善对“最小授权”或“最小必要”原则的描述，使其涵盖处理权限的确定、审批和定期评审。</w:t>
      </w:r>
    </w:p>
    <w:p>
      <w:r>
        <w:t>建议替换：</w:t>
      </w:r>
    </w:p>
    <w:p>
      <w:r>
        <w:t xml:space="preserve">  原文：确保授权处理个人信息的人员履行保密义务，并建立最小授权的访问控制权限。</w:t>
      </w:r>
    </w:p>
    <w:p>
      <w:r>
        <w:t xml:space="preserve">  建议改为：确保授权处理个人信息的人员履行保密义务，并遵循最小必要原则，根据处理目的严格设定并定期评审其访问和处理个人信息的权限。</w:t>
      </w:r>
    </w:p>
    <w:p>
      <w:r>
        <w:t>审查方法：llm | 置信度：0.85</w:t>
      </w:r>
    </w:p>
    <w:p>
      <w:r>
        <w:t>--- 问题 240 ---</w:t>
      </w:r>
    </w:p>
    <w:p>
      <w:r>
        <w:t>编号：DSL-no_minimization_statement-ca7752</w:t>
      </w:r>
    </w:p>
    <w:p>
      <w:r>
        <w:t>严重程度：MEDIUM | 条款类型：SECURITY_MEASURES</w:t>
      </w:r>
    </w:p>
    <w:p>
      <w:r>
        <w:t>标题：未体现数据最小化原则</w:t>
      </w:r>
    </w:p>
    <w:p>
      <w:r>
        <w:t>问题类型：MISSING_REQUIREMENT</w:t>
      </w:r>
    </w:p>
    <w:p>
      <w:r>
        <w:t>原文摘录：附录一“个人信息出境说明”中处理目的、处理方式、个人信息的种类、保存期限，以及行使个人信息主体权利的方式和程序等事项。向境外提供敏感个人信息的，还应当向个人信息主体告知提供敏感个人信息的必要性以及对个人权益的影响。但是法律、行政法规规定不需要告知的除外。</w:t>
        <w:br/>
        <w:t>（三）基于个人同意向境外提供个人信息的，应当取得个人信息主体的单独同意。涉及不满十四周岁未成年人个人信息的，应当取得未成年人的父母或者其他监护人的单独同意。法律、行政法规规定应当取得书面同意的，应当取得书面同意。</w:t>
        <w:br/>
        <w:t>（四）向个</w:t>
      </w:r>
    </w:p>
    <w:p>
      <w:r>
        <w:t>风险分析：未说明数据收集遵循最小必要原则。《个人信息保护法》第6条要求收集个人信息应限于实现处理目的的最小范围。</w:t>
      </w:r>
    </w:p>
    <w:p>
      <w:r>
        <w:t>法规依据：《个人信息保护法》第38条；《数据安全法》第27条；《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修改建议：建议补充数据最小化声明，说明仅收集实现处理目的所必需的最少数据。</w:t>
      </w:r>
    </w:p>
    <w:p>
      <w:r>
        <w:t>审查方法：rule | 置信度：0.85</w:t>
      </w:r>
    </w:p>
    <w:p>
      <w:r>
        <w:t>--- 问题 241 ---</w:t>
      </w:r>
    </w:p>
    <w:p>
      <w:r>
        <w:t>编号：DSL-no_minimization_statement-fce892</w:t>
      </w:r>
    </w:p>
    <w:p>
      <w:r>
        <w:t>严重程度：MEDIUM | 条款类型：SECURITY_MEASURES</w:t>
      </w:r>
    </w:p>
    <w:p>
      <w:r>
        <w:t>标题：未体现数据最小化原则</w:t>
      </w:r>
    </w:p>
    <w:p>
      <w:r>
        <w:t>问题类型：MISSING_REQUIREMENT</w:t>
      </w:r>
    </w:p>
    <w:p>
      <w:r>
        <w:t>原文摘录：第三条第十一项所述的信息，包括所有合规审计结果。</w:t>
      </w:r>
    </w:p>
    <w:p>
      <w:r>
        <w:t>风险分析：未说明数据收集遵循最小必要原则。《个人信息保护法》第6条要求收集个人信息应限于实现处理目的的最小范围。</w:t>
      </w:r>
    </w:p>
    <w:p>
      <w:r>
        <w:t>法规依据：《个人信息保护法》第38条；《数据安全法》第27条</w:t>
      </w:r>
    </w:p>
    <w:p>
      <w:r>
        <w:t>修改建议：建议补充数据最小化声明，说明仅收集实现处理目的所必需的最少数据。</w:t>
      </w:r>
    </w:p>
    <w:p>
      <w:r>
        <w:t>审查方法：rule | 置信度：0.85</w:t>
      </w:r>
    </w:p>
    <w:p>
      <w:r>
        <w:t>--- 问题 242 ---</w:t>
      </w:r>
    </w:p>
    <w:p>
      <w:r>
        <w:t>编号：DSL-no_minimization_statement-82d49c</w:t>
      </w:r>
    </w:p>
    <w:p>
      <w:r>
        <w:t>严重程度：MEDIUM | 条款类型：SECURITY_MEASURES</w:t>
      </w:r>
    </w:p>
    <w:p>
      <w:r>
        <w:t>标题：未体现数据最小化原则</w:t>
      </w:r>
    </w:p>
    <w:p>
      <w:r>
        <w:t>问题类型：MISSING_REQUIREMENT</w:t>
      </w:r>
    </w:p>
    <w:p>
      <w:r>
        <w:t>原文摘录：第二条第五项的技术和管理措施，并定期进行检查，确保个人信息安全。</w:t>
      </w:r>
    </w:p>
    <w:p>
      <w:r>
        <w:t>风险分析：未说明数据收集遵循最小必要原则。《个人信息保护法》第6条要求收集个人信息应限于实现处理目的的最小范围。</w:t>
      </w:r>
    </w:p>
    <w:p>
      <w:r>
        <w:t>法规依据：《个人信息保护法》第38条；《数据安全法》第27条</w:t>
      </w:r>
    </w:p>
    <w:p>
      <w:r>
        <w:t>修改建议：建议补充数据最小化声明，说明仅收集实现处理目的所必需的最少数据。</w:t>
      </w:r>
    </w:p>
    <w:p>
      <w:r>
        <w:t>审查方法：rule | 置信度：0.85</w:t>
      </w:r>
    </w:p>
    <w:p>
      <w:r>
        <w:t>--- 问题 243 ---</w:t>
      </w:r>
    </w:p>
    <w:p>
      <w:r>
        <w:t>编号：LLM-561ee1372e82</w:t>
      </w:r>
    </w:p>
    <w:p>
      <w:r>
        <w:t>严重程度：MEDIUM | 条款类型：CROSS_BORDER_TRANSFER</w:t>
      </w:r>
    </w:p>
    <w:p>
      <w:r>
        <w:t>标题：未明确区分双方责任与义务</w:t>
      </w:r>
    </w:p>
    <w:p>
      <w:r>
        <w:t>问题类型：MISSING_REQUIREMENT</w:t>
      </w:r>
    </w:p>
    <w:p>
      <w:r>
        <w:t>原文摘录：1.个人信息处理者和境外接收方处理个人信息的目的、范围、方式等的合法性、正当性、必要性。</w:t>
      </w:r>
    </w:p>
    <w:p>
      <w:r>
        <w:t>风险分析：条款将“个人信息处理者和境外接收方”并列，模糊了双方在确保“合法性、正当性、必要性”方面的各自责任。根据《个人信息保护法》第38条，个人信息处理者（出境方）是确保出境活动合规的首要责任主体，需自行或通过合同等方式确保境外接收方达到规定的保护标准。当前表述可能弱化个人信息处理者的主动审查和保证义务。</w:t>
      </w:r>
    </w:p>
    <w:p>
      <w:r>
        <w:t>法规依据：《中华人民共和国网络安全法（2025修正）》第十三条；《中华人民共和国网络安全法（2025修正）》第二十三条；《中华人民共和国网络安全法（2025修正）》第三十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修改建议：建议明确个人信息处理者作为责任主体的义务，以及其通过本合同约束境外接收方的机制。</w:t>
      </w:r>
    </w:p>
    <w:p>
      <w:r>
        <w:t>建议替换：</w:t>
      </w:r>
    </w:p>
    <w:p>
      <w:r>
        <w:t xml:space="preserve">  原文：1.个人信息处理者和境外接收方处理个人信息的目的、范围、方式等的合法性、正当性、必要性。</w:t>
      </w:r>
    </w:p>
    <w:p>
      <w:r>
        <w:t xml:space="preserve">  建议改为：1. 个人信息处理者应确保其向境外接收方提供个人信息的行为，以及要求境外接收方进行的个人信息处理活动，具有合法性、正当性和必要性。境外接收方承诺，其依据本合同处理个人信息的目的、范围、方式符合前述原则，并接受个人信息处理者的监督。具体细节由附录一约定。</w:t>
      </w:r>
    </w:p>
    <w:p>
      <w:r>
        <w:t>审查方法：llm | 置信度：0.85</w:t>
      </w:r>
    </w:p>
    <w:p>
      <w:r>
        <w:t>--- 问题 244 ---</w:t>
      </w:r>
    </w:p>
    <w:p>
      <w:r>
        <w:t>编号：DSL-no_minor_age_threshold-6110c7</w:t>
      </w:r>
    </w:p>
    <w:p>
      <w:r>
        <w:t>严重程度：MEDIUM | 条款类型：SECURITY_MEASURES</w:t>
      </w:r>
    </w:p>
    <w:p>
      <w:r>
        <w:t>标题：未明确未成年人年龄门槛</w:t>
      </w:r>
    </w:p>
    <w:p>
      <w:r>
        <w:t>问题类型：MISSING_REQUIREMENT</w:t>
      </w:r>
    </w:p>
    <w:p>
      <w:r>
        <w:t>原文摘录：第三条第十一项所述的信息，包括所有合规审计结果。</w:t>
      </w:r>
    </w:p>
    <w:p>
      <w:r>
        <w:t>风险分析：处理未成年人信息但未明确14周岁以下的年龄标准。《个人信息保护法》规定处理不满14周岁未成年人个人信息需取得监护人同意。</w:t>
      </w:r>
    </w:p>
    <w:p>
      <w:r>
        <w:t>法规依据：《个人信息保护法》第38条；《数据安全法》第27条</w:t>
      </w:r>
    </w:p>
    <w:p>
      <w:r>
        <w:t>修改建议：建议明确说明处理不满14周岁未成年人个人信息的规则和监护人同意机制。</w:t>
      </w:r>
    </w:p>
    <w:p>
      <w:r>
        <w:t>审查方法：rule | 置信度：0.85</w:t>
      </w:r>
    </w:p>
    <w:p>
      <w:r>
        <w:t>--- 问题 245 ---</w:t>
      </w:r>
    </w:p>
    <w:p>
      <w:r>
        <w:t>编号：DSL-no_minor_age_threshold-a633b9</w:t>
      </w:r>
    </w:p>
    <w:p>
      <w:r>
        <w:t>严重程度：MEDIUM | 条款类型：SECURITY_MEASURES</w:t>
      </w:r>
    </w:p>
    <w:p>
      <w:r>
        <w:t>标题：未明确未成年人年龄门槛</w:t>
      </w:r>
    </w:p>
    <w:p>
      <w:r>
        <w:t>问题类型：MISSING_REQUIREMENT</w:t>
      </w:r>
    </w:p>
    <w:p>
      <w:r>
        <w:t>原文摘录：第二条第五项的技术和管理措施，并定期进行检查，确保个人信息安全。</w:t>
      </w:r>
    </w:p>
    <w:p>
      <w:r>
        <w:t>风险分析：处理未成年人信息但未明确14周岁以下的年龄标准。《个人信息保护法》规定处理不满14周岁未成年人个人信息需取得监护人同意。</w:t>
      </w:r>
    </w:p>
    <w:p>
      <w:r>
        <w:t>法规依据：《个人信息保护法》第38条；《数据安全法》第27条</w:t>
      </w:r>
    </w:p>
    <w:p>
      <w:r>
        <w:t>修改建议：建议明确说明处理不满14周岁未成年人个人信息的规则和监护人同意机制。</w:t>
      </w:r>
    </w:p>
    <w:p>
      <w:r>
        <w:t>审查方法：rule | 置信度：0.85</w:t>
      </w:r>
    </w:p>
    <w:p>
      <w:r>
        <w:t>--- 问题 246 ---</w:t>
      </w:r>
    </w:p>
    <w:p>
      <w:r>
        <w:t>编号：LLM-b46c264e2cf4</w:t>
      </w:r>
    </w:p>
    <w:p>
      <w:r>
        <w:t>严重程度：MEDIUM | 条款类型：CROSS_BORDER_TRANSFER</w:t>
      </w:r>
    </w:p>
    <w:p>
      <w:r>
        <w:t>标题：未明确权利行使的“第三方受益人”法律基础</w:t>
      </w:r>
    </w:p>
    <w:p>
      <w:r>
        <w:t>问题类型：AMBIGUOUS_LANGUAGE</w:t>
      </w:r>
    </w:p>
    <w:p>
      <w:r>
        <w:t>原文摘录：第五条行使第三方受益人的权利的，境外接收方接受个人信息主体通过下列形式维护权利：</w:t>
      </w:r>
    </w:p>
    <w:p>
      <w:r>
        <w:t>风险分析：条款中提及“行使第三方受益人的权利”，但未清晰界定该“第三方受益人”身份及其权利来源。在跨境传输场景下，个人信息主体通常依据《个人信息保护法》直接享有法定权利，而非基于合同产生的“第三方受益人”权利。模糊的表述可能混淆法律依据，在司法实践中产生争议，也可能弱化个人信息主体基于《个人信息保护法》享有的法定权利地位。 ｜ 引用相关性警告：</w:t>
      </w:r>
    </w:p>
    <w:p>
      <w:r>
        <w:t>法规依据：《中华人民共和国网络安全法（2025修正）》第十三条；《中华人民共和国网络安全法（2025修正）》第三十三条；《中华人民共和国网络安全法（2025修正）》第二十三条；《网络数据安全管理条例》第三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修改建议：澄清权利的法律基础，明确个人信息主体依据中国法律享有的权利。</w:t>
      </w:r>
    </w:p>
    <w:p>
      <w:r>
        <w:t>建议替换：</w:t>
      </w:r>
    </w:p>
    <w:p>
      <w:r>
        <w:t xml:space="preserve">  原文：行使第三方受益人的权利的</w:t>
      </w:r>
    </w:p>
    <w:p>
      <w:r>
        <w:t xml:space="preserve">  建议改为：依据《中华人民共和国个人信息保护法》行使其个人信息权利的</w:t>
      </w:r>
    </w:p>
    <w:p>
      <w:r>
        <w:t>审查方法：llm | 置信度：0.85</w:t>
      </w:r>
    </w:p>
    <w:p>
      <w:r>
        <w:t>--- 问题 247 ---</w:t>
      </w:r>
    </w:p>
    <w:p>
      <w:r>
        <w:t>编号：DSL-no_overseas_law_impact-bfab13</w:t>
      </w:r>
    </w:p>
    <w:p>
      <w:r>
        <w:t>严重程度：MEDIUM | 条款类型：CROSS_BORDER_TRANSFER</w:t>
      </w:r>
    </w:p>
    <w:p>
      <w:r>
        <w:t>标题：未评估境外法律环境影响</w:t>
      </w:r>
    </w:p>
    <w:p>
      <w:r>
        <w:t>问题类型：MISSING_REQUIREMENT</w:t>
      </w:r>
    </w:p>
    <w:p>
      <w:r>
        <w:t>原文摘录：附件4</w:t>
        <w:br/>
        <w:t>个人信息出境标准合同</w:t>
        <w:br/>
        <w:t>国家互联网信息办公室  制定</w:t>
        <w:br/>
        <w:t>为了确保境外接收方处理个人信息的活动达到中华人民共和国相关法律法规规定的个人信息保护标准，明确个人信息处理者和境外接收方个人信息保护的权利和义务，经双方协商一致，订立本合同。</w:t>
        <w:br/>
        <w:t xml:space="preserve">个人信息处理者：                                           </w:t>
        <w:br/>
        <w:t xml:space="preserve">地址：                                                     </w:t>
        <w:br/>
        <w:t xml:space="preserve">联系方式：        </w:t>
      </w:r>
    </w:p>
    <w:p>
      <w:r>
        <w:t>风险分析：未评估境外接收方所在地法律环境对数据保护的影响。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248 ---</w:t>
      </w:r>
    </w:p>
    <w:p>
      <w:r>
        <w:t>编号：DSL-no_overseas_law_impact-698d83</w:t>
      </w:r>
    </w:p>
    <w:p>
      <w:r>
        <w:t>严重程度：MEDIUM | 条款类型：SENSITIVE_PI</w:t>
      </w:r>
    </w:p>
    <w:p>
      <w:r>
        <w:t>标题：未评估境外法律环境影响</w:t>
      </w:r>
    </w:p>
    <w:p>
      <w:r>
        <w:t>问题类型：MISSING_REQUIREMENT</w:t>
      </w:r>
    </w:p>
    <w:p>
      <w:r>
        <w:t>原文摘录：第一条 定义</w:t>
        <w:br/>
        <w:t>在本合同中，除上下文另有规定外：</w:t>
        <w:br/>
        <w:t>（一）“个人信息处理者”是指在个人信息处理活动中自主决定处理目的、处理方式的，向中华人民共和国境外提供个人信息的组织、个人。</w:t>
        <w:br/>
        <w:t>（二）“境外接收方”是指在中华人民共和国境外自个人信息处理者处接收个人信息的组织、个人。</w:t>
        <w:br/>
        <w:t>（三）个人信息处理者或者境外接收方单称“一方”，合称“双方”。</w:t>
        <w:br/>
        <w:t>（四）“个人信息主体”是指个人信息所识别或者关联的自然人。</w:t>
        <w:br/>
        <w:t>（五）“个人信息”是指以电子或者其他方式记录的与已识别或者可识别的自然人有关的各种信息，不包</w:t>
      </w:r>
    </w:p>
    <w:p>
      <w:r>
        <w:t>风险分析：未评估境外接收方所在地法律环境对数据保护的影响。 ｜ 引用相关性警告：</w:t>
      </w:r>
    </w:p>
    <w:p>
      <w:r>
        <w:t>法规依据：《个人信息保护法》第28条；《个人信息保护法》第29条；《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249 ---</w:t>
      </w:r>
    </w:p>
    <w:p>
      <w:r>
        <w:t>编号：DSL-no_overseas_law_impact-11b5f1</w:t>
      </w:r>
    </w:p>
    <w:p>
      <w:r>
        <w:t>严重程度：MEDIUM | 条款类型：CONSENT_NOTICE</w:t>
      </w:r>
    </w:p>
    <w:p>
      <w:r>
        <w:t>标题：未评估境外法律环境影响</w:t>
      </w:r>
    </w:p>
    <w:p>
      <w:r>
        <w:t>问题类型：MISSING_REQUIREMENT</w:t>
      </w:r>
    </w:p>
    <w:p>
      <w:r>
        <w:t>原文摘录：第二条 个人信息处理者的义务</w:t>
        <w:br/>
        <w:t>个人信息处理者应当履行下列义务：</w:t>
        <w:br/>
        <w:t>（一）按照相关法律法规规定处理个人信息，向境外提供的个人信息仅限于实现处理目的所需的最小范围。</w:t>
        <w:br/>
        <w:t>（二）向个人信息主体告知境外接收方的名称或者姓名、联系方式、</w:t>
      </w:r>
    </w:p>
    <w:p>
      <w:r>
        <w:t>风险分析：未评估境外接收方所在地法律环境对数据保护的影响。 ｜ 引用相关性警告：</w:t>
      </w:r>
    </w:p>
    <w:p>
      <w:r>
        <w:t>法规依据：《个人信息保护法》第39条；《个人信息保护法》第15条；《中华人民共和国网络安全法（2025修正）》第十三条；《中华人民共和国网络安全法（2025修正）》第二十六条；《中华人民共和国网络安全法（2025修正）》第四条；《中华人民共和国网络安全法（2025修正）》第六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250 ---</w:t>
      </w:r>
    </w:p>
    <w:p>
      <w:r>
        <w:t>编号：DSL-no_overseas_law_impact-a866f1</w:t>
      </w:r>
    </w:p>
    <w:p>
      <w:r>
        <w:t>严重程度：MEDIUM | 条款类型：SECURITY_MEASURES</w:t>
      </w:r>
    </w:p>
    <w:p>
      <w:r>
        <w:t>标题：未评估境外法律环境影响</w:t>
      </w:r>
    </w:p>
    <w:p>
      <w:r>
        <w:t>问题类型：MISSING_REQUIREMENT</w:t>
      </w:r>
    </w:p>
    <w:p>
      <w:r>
        <w:t>原文摘录：附录一“个人信息出境说明”中处理目的、处理方式、个人信息的种类、保存期限，以及行使个人信息主体权利的方式和程序等事项。向境外提供敏感个人信息的，还应当向个人信息主体告知提供敏感个人信息的必要性以及对个人权益的影响。但是法律、行政法规规定不需要告知的除外。</w:t>
        <w:br/>
        <w:t>（三）基于个人同意向境外提供个人信息的，应当取得个人信息主体的单独同意。涉及不满十四周岁未成年人个人信息的，应当取得未成年人的父母或者其他监护人的单独同意。法律、行政法规规定应当取得书面同意的，应当取得书面同意。</w:t>
        <w:br/>
        <w:t>（四）向个</w:t>
      </w:r>
    </w:p>
    <w:p>
      <w:r>
        <w:t>风险分析：未评估境外接收方所在地法律环境对数据保护的影响。</w:t>
      </w:r>
    </w:p>
    <w:p>
      <w:r>
        <w:t>法规依据：《个人信息保护法》第38条；《数据安全法》第27条；《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251 ---</w:t>
      </w:r>
    </w:p>
    <w:p>
      <w:r>
        <w:t>编号：DSL-no_overseas_law_impact-fadbd6</w:t>
      </w:r>
    </w:p>
    <w:p>
      <w:r>
        <w:t>严重程度：MEDIUM | 条款类型：CROSS_BORDER_TRANSFER</w:t>
      </w:r>
    </w:p>
    <w:p>
      <w:r>
        <w:t>标题：未评估境外法律环境影响</w:t>
      </w:r>
    </w:p>
    <w:p>
      <w:r>
        <w:t>问题类型：MISSING_REQUIREMENT</w:t>
      </w:r>
    </w:p>
    <w:p>
      <w:r>
        <w:t>原文摘录：1.个人信息处理者和境外接收方处理个人信息的目的、范围、方式等的合法性、正当性、必要性。</w:t>
      </w:r>
    </w:p>
    <w:p>
      <w:r>
        <w:t>风险分析：未评估境外接收方所在地法律环境对数据保护的影响。 ｜ 引用相关性警告：</w:t>
      </w:r>
    </w:p>
    <w:p>
      <w:r>
        <w:t>法规依据：《个人信息保护法》第38条；《数据出境安全评估办法》第4条；《中华人民共和国网络安全法（2025修正）》第十三条；《中华人民共和国网络安全法（2025修正）》第二十三条；《中华人民共和国网络安全法（2025修正）》第三十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252 ---</w:t>
      </w:r>
    </w:p>
    <w:p>
      <w:r>
        <w:t>编号：DSL-no_overseas_law_impact-d65b19</w:t>
      </w:r>
    </w:p>
    <w:p>
      <w:r>
        <w:t>严重程度：MEDIUM | 条款类型：CROSS_BORDER_TRANSFER</w:t>
      </w:r>
    </w:p>
    <w:p>
      <w:r>
        <w:t>标题：未评估境外法律环境影响</w:t>
      </w:r>
    </w:p>
    <w:p>
      <w:r>
        <w:t>问题类型：MISSING_REQUIREMENT</w:t>
      </w:r>
    </w:p>
    <w:p>
      <w:r>
        <w:t>原文摘录：2.出境个人信息的规模、范围、种类、敏感程度，个人信息出境可能对个人信息权益带来的风险。</w:t>
      </w:r>
    </w:p>
    <w:p>
      <w:r>
        <w:t>风险分析：未评估境外接收方所在地法律环境对数据保护的影响。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二十三条；《中华人民共和国网络安全法（2025修正）》第五十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253 ---</w:t>
      </w:r>
    </w:p>
    <w:p>
      <w:r>
        <w:t>编号：DSL-no_overseas_law_impact-ca404f</w:t>
      </w:r>
    </w:p>
    <w:p>
      <w:r>
        <w:t>严重程度：MEDIUM | 条款类型：CROSS_BORDER_TRANSFER</w:t>
      </w:r>
    </w:p>
    <w:p>
      <w:r>
        <w:t>标题：未评估境外法律环境影响</w:t>
      </w:r>
    </w:p>
    <w:p>
      <w:r>
        <w:t>问题类型：MISSING_REQUIREMENT</w:t>
      </w:r>
    </w:p>
    <w:p>
      <w:r>
        <w:t>原文摘录：3.境外接收方承诺承担的义务，以及履行义务的管理和技术措施、能力等能否保障出境个人信息的安全。</w:t>
      </w:r>
    </w:p>
    <w:p>
      <w:r>
        <w:t>风险分析：未评估境外接收方所在地法律环境对数据保护的影响。 ｜ 引用相关性警告：</w:t>
      </w:r>
    </w:p>
    <w:p>
      <w:r>
        <w:t>法规依据：《个人信息保护法》第38条；《数据出境安全评估办法》第4条；《中华人民共和国网络安全法（2025修正）》第三十三条；《中华人民共和国网络安全法（2025修正）》第二十六条；《中华人民共和国网络安全法（2025修正）》第十三条；《中华人民共和国网络安全法（2025修正）》第二十七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254 ---</w:t>
      </w:r>
    </w:p>
    <w:p>
      <w:r>
        <w:t>编号：DSL-no_overseas_law_impact-427cd0</w:t>
      </w:r>
    </w:p>
    <w:p>
      <w:r>
        <w:t>严重程度：MEDIUM | 条款类型：CROSS_BORDER_TRANSFER</w:t>
      </w:r>
    </w:p>
    <w:p>
      <w:r>
        <w:t>标题：未评估境外法律环境影响</w:t>
      </w:r>
    </w:p>
    <w:p>
      <w:r>
        <w:t>问题类型：MISSING_REQUIREMENT</w:t>
      </w:r>
    </w:p>
    <w:p>
      <w:r>
        <w:t>原文摘录：4.个人信息出境后遭到篡改、破坏、泄露、丢失、非法利用等的风险，个人信息权益维护的渠道是否通畅等。</w:t>
      </w:r>
    </w:p>
    <w:p>
      <w:r>
        <w:t>风险分析：未评估境外接收方所在地法律环境对数据保护的影响。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五十六条；《中华人民共和国网络安全法（2025修正）》第三十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255 ---</w:t>
      </w:r>
    </w:p>
    <w:p>
      <w:r>
        <w:t>编号：DSL-no_overseas_law_impact-13997a</w:t>
      </w:r>
    </w:p>
    <w:p>
      <w:r>
        <w:t>严重程度：MEDIUM | 条款类型：SECURITY_MEASURES</w:t>
      </w:r>
    </w:p>
    <w:p>
      <w:r>
        <w:t>标题：未评估境外法律环境影响</w:t>
      </w:r>
    </w:p>
    <w:p>
      <w:r>
        <w:t>问题类型：MISSING_REQUIREMENT</w:t>
      </w:r>
    </w:p>
    <w:p>
      <w:r>
        <w:t>原文摘录：第三条第十一项所述的信息，包括所有合规审计结果。</w:t>
      </w:r>
    </w:p>
    <w:p>
      <w:r>
        <w:t>风险分析：未评估境外接收方所在地法律环境对数据保护的影响。</w:t>
      </w:r>
    </w:p>
    <w:p>
      <w:r>
        <w:t>法规依据：《个人信息保护法》第38条；《数据安全法》第27条</w:t>
      </w:r>
    </w:p>
    <w:p>
      <w:r>
        <w:t>修改建议：建议补充对接收方所在地数据保护法律环境的评估。</w:t>
      </w:r>
    </w:p>
    <w:p>
      <w:r>
        <w:t>审查方法：rule | 置信度：0.85</w:t>
      </w:r>
    </w:p>
    <w:p>
      <w:r>
        <w:t>--- 问题 256 ---</w:t>
      </w:r>
    </w:p>
    <w:p>
      <w:r>
        <w:t>编号：DSL-no_overseas_law_impact-64457f</w:t>
      </w:r>
    </w:p>
    <w:p>
      <w:r>
        <w:t>严重程度：MEDIUM | 条款类型：CROSS_BORDER_TRANSFER</w:t>
      </w:r>
    </w:p>
    <w:p>
      <w:r>
        <w:t>标题：未评估境外法律环境影响</w:t>
      </w:r>
    </w:p>
    <w:p>
      <w:r>
        <w:t>问题类型：MISSING_REQUIREMENT</w:t>
      </w:r>
    </w:p>
    <w:p>
      <w:r>
        <w:t>原文摘录：第三条 境外接收方的义务</w:t>
        <w:br/>
        <w:t>境外接收方应当履行下列义务：</w:t>
        <w:br/>
        <w:t xml:space="preserve">    （一）按照</w:t>
      </w:r>
    </w:p>
    <w:p>
      <w:r>
        <w:t>风险分析：未评估境外接收方所在地法律环境对数据保护的影响。</w:t>
      </w:r>
    </w:p>
    <w:p>
      <w:r>
        <w:t>法规依据：《个人信息保护法》第38条；《数据出境安全评估办法》第4条</w:t>
      </w:r>
    </w:p>
    <w:p>
      <w:r>
        <w:t>修改建议：建议补充对接收方所在地数据保护法律环境的评估。</w:t>
      </w:r>
    </w:p>
    <w:p>
      <w:r>
        <w:t>审查方法：rule | 置信度：0.85</w:t>
      </w:r>
    </w:p>
    <w:p>
      <w:r>
        <w:t>--- 问题 257 ---</w:t>
      </w:r>
    </w:p>
    <w:p>
      <w:r>
        <w:t>编号：DSL-no_overseas_law_impact-5a28b0</w:t>
      </w:r>
    </w:p>
    <w:p>
      <w:r>
        <w:t>严重程度：MEDIUM | 条款类型：SECURITY_MEASURES</w:t>
      </w:r>
    </w:p>
    <w:p>
      <w:r>
        <w:t>标题：未评估境外法律环境影响</w:t>
      </w:r>
    </w:p>
    <w:p>
      <w:r>
        <w:t>问题类型：MISSING_REQUIREMENT</w:t>
      </w:r>
    </w:p>
    <w:p>
      <w:r>
        <w:t>原文摘录：第二条第五项的技术和管理措施，并定期进行检查，确保个人信息安全。</w:t>
      </w:r>
    </w:p>
    <w:p>
      <w:r>
        <w:t>风险分析：未评估境外接收方所在地法律环境对数据保护的影响。</w:t>
      </w:r>
    </w:p>
    <w:p>
      <w:r>
        <w:t>法规依据：《个人信息保护法》第38条；《数据安全法》第27条</w:t>
      </w:r>
    </w:p>
    <w:p>
      <w:r>
        <w:t>修改建议：建议补充对接收方所在地数据保护法律环境的评估。</w:t>
      </w:r>
    </w:p>
    <w:p>
      <w:r>
        <w:t>审查方法：rule | 置信度：0.85</w:t>
      </w:r>
    </w:p>
    <w:p>
      <w:r>
        <w:t>--- 问题 258 ---</w:t>
      </w:r>
    </w:p>
    <w:p>
      <w:r>
        <w:t>编号：DSL-no_overseas_law_impact-86f1a0</w:t>
      </w:r>
    </w:p>
    <w:p>
      <w:r>
        <w:t>严重程度：MEDIUM | 条款类型：CONSENT_NOTICE</w:t>
      </w:r>
    </w:p>
    <w:p>
      <w:r>
        <w:t>标题：未评估境外法律环境影响</w:t>
      </w:r>
    </w:p>
    <w:p>
      <w:r>
        <w:t>问题类型：MISSING_REQUIREMENT</w:t>
      </w:r>
    </w:p>
    <w:p>
      <w:r>
        <w:t>原文摘录：2.确保授权处理个人信息的人员履行保密义务，并建立最小授权的访问控制权限。</w:t>
        <w:br/>
        <w:t>（七）如处理的个人信息发生或者可能发生篡改、破坏、泄露、丢失、非法利用、未经授权提供或者访问，应当开展下列工作：</w:t>
      </w:r>
    </w:p>
    <w:p>
      <w:r>
        <w:t>风险分析：未评估境外接收方所在地法律环境对数据保护的影响。 ｜ 引用相关性警告：</w:t>
      </w:r>
    </w:p>
    <w:p>
      <w:r>
        <w:t>法规依据：《个人信息保护法》第39条；《个人信息保护法》第15条；《中华人民共和国网络安全法（2025修正）》第十三条；《中华人民共和国网络安全法（2025修正）》第一条；《中华人民共和国网络安全法（2025修正）》第四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259 ---</w:t>
      </w:r>
    </w:p>
    <w:p>
      <w:r>
        <w:t>编号：DSL-no_overseas_law_impact-6dea05</w:t>
      </w:r>
    </w:p>
    <w:p>
      <w:r>
        <w:t>严重程度：MEDIUM | 条款类型：THIRD_PARTY_SHARING</w:t>
      </w:r>
    </w:p>
    <w:p>
      <w:r>
        <w:t>标题：未评估境外法律环境影响</w:t>
      </w:r>
    </w:p>
    <w:p>
      <w:r>
        <w:t>问题类型：MISSING_REQUIREMENT</w:t>
      </w:r>
    </w:p>
    <w:p>
      <w:r>
        <w:t>原文摘录：4.记录并留存所有与发生或者可能发生篡改、破坏、泄露、丢失、非法利用、未经授权提供或者访问有关的情况，包括采取的所有补救措施。</w:t>
        <w:br/>
        <w:t>（八）同时符合下列条件的，方可向中华人民共和国境外的第三方提供个人信息：</w:t>
      </w:r>
    </w:p>
    <w:p>
      <w:r>
        <w:t>风险分析：未评估境外接收方所在地法律环境对数据保护的影响。 ｜ 引用相关性警告：</w:t>
      </w:r>
    </w:p>
    <w:p>
      <w:r>
        <w:t>法规依据：《个人信息保护法》第23条；《中华人民共和国网络安全法（2025修正）》第十三条；《中华人民共和国网络安全法（2025修正）》第一条；《网络数据安全管理条例》第四十二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260 ---</w:t>
      </w:r>
    </w:p>
    <w:p>
      <w:r>
        <w:t>编号：DSL-no_overseas_law_impact-8caef4</w:t>
      </w:r>
    </w:p>
    <w:p>
      <w:r>
        <w:t>严重程度：MEDIUM | 条款类型：THIRD_PARTY_SHARING</w:t>
      </w:r>
    </w:p>
    <w:p>
      <w:r>
        <w:t>标题：未评估境外法律环境影响</w:t>
      </w:r>
    </w:p>
    <w:p>
      <w:r>
        <w:t>问题类型：MISSING_REQUIREMENT</w:t>
      </w:r>
    </w:p>
    <w:p>
      <w:r>
        <w:t>原文摘录：4.与第三方达成书面协议，确保第三方的个人信息处理活动达到中华人民共和国相关法律法规规定的个人信息保护标准，并承担因向中华人民共和国境外的第三方提供个人信息而侵害个人信息主体享有权利的法律责任。</w:t>
      </w:r>
    </w:p>
    <w:p>
      <w:r>
        <w:t>风险分析：未评估境外接收方所在地法律环境对数据保护的影响。 ｜ 引用相关性警告：</w:t>
      </w:r>
    </w:p>
    <w:p>
      <w:r>
        <w:t>法规依据：《个人信息保护法》第23条；《中华人民共和国网络安全法（2025修正）》第十条；《中华人民共和国网络安全法（2025修正）》第十三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261 ---</w:t>
      </w:r>
    </w:p>
    <w:p>
      <w:r>
        <w:t>编号：DSL-no_overseas_law_impact-9a28f1</w:t>
      </w:r>
    </w:p>
    <w:p>
      <w:r>
        <w:t>严重程度：MEDIUM | 条款类型：THIRD_PARTY_SHARING</w:t>
      </w:r>
    </w:p>
    <w:p>
      <w:r>
        <w:t>标题：未评估境外法律环境影响</w:t>
      </w:r>
    </w:p>
    <w:p>
      <w:r>
        <w:t>问题类型：MISSING_REQUIREMENT</w:t>
      </w:r>
    </w:p>
    <w:p>
      <w:r>
        <w:t>原文摘录：5.根据个人信息主体的要求向个人信息主体提供该书面协议的副本。如涉及商业秘密或者保密商务信息，在不影响个人信息主体理解的前提下，可对该书面协议相关内容进行适当处理。</w:t>
        <w:br/>
        <w:t>（九）受个人信息处理者委托处理个人信息，转委托第三方处理的，应当事先征得个人信息处理者同意，要求该第三方不得超出本合同</w:t>
      </w:r>
    </w:p>
    <w:p>
      <w:r>
        <w:t>风险分析：未评估境外接收方所在地法律环境对数据保护的影响。 ｜ 引用相关性警告：</w:t>
      </w:r>
    </w:p>
    <w:p>
      <w:r>
        <w:t>法规依据：《个人信息保护法》第23条；《中华人民共和国网络安全法（2025修正）》第十三条；《中华人民共和国网络安全法（2025修正）》第二十四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262 ---</w:t>
      </w:r>
    </w:p>
    <w:p>
      <w:r>
        <w:t>编号：DSL-no_overseas_law_impact-d4caad</w:t>
      </w:r>
    </w:p>
    <w:p>
      <w:r>
        <w:t>严重程度：MEDIUM | 条款类型：CONSENT_NOTICE</w:t>
      </w:r>
    </w:p>
    <w:p>
      <w:r>
        <w:t>标题：未评估境外法律环境影响</w:t>
      </w:r>
    </w:p>
    <w:p>
      <w:r>
        <w:t>问题类型：MISSING_REQUIREMENT</w:t>
      </w:r>
    </w:p>
    <w:p>
      <w:r>
        <w:t>原文摘录：第四条 境外接收方所在国家或者地区个人信息保护政策和法规对合同履行的影响</w:t>
        <w:br/>
        <w:t>（一）双方应当保证在本合同订立时已尽到合理注意义务，未发现境外接收方所在国家或者地区的个人信息保护政策和法规（包括任何提供个人信息的要求或者授权公共机关访问个人信息的规定）影响境外接收方履行本合同约定的义务。</w:t>
        <w:br/>
        <w:t>（二）双方声明，在作出本条第一项的保证时，已经结合下列情形进行评估：</w:t>
      </w:r>
    </w:p>
    <w:p>
      <w:r>
        <w:t>风险分析：未评估境外接收方所在地法律环境对数据保护的影响。 ｜ 引用相关性警告：</w:t>
      </w:r>
    </w:p>
    <w:p>
      <w:r>
        <w:t>法规依据：《个人信息保护法》第39条；《个人信息保护法》第15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263 ---</w:t>
      </w:r>
    </w:p>
    <w:p>
      <w:r>
        <w:t>编号：DSL-no_overseas_law_impact-11bb80</w:t>
      </w:r>
    </w:p>
    <w:p>
      <w:r>
        <w:t>严重程度：MEDIUM | 条款类型：CROSS_BORDER_TRANSFER</w:t>
      </w:r>
    </w:p>
    <w:p>
      <w:r>
        <w:t>标题：未评估境外法律环境影响</w:t>
      </w:r>
    </w:p>
    <w:p>
      <w:r>
        <w:t>问题类型：MISSING_REQUIREMENT</w:t>
      </w:r>
    </w:p>
    <w:p>
      <w:r>
        <w:t>原文摘录：1.出境的具体情况，包括个人信息处理目的、传输个人信息的种类、规模、范围及敏感程度、传输的规模和频率、个人信息传输及境外接收方的保存期限、境外接收方此前类似的个人信息跨境传输和处理相关经验、境外接收方是否曾发生个人信息安全相关事件及是否进行了及时有效地处置、境外接收方是否曾收到其所在国家或者地区公共机关要求其提供个人信息的请求及境外接收方应对的情况。</w:t>
      </w:r>
    </w:p>
    <w:p>
      <w:r>
        <w:t>风险分析：未评估境外接收方所在地法律环境对数据保护的影响。 ｜ 引用相关性警告：</w:t>
      </w:r>
    </w:p>
    <w:p>
      <w:r>
        <w:t>法规依据：《个人信息保护法》第38条；《数据出境安全评估办法》第4条；《中华人民共和国网络安全法（2025修正）》第十三条；《中华人民共和国网络安全法（2025修正）》第七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264 ---</w:t>
      </w:r>
    </w:p>
    <w:p>
      <w:r>
        <w:t>编号：DSL-no_overseas_law_impact-ffe4b8</w:t>
      </w:r>
    </w:p>
    <w:p>
      <w:r>
        <w:t>严重程度：MEDIUM | 条款类型：CROSS_BORDER_TRANSFER</w:t>
      </w:r>
    </w:p>
    <w:p>
      <w:r>
        <w:t>标题：未评估境外法律环境影响</w:t>
      </w:r>
    </w:p>
    <w:p>
      <w:r>
        <w:t>问题类型：MISSING_REQUIREMENT</w:t>
      </w:r>
    </w:p>
    <w:p>
      <w:r>
        <w:t>原文摘录：2.境外接收方所在国家或者地区的个人信息保护政策和法规，包括下列要素：</w:t>
        <w:br/>
        <w:t>（1）该国家或者地区现行的个人信息保护法律法规及普遍适用的标准。</w:t>
        <w:br/>
        <w:t>（2）该国家或者地区加入的区域性或者全球性的个人信息保护方面的组织，以及所作出的具有约束力的国际承诺。</w:t>
        <w:br/>
        <w:t>（3）该国家或者地区落实个人信息保护的机制，如是否具备个人信息保护的监督执法机构和相关司法机构等。</w:t>
      </w:r>
    </w:p>
    <w:p>
      <w:r>
        <w:t>风险分析：未评估境外接收方所在地法律环境对数据保护的影响。 ｜ 引用相关性警告：</w:t>
      </w:r>
    </w:p>
    <w:p>
      <w:r>
        <w:t>法规依据：《个人信息保护法》第38条；《数据出境安全评估办法》第4条；《中华人民共和国网络安全法（2025修正）》第一条；《中华人民共和国网络安全法（2025修正）》第二条；《中华人民共和国网络安全法（2025修正）》第五十二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265 ---</w:t>
      </w:r>
    </w:p>
    <w:p>
      <w:r>
        <w:t>编号：DSL-no_overseas_law_impact-7d2e5f</w:t>
      </w:r>
    </w:p>
    <w:p>
      <w:r>
        <w:t>严重程度：MEDIUM | 条款类型：CONSENT_NOTICE</w:t>
      </w:r>
    </w:p>
    <w:p>
      <w:r>
        <w:t>标题：未评估境外法律环境影响</w:t>
      </w:r>
    </w:p>
    <w:p>
      <w:r>
        <w:t>问题类型：MISSING_REQUIREMENT</w:t>
      </w:r>
    </w:p>
    <w:p>
      <w:r>
        <w:t>原文摘录：3.境外接收方安全管理制度和技术手段保障能力。</w:t>
        <w:br/>
        <w:t>（三）境外接收方保证，在根据本条第二项进行评估时，已尽最大努力为个人信息处理者提供了必要的相关信息。</w:t>
        <w:br/>
        <w:t>（四）双方应当记录根据本条第二项进行评估的过程和结果。</w:t>
        <w:br/>
        <w:t>因境外接收方所在国家或者地区的个人信息保护政策和法规发生变化（包括境外接收方所在国家或者地区更改法律，或者采取强制性措施）导致境外接收方无法履行本合同的，境外接收方应当在知道该变化后立即通知个人信息处理者。</w:t>
        <w:br/>
        <w:t>境外接收方接到所在国家或者地区的政府部门、司法机构关于提供本合同项</w:t>
      </w:r>
    </w:p>
    <w:p>
      <w:r>
        <w:t>风险分析：未评估境外接收方所在地法律环境对数据保护的影响。 ｜ 引用相关性警告：</w:t>
      </w:r>
    </w:p>
    <w:p>
      <w:r>
        <w:t>法规依据：《个人信息保护法》第39条；《个人信息保护法》第15条；《中华人民共和国网络安全法（2025修正）》第十三条；《中华人民共和国网络安全法（2025修正）》第八条；《中华人民共和国网络安全法（2025修正）》第二十三条；《中华人民共和国网络安全法（2025修正）》第二十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266 ---</w:t>
      </w:r>
    </w:p>
    <w:p>
      <w:r>
        <w:t>编号：DSL-no_overseas_law_impact-3766b5</w:t>
      </w:r>
    </w:p>
    <w:p>
      <w:r>
        <w:t>严重程度：MEDIUM | 条款类型：RIGHTS_REQUEST</w:t>
      </w:r>
    </w:p>
    <w:p>
      <w:r>
        <w:t>标题：未评估境外法律环境影响</w:t>
      </w:r>
    </w:p>
    <w:p>
      <w:r>
        <w:t>问题类型：MISSING_REQUIREMENT</w:t>
      </w:r>
    </w:p>
    <w:p>
      <w:r>
        <w:t>原文摘录：第五条 个人信息主体的权利</w:t>
        <w:br/>
        <w:t>双方约定个人信息主体作为本合同第三方受益人享有以下权利：</w:t>
        <w:br/>
        <w:t>（一）个人信息主体依据相关法律法规，对其个人信息的处理享有知情权、决定权，有权限制或者拒绝他人对其个人信息进行处理，有权要求查阅、复制、更正、补充、删除其个人信息，有权要求对其个人信息处理规则进行解释说明。</w:t>
        <w:br/>
        <w:t>（二）当个人信息主体要求对已经出境的个人信息行使上述权利时，个人信息主体可以请求个人信息处理者采取适当措施实现，或者直接向境外接收方提出请求。个人信息处理者无法实现的，应当通知并要求境外</w:t>
      </w:r>
    </w:p>
    <w:p>
      <w:r>
        <w:t>风险分析：未评估境外接收方所在地法律环境对数据保护的影响。 ｜ 引用相关性警告：</w:t>
      </w:r>
    </w:p>
    <w:p>
      <w:r>
        <w:t>法规依据：《个人信息保护法》第44条；《个人信息保护法》第45条；《个人信息保护法》第46条；《个人信息保护法》第47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267 ---</w:t>
      </w:r>
    </w:p>
    <w:p>
      <w:r>
        <w:t>编号：DSL-no_overseas_law_impact-b3d22e</w:t>
      </w:r>
    </w:p>
    <w:p>
      <w:r>
        <w:t>严重程度：MEDIUM | 条款类型：CONSENT_NOTICE</w:t>
      </w:r>
    </w:p>
    <w:p>
      <w:r>
        <w:t>标题：未评估境外法律环境影响</w:t>
      </w:r>
    </w:p>
    <w:p>
      <w:r>
        <w:t>问题类型：MISSING_REQUIREMENT</w:t>
      </w:r>
    </w:p>
    <w:p>
      <w:r>
        <w:t>原文摘录：第六条 救济</w:t>
        <w:br/>
        <w:t>（一）境外接收方应当确定一个联系人，授权其答复有关个人信息处理的询问或者投诉，并应当及时处理个人信息主体的询问或者投诉。境外接收方应当将联系人信息告知个人信息处理者，并以简洁易懂的方式，通过单独通知或者在其网站公告，告知个人信息主体该联系人信息，具体为：</w:t>
        <w:br/>
        <w:t xml:space="preserve">联系人及联系方式（办公电话或电子邮箱）                  </w:t>
        <w:br/>
        <w:t>一方因履行本合同与个人信息主体发生争议的，应当通知另一方，双方应当合作解决争议。</w:t>
        <w:br/>
        <w:t>（三）争议未能友好解决，个人信息主体根据</w:t>
      </w:r>
    </w:p>
    <w:p>
      <w:r>
        <w:t>风险分析：未评估境外接收方所在地法律环境对数据保护的影响。 ｜ 引用相关性警告：</w:t>
      </w:r>
    </w:p>
    <w:p>
      <w:r>
        <w:t>法规依据：《个人信息保护法》第39条；《个人信息保护法》第15条；《中华人民共和国网络安全法（2025修正）》第十三条；《中华人民共和国网络安全法（2025修正）》第二十三条；《中华人民共和国网络安全法（2025修正）》第二十二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268 ---</w:t>
      </w:r>
    </w:p>
    <w:p>
      <w:r>
        <w:t>编号：DSL-no_overseas_law_impact-5250cd</w:t>
      </w:r>
    </w:p>
    <w:p>
      <w:r>
        <w:t>严重程度：MEDIUM | 条款类型：CROSS_BORDER_TRANSFER</w:t>
      </w:r>
    </w:p>
    <w:p>
      <w:r>
        <w:t>标题：未评估境外法律环境影响</w:t>
      </w:r>
    </w:p>
    <w:p>
      <w:r>
        <w:t>问题类型：MISSING_REQUIREMENT</w:t>
      </w:r>
    </w:p>
    <w:p>
      <w:r>
        <w:t>原文摘录：第五条行使第三方受益人的权利的，境外接收方接受个人信息主体通过下列形式维护权利：</w:t>
      </w:r>
    </w:p>
    <w:p>
      <w:r>
        <w:t>风险分析：未评估境外接收方所在地法律环境对数据保护的影响。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二十三条；《网络数据安全管理条例》第三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269 ---</w:t>
      </w:r>
    </w:p>
    <w:p>
      <w:r>
        <w:t>编号：DSL-no_overseas_law_impact-fe595b</w:t>
      </w:r>
    </w:p>
    <w:p>
      <w:r>
        <w:t>严重程度：MEDIUM | 条款类型：RIGHTS_REQUEST</w:t>
      </w:r>
    </w:p>
    <w:p>
      <w:r>
        <w:t>标题：未评估境外法律环境影响</w:t>
      </w:r>
    </w:p>
    <w:p>
      <w:r>
        <w:t>问题类型：MISSING_REQUIREMENT</w:t>
      </w:r>
    </w:p>
    <w:p>
      <w:r>
        <w:t>原文摘录：1.向监管机构投诉。</w:t>
      </w:r>
    </w:p>
    <w:p>
      <w:r>
        <w:t>风险分析：未评估境外接收方所在地法律环境对数据保护的影响。</w:t>
      </w:r>
    </w:p>
    <w:p>
      <w:r>
        <w:t>法规依据：《个人信息保护法》第44条；《个人信息保护法》第45条；《个人信息保护法》第46条；《个人信息保护法》第47条</w:t>
      </w:r>
    </w:p>
    <w:p>
      <w:r>
        <w:t>修改建议：建议补充对接收方所在地数据保护法律环境的评估。</w:t>
      </w:r>
    </w:p>
    <w:p>
      <w:r>
        <w:t>审查方法：rule | 置信度：0.85</w:t>
      </w:r>
    </w:p>
    <w:p>
      <w:r>
        <w:t>--- 问题 270 ---</w:t>
      </w:r>
    </w:p>
    <w:p>
      <w:r>
        <w:t>编号：DSL-no_overseas_law_impact-9ffb83</w:t>
      </w:r>
    </w:p>
    <w:p>
      <w:r>
        <w:t>严重程度：MEDIUM | 条款类型：CONSENT_NOTICE</w:t>
      </w:r>
    </w:p>
    <w:p>
      <w:r>
        <w:t>标题：未评估境外法律环境影响</w:t>
      </w:r>
    </w:p>
    <w:p>
      <w:r>
        <w:t>问题类型：MISSING_REQUIREMENT</w:t>
      </w:r>
    </w:p>
    <w:p>
      <w:r>
        <w:t>原文摘录：第七条 合同解除</w:t>
        <w:br/>
        <w:t>（一）境外接收方违反本合同约定的义务，或者境外接收方所在国家或者地区的个人信息保护政策和法规发生变化（包括境外接收方所在国家或者地区更改法律，或者采取强制性措施）导致境外接收方无法履行本合同的，个人信息处理者可以暂停向境外接收方提供个人信息，直到违约行为被改正或者合同被解除。</w:t>
        <w:br/>
        <w:t>（二）有下列情形之一的，个人信息处理者有权解除本合同，并在必要时通知监管机构：</w:t>
      </w:r>
    </w:p>
    <w:p>
      <w:r>
        <w:t>风险分析：未评估境外接收方所在地法律环境对数据保护的影响。 ｜ 引用相关性警告：</w:t>
      </w:r>
    </w:p>
    <w:p>
      <w:r>
        <w:t>法规依据：《个人信息保护法》第39条；《个人信息保护法》第15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271 ---</w:t>
      </w:r>
    </w:p>
    <w:p>
      <w:r>
        <w:t>编号：DSL-no_overseas_law_impact-a2237f</w:t>
      </w:r>
    </w:p>
    <w:p>
      <w:r>
        <w:t>严重程度：MEDIUM | 条款类型：CROSS_BORDER_TRANSFER</w:t>
      </w:r>
    </w:p>
    <w:p>
      <w:r>
        <w:t>标题：未评估境外法律环境影响</w:t>
      </w:r>
    </w:p>
    <w:p>
      <w:r>
        <w:t>问题类型：MISSING_REQUIREMENT</w:t>
      </w:r>
    </w:p>
    <w:p>
      <w:r>
        <w:t>原文摘录：1.个人信息处理者根据本条第一项的规定暂停向境外接收方提供个人信息的时间超过1个月。</w:t>
      </w:r>
    </w:p>
    <w:p>
      <w:r>
        <w:t>风险分析：未评估境外接收方所在地法律环境对数据保护的影响。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二十三条；《中华人民共和国网络安全法（2025修正）》第二十六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272 ---</w:t>
      </w:r>
    </w:p>
    <w:p>
      <w:r>
        <w:t>编号：DSL-no_overseas_law_impact-46c679</w:t>
      </w:r>
    </w:p>
    <w:p>
      <w:r>
        <w:t>严重程度：MEDIUM | 条款类型：CROSS_BORDER_TRANSFER</w:t>
      </w:r>
    </w:p>
    <w:p>
      <w:r>
        <w:t>标题：未评估境外法律环境影响</w:t>
      </w:r>
    </w:p>
    <w:p>
      <w:r>
        <w:t>问题类型：MISSING_REQUIREMENT</w:t>
      </w:r>
    </w:p>
    <w:p>
      <w:r>
        <w:t>原文摘录：2.境外接收方遵守本合同将违反其所在国家或者地区的法律规定。</w:t>
      </w:r>
    </w:p>
    <w:p>
      <w:r>
        <w:t>风险分析：未评估境外接收方所在地法律环境对数据保护的影响。</w:t>
      </w:r>
    </w:p>
    <w:p>
      <w:r>
        <w:t>法规依据：《个人信息保护法》第38条；《数据出境安全评估办法》第4条</w:t>
      </w:r>
    </w:p>
    <w:p>
      <w:r>
        <w:t>修改建议：建议补充对接收方所在地数据保护法律环境的评估。</w:t>
      </w:r>
    </w:p>
    <w:p>
      <w:r>
        <w:t>审查方法：rule | 置信度：0.85</w:t>
      </w:r>
    </w:p>
    <w:p>
      <w:r>
        <w:t>--- 问题 273 ---</w:t>
      </w:r>
    </w:p>
    <w:p>
      <w:r>
        <w:t>编号：DSL-no_overseas_law_impact-3fb3d8</w:t>
      </w:r>
    </w:p>
    <w:p>
      <w:r>
        <w:t>严重程度：MEDIUM | 条款类型：CROSS_BORDER_TRANSFER</w:t>
      </w:r>
    </w:p>
    <w:p>
      <w:r>
        <w:t>标题：未评估境外法律环境影响</w:t>
      </w:r>
    </w:p>
    <w:p>
      <w:r>
        <w:t>问题类型：MISSING_REQUIREMENT</w:t>
      </w:r>
    </w:p>
    <w:p>
      <w:r>
        <w:t>原文摘录：3.境外接收方严重或者持续违反本合同约定的义务。</w:t>
      </w:r>
    </w:p>
    <w:p>
      <w:r>
        <w:t>风险分析：未评估境外接收方所在地法律环境对数据保护的影响。</w:t>
      </w:r>
    </w:p>
    <w:p>
      <w:r>
        <w:t>法规依据：《个人信息保护法》第38条；《数据出境安全评估办法》第4条</w:t>
      </w:r>
    </w:p>
    <w:p>
      <w:r>
        <w:t>修改建议：建议补充对接收方所在地数据保护法律环境的评估。</w:t>
      </w:r>
    </w:p>
    <w:p>
      <w:r>
        <w:t>审查方法：rule | 置信度：0.85</w:t>
      </w:r>
    </w:p>
    <w:p>
      <w:r>
        <w:t>--- 问题 274 ---</w:t>
      </w:r>
    </w:p>
    <w:p>
      <w:r>
        <w:t>编号：DSL-no_overseas_law_impact-e02a79</w:t>
      </w:r>
    </w:p>
    <w:p>
      <w:r>
        <w:t>严重程度：MEDIUM | 条款类型：CONSENT_NOTICE</w:t>
      </w:r>
    </w:p>
    <w:p>
      <w:r>
        <w:t>标题：未评估境外法律环境影响</w:t>
      </w:r>
    </w:p>
    <w:p>
      <w:r>
        <w:t>问题类型：MISSING_REQUIREMENT</w:t>
      </w:r>
    </w:p>
    <w:p>
      <w:r>
        <w:t>原文摘录：4.根据境外接收方的主管法院或者监管机构作出的终局决定，境外接收方或者个人信息处理者违反了本合同约定的义务。</w:t>
        <w:br/>
        <w:t>在本项第1目、第2目、第4目的情况下，境外接收方可以解除本合同。</w:t>
        <w:br/>
        <w:t>（三）经双方同意解除本合同的，合同解除不免除其在个人信息处理过程中的个人信息保护义务。</w:t>
        <w:br/>
        <w:t>（四）合同解除时，境外接收方应当及时返还或者删除其根据本合同所接收到的个人信息（包括所有备份），并向个人信息处理者提供书面说明。删除个人信息从技术上难以实现的，应当停止除存储和采取必要的安全保护措施之外的处理。</w:t>
      </w:r>
    </w:p>
    <w:p>
      <w:r>
        <w:t>风险分析：未评估境外接收方所在地法律环境对数据保护的影响。 ｜ 引用相关性警告：</w:t>
      </w:r>
    </w:p>
    <w:p>
      <w:r>
        <w:t>法规依据：《个人信息保护法》第39条；《个人信息保护法》第15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275 ---</w:t>
      </w:r>
    </w:p>
    <w:p>
      <w:r>
        <w:t>编号：DSL-no_overseas_law_impact-5ca464</w:t>
      </w:r>
    </w:p>
    <w:p>
      <w:r>
        <w:t>严重程度：MEDIUM | 条款类型：RIGHTS_REQUEST</w:t>
      </w:r>
    </w:p>
    <w:p>
      <w:r>
        <w:t>标题：未评估境外法律环境影响</w:t>
      </w:r>
    </w:p>
    <w:p>
      <w:r>
        <w:t>问题类型：MISSING_REQUIREMENT</w:t>
      </w:r>
    </w:p>
    <w:p>
      <w:r>
        <w:t>原文摘录：第八条 违约责任</w:t>
        <w:br/>
        <w:t>（一）双方应就其违反本合同而给对方造成的损失承担责任。</w:t>
        <w:br/>
        <w:t>（二）任何一方因违反本合同而侵害个人信息主体享有的权利，应当对个人信息主体承担民事法律责任，且不影响相关法律法规规定个人信息处理者应当承担的行政、刑事等法律责任。</w:t>
        <w:br/>
        <w:t>（三）双方依法承担连带责任的，个人信息主体有权请求任何一方或者双方承担责任。一方承担的责任超过其应当承担的责任份额时，有权向另一方追偿。</w:t>
      </w:r>
    </w:p>
    <w:p>
      <w:r>
        <w:t>风险分析：未评估境外接收方所在地法律环境对数据保护的影响。 ｜ 引用相关性警告：</w:t>
      </w:r>
    </w:p>
    <w:p>
      <w:r>
        <w:t>法规依据：《个人信息保护法》第44条；《个人信息保护法》第45条；《个人信息保护法》第46条；《个人信息保护法》第47条；《中华人民共和国网络安全法（2025修正）》第十三条；《中华人民共和国网络安全法（2025修正）》第一条；《中华人民共和国网络安全法（2025修正）》第四条；《中华人民共和国网络安全法（2025修正）》第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276 ---</w:t>
      </w:r>
    </w:p>
    <w:p>
      <w:r>
        <w:t>编号：DSL-no_overseas_law_impact-aadbb8</w:t>
      </w:r>
    </w:p>
    <w:p>
      <w:r>
        <w:t>严重程度：MEDIUM | 条款类型：CONSENT_NOTICE</w:t>
      </w:r>
    </w:p>
    <w:p>
      <w:r>
        <w:t>标题：未评估境外法律环境影响</w:t>
      </w:r>
    </w:p>
    <w:p>
      <w:r>
        <w:t>问题类型：MISSING_REQUIREMENT</w:t>
      </w:r>
    </w:p>
    <w:p>
      <w:r>
        <w:t>原文摘录：第九条 其他</w:t>
        <w:br/>
        <w:t>（一）如本合同与双方订立的任何其他法律文件发生冲突，本合同的条款优先适用。</w:t>
        <w:br/>
        <w:t>（二）本合同的成立、效力、履行、解释、因本合同引起的双方间的任何争议，适用中华人民共和国相关法律法规。</w:t>
        <w:br/>
        <w:t>（三）发出的通知应当以电子邮件、电报、电传、传真（以航空信件寄送确认副本）或者航空挂号信发往（具体地址）          或者书面通知取代该地址的其它地址。如以航空挂号信寄出本合同项下的通知，在邮戳日期后的   天应当视为收讫；</w:t>
      </w:r>
    </w:p>
    <w:p>
      <w:r>
        <w:t>风险分析：未评估境外接收方所在地法律环境对数据保护的影响。 ｜ 引用相关性警告：</w:t>
      </w:r>
    </w:p>
    <w:p>
      <w:r>
        <w:t>法规依据：《个人信息保护法》第39条；《个人信息保护法》第15条；《中华人民共和国网络安全法（2025修正）》第十三条；《中华人民共和国网络安全法（2025修正）》第二十四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277 ---</w:t>
      </w:r>
    </w:p>
    <w:p>
      <w:r>
        <w:t>编号：DSL-no_overseas_law_impact-024d77</w:t>
      </w:r>
    </w:p>
    <w:p>
      <w:r>
        <w:t>严重程度：MEDIUM | 条款类型：CROSS_BORDER_TRANSFER</w:t>
      </w:r>
    </w:p>
    <w:p>
      <w:r>
        <w:t>标题：未评估境外法律环境影响</w:t>
      </w:r>
    </w:p>
    <w:p>
      <w:r>
        <w:t>问题类型：MISSING_REQUIREMENT</w:t>
      </w:r>
    </w:p>
    <w:p>
      <w:r>
        <w:t>原文摘录：2.诉讼。依法向中华人民共和国有管辖权的人民法院提起诉讼。</w:t>
        <w:br/>
        <w:t>（五）本合同应当按照相关法律法规的规定进行解释，不得以与相关法律法规规定的权利、义务相抵触的方式解释本合同。</w:t>
        <w:br/>
        <w:t>（六）本合同正本一式   份，双方各执   份，其法律效力相同。</w:t>
        <w:br/>
        <w:t>本合同在（地点）   签订</w:t>
        <w:br/>
        <w:t xml:space="preserve">个人信息处理者：                             </w:t>
        <w:br/>
        <w:tab/>
        <w:t xml:space="preserve">  年</w:t>
        <w:tab/>
        <w:t xml:space="preserve">  月</w:t>
        <w:tab/>
        <w:t xml:space="preserve">  日</w:t>
        <w:br/>
        <w:t xml:space="preserve">境外接收方：                                 </w:t>
        <w:br/>
        <w:tab/>
        <w:t xml:space="preserve">  年</w:t>
        <w:tab/>
        <w:t xml:space="preserve">  月</w:t>
        <w:tab/>
        <w:t xml:space="preserve">  日</w:t>
      </w:r>
    </w:p>
    <w:p>
      <w:r>
        <w:t>风险分析：未评估境外接收方所在地法律环境对数据保护的影响。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二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278 ---</w:t>
      </w:r>
    </w:p>
    <w:p>
      <w:r>
        <w:t>编号：DSL-no_overseas_law_impact-127fc8</w:t>
      </w:r>
    </w:p>
    <w:p>
      <w:r>
        <w:t>严重程度：MEDIUM | 条款类型：CROSS_BORDER_TRANSFER</w:t>
      </w:r>
    </w:p>
    <w:p>
      <w:r>
        <w:t>标题：未评估境外法律环境影响</w:t>
      </w:r>
    </w:p>
    <w:p>
      <w:r>
        <w:t>问题类型：MISSING_REQUIREMENT</w:t>
      </w:r>
    </w:p>
    <w:p>
      <w:r>
        <w:t>原文摘录：附录一</w:t>
        <w:br/>
        <w:t>个人信息出境说明</w:t>
        <w:br/>
        <w:t xml:space="preserve">    根据本合同向境外提供个人信息的详情约定如下：</w:t>
        <w:br/>
        <w:t>（一）处理目的：</w:t>
        <w:br/>
        <w:t>（二）处理方式：</w:t>
        <w:br/>
        <w:t>（三）出境个人信息的规模：</w:t>
        <w:br/>
        <w:t>（四）出境个人信息种类（参考GB/T 35273《信息安全技术 个人信息安全规范》和相关标准）：</w:t>
        <w:br/>
        <w:t>（五）出境敏感个人信息种类（如适用，参考GB/T 35273《信息安全技术 个人信息安全规范》和相关标准）：</w:t>
        <w:br/>
        <w:t>（六）境外接收方只向以下中华人民共和国境外第三方提供个人信息（如适用）：</w:t>
        <w:br/>
        <w:t>（七）传输方式：</w:t>
        <w:br/>
        <w:t>（八）出境后保存期限：</w:t>
        <w:br/>
        <w:t xml:space="preserve">（ 年 月 </w:t>
      </w:r>
    </w:p>
    <w:p>
      <w:r>
        <w:t>风险分析：未评估境外接收方所在地法律环境对数据保护的影响。 ｜ 引用相关性警告：</w:t>
      </w:r>
    </w:p>
    <w:p>
      <w:r>
        <w:t>法规依据：《个人信息保护法》第38条；《数据出境安全评估办法》第4条；《中华人民共和国网络安全法（2025修正）》第十三条；《中华人民共和国网络安全法（2025修正）》第十二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279 ---</w:t>
      </w:r>
    </w:p>
    <w:p>
      <w:r>
        <w:t>编号：DSL-no_notification_content-799477</w:t>
      </w:r>
    </w:p>
    <w:p>
      <w:r>
        <w:t>严重程度：MEDIUM | 条款类型：SENSITIVE_PI</w:t>
      </w:r>
    </w:p>
    <w:p>
      <w:r>
        <w:t>标题：未说明个人信息泄露通知内容</w:t>
      </w:r>
    </w:p>
    <w:p>
      <w:r>
        <w:t>问题类型：MISSING_REQUIREMENT</w:t>
      </w:r>
    </w:p>
    <w:p>
      <w:r>
        <w:t>原文摘录：第一条 定义</w:t>
        <w:br/>
        <w:t>在本合同中，除上下文另有规定外：</w:t>
        <w:br/>
        <w:t>（一）“个人信息处理者”是指在个人信息处理活动中自主决定处理目的、处理方式的，向中华人民共和国境外提供个人信息的组织、个人。</w:t>
        <w:br/>
        <w:t>（二）“境外接收方”是指在中华人民共和国境外自个人信息处理者处接收个人信息的组织、个人。</w:t>
        <w:br/>
        <w:t>（三）个人信息处理者或者境外接收方单称“一方”，合称“双方”。</w:t>
        <w:br/>
        <w:t>（四）“个人信息主体”是指个人信息所识别或者关联的自然人。</w:t>
        <w:br/>
        <w:t>（五）“个人信息”是指以电子或者其他方式记录的与已识别或者可识别的自然人有关的各种信息，不包</w:t>
      </w:r>
    </w:p>
    <w:p>
      <w:r>
        <w:t>风险分析：未说明个人信息泄露后通知个人信息主体时应包含的内容。《个人信息保护法》第57条要求告知泄露的信息种类、原因、可能危害和已采取的补救措施等。 ｜ 引用相关性警告：</w:t>
      </w:r>
    </w:p>
    <w:p>
      <w:r>
        <w:t>法规依据：《个人信息保护法》第28条；《个人信息保护法》第29条；《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修改建议：建议补充数据泄露通知应包含的具体内容。</w:t>
      </w:r>
    </w:p>
    <w:p>
      <w:r>
        <w:t>审查方法：rule | 置信度：0.85</w:t>
      </w:r>
    </w:p>
    <w:p>
      <w:r>
        <w:t>--- 问题 280 ---</w:t>
      </w:r>
    </w:p>
    <w:p>
      <w:r>
        <w:t>编号：DSL-no_notification_content-691c19</w:t>
      </w:r>
    </w:p>
    <w:p>
      <w:r>
        <w:t>严重程度：MEDIUM | 条款类型：DATA_BREACH_NOTIFICATION</w:t>
      </w:r>
    </w:p>
    <w:p>
      <w:r>
        <w:t>标题：未说明个人信息泄露通知内容</w:t>
      </w:r>
    </w:p>
    <w:p>
      <w:r>
        <w:t>问题类型：MISSING_REQUIREMENT</w:t>
      </w:r>
    </w:p>
    <w:p>
      <w:r>
        <w:t>原文摘录：6.其他可能影响个人信息出境安全的事项。</w:t>
        <w:br/>
        <w:t>保存个人信息保护影响评估报告至少3年。</w:t>
        <w:br/>
        <w:t>（九）根据个人信息主体的要求向个人信息主体提供本合同的副本。如涉及商业秘密或者保密商务信息，在不影响个人信息主体理解的前提下，可对本合同副本相关内容进行适当处理。</w:t>
        <w:br/>
        <w:t>（十）对本合同义务的履行承担举证责任。</w:t>
        <w:br/>
        <w:t>（十一）根据相关法律法规要求，向监管机构提供本合同</w:t>
      </w:r>
    </w:p>
    <w:p>
      <w:r>
        <w:t>风险分析：未说明个人信息泄露后通知个人信息主体时应包含的内容。《个人信息保护法》第57条要求告知泄露的信息种类、原因、可能危害和已采取的补救措施等。 ｜ 引用相关性警告：</w:t>
      </w:r>
    </w:p>
    <w:p>
      <w:r>
        <w:t>法规依据：《个人信息保护法》第57条；《中华人民共和国网络安全法（2025修正）》第十三条；《中华人民共和国网络安全法（2025修正）》第一条；《中华人民共和国网络安全法（2025修正）》第二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修改建议：建议补充数据泄露通知应包含的具体内容。</w:t>
      </w:r>
    </w:p>
    <w:p>
      <w:r>
        <w:t>审查方法：rule | 置信度：0.85</w:t>
      </w:r>
    </w:p>
    <w:p>
      <w:r>
        <w:t>--- 问题 281 ---</w:t>
      </w:r>
    </w:p>
    <w:p>
      <w:r>
        <w:t>编号：DSL-no_notification_content-ff811f</w:t>
      </w:r>
    </w:p>
    <w:p>
      <w:r>
        <w:t>严重程度：MEDIUM | 条款类型：DATA_BREACH_NOTIFICATION</w:t>
      </w:r>
    </w:p>
    <w:p>
      <w:r>
        <w:t>标题：未说明个人信息泄露通知内容</w:t>
      </w:r>
    </w:p>
    <w:p>
      <w:r>
        <w:t>问题类型：MISSING_REQUIREMENT</w:t>
      </w:r>
    </w:p>
    <w:p>
      <w:r>
        <w:t>原文摘录：2.立即通知个人信息处理者，并根据相关法律法规要求报告监管机构。通知应当包含下列事项：</w:t>
        <w:br/>
        <w:t>（1）发生或者可能发生篡改、破坏、泄露、丢失、非法利用、未经授权提供或者访问的个人信息种类、原因和可能造成的危害。</w:t>
        <w:br/>
        <w:t>（2）已采取的补救措施。</w:t>
        <w:br/>
        <w:t>（3）个人信息主体可以采取的减轻危害的措施。</w:t>
        <w:br/>
        <w:t>（4）负责处理相关情况的负责人或者负责团队的联系方式。</w:t>
      </w:r>
    </w:p>
    <w:p>
      <w:r>
        <w:t>风险分析：未说明个人信息泄露后通知个人信息主体时应包含的内容。《个人信息保护法》第57条要求告知泄露的信息种类、原因、可能危害和已采取的补救措施等。 ｜ 引用相关性警告：</w:t>
      </w:r>
    </w:p>
    <w:p>
      <w:r>
        <w:t>法规依据：《个人信息保护法》第57条；《中华人民共和国网络安全法（2025修正）》第十三条；《中华人民共和国网络安全法（2025修正）》第二十三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修改建议：建议补充数据泄露通知应包含的具体内容。</w:t>
      </w:r>
    </w:p>
    <w:p>
      <w:r>
        <w:t>审查方法：rule | 置信度：0.85</w:t>
      </w:r>
    </w:p>
    <w:p>
      <w:r>
        <w:t>--- 问题 282 ---</w:t>
      </w:r>
    </w:p>
    <w:p>
      <w:r>
        <w:t>编号：DSL-no_notification_content-05f8da</w:t>
      </w:r>
    </w:p>
    <w:p>
      <w:r>
        <w:t>严重程度：MEDIUM | 条款类型：RIGHTS_REQUEST</w:t>
      </w:r>
    </w:p>
    <w:p>
      <w:r>
        <w:t>标题：未说明个人信息泄露通知内容</w:t>
      </w:r>
    </w:p>
    <w:p>
      <w:r>
        <w:t>问题类型：MISSING_REQUIREMENT</w:t>
      </w:r>
    </w:p>
    <w:p>
      <w:r>
        <w:t>原文摘录：第五条 个人信息主体的权利</w:t>
        <w:br/>
        <w:t>双方约定个人信息主体作为本合同第三方受益人享有以下权利：</w:t>
        <w:br/>
        <w:t>（一）个人信息主体依据相关法律法规，对其个人信息的处理享有知情权、决定权，有权限制或者拒绝他人对其个人信息进行处理，有权要求查阅、复制、更正、补充、删除其个人信息，有权要求对其个人信息处理规则进行解释说明。</w:t>
        <w:br/>
        <w:t>（二）当个人信息主体要求对已经出境的个人信息行使上述权利时，个人信息主体可以请求个人信息处理者采取适当措施实现，或者直接向境外接收方提出请求。个人信息处理者无法实现的，应当通知并要求境外</w:t>
      </w:r>
    </w:p>
    <w:p>
      <w:r>
        <w:t>风险分析：未说明个人信息泄露后通知个人信息主体时应包含的内容。《个人信息保护法》第57条要求告知泄露的信息种类、原因、可能危害和已采取的补救措施等。 ｜ 引用相关性警告：</w:t>
      </w:r>
    </w:p>
    <w:p>
      <w:r>
        <w:t>法规依据：《个人信息保护法》第44条；《个人信息保护法》第45条；《个人信息保护法》第46条；《个人信息保护法》第47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修改建议：建议补充数据泄露通知应包含的具体内容。</w:t>
      </w:r>
    </w:p>
    <w:p>
      <w:r>
        <w:t>审查方法：rule | 置信度：0.85</w:t>
      </w:r>
    </w:p>
    <w:p>
      <w:r>
        <w:t>--- 问题 283 ---</w:t>
      </w:r>
    </w:p>
    <w:p>
      <w:r>
        <w:t>编号：DSL-no_notification_content-7296b0</w:t>
      </w:r>
    </w:p>
    <w:p>
      <w:r>
        <w:t>严重程度：MEDIUM | 条款类型：RIGHTS_REQUEST</w:t>
      </w:r>
    </w:p>
    <w:p>
      <w:r>
        <w:t>标题：未说明个人信息泄露通知内容</w:t>
      </w:r>
    </w:p>
    <w:p>
      <w:r>
        <w:t>问题类型：MISSING_REQUIREMENT</w:t>
      </w:r>
    </w:p>
    <w:p>
      <w:r>
        <w:t>原文摘录：1.向监管机构投诉。</w:t>
      </w:r>
    </w:p>
    <w:p>
      <w:r>
        <w:t>风险分析：未说明个人信息泄露后通知个人信息主体时应包含的内容。《个人信息保护法》第57条要求告知泄露的信息种类、原因、可能危害和已采取的补救措施等。</w:t>
      </w:r>
    </w:p>
    <w:p>
      <w:r>
        <w:t>法规依据：《个人信息保护法》第44条；《个人信息保护法》第45条；《个人信息保护法》第46条；《个人信息保护法》第47条</w:t>
      </w:r>
    </w:p>
    <w:p>
      <w:r>
        <w:t>修改建议：建议补充数据泄露通知应包含的具体内容。</w:t>
      </w:r>
    </w:p>
    <w:p>
      <w:r>
        <w:t>审查方法：rule | 置信度：0.85</w:t>
      </w:r>
    </w:p>
    <w:p>
      <w:r>
        <w:t>--- 问题 284 ---</w:t>
      </w:r>
    </w:p>
    <w:p>
      <w:r>
        <w:t>编号：DSL-no_notification_content-d67902</w:t>
      </w:r>
    </w:p>
    <w:p>
      <w:r>
        <w:t>严重程度：MEDIUM | 条款类型：CONSENT_NOTICE</w:t>
      </w:r>
    </w:p>
    <w:p>
      <w:r>
        <w:t>标题：未说明个人信息泄露通知内容</w:t>
      </w:r>
    </w:p>
    <w:p>
      <w:r>
        <w:t>问题类型：MISSING_REQUIREMENT</w:t>
      </w:r>
    </w:p>
    <w:p>
      <w:r>
        <w:t>原文摘录：第七条 合同解除</w:t>
        <w:br/>
        <w:t>（一）境外接收方违反本合同约定的义务，或者境外接收方所在国家或者地区的个人信息保护政策和法规发生变化（包括境外接收方所在国家或者地区更改法律，或者采取强制性措施）导致境外接收方无法履行本合同的，个人信息处理者可以暂停向境外接收方提供个人信息，直到违约行为被改正或者合同被解除。</w:t>
        <w:br/>
        <w:t>（二）有下列情形之一的，个人信息处理者有权解除本合同，并在必要时通知监管机构：</w:t>
      </w:r>
    </w:p>
    <w:p>
      <w:r>
        <w:t>风险分析：未说明个人信息泄露后通知个人信息主体时应包含的内容。《个人信息保护法》第57条要求告知泄露的信息种类、原因、可能危害和已采取的补救措施等。 ｜ 引用相关性警告：</w:t>
      </w:r>
    </w:p>
    <w:p>
      <w:r>
        <w:t>法规依据：《个人信息保护法》第39条；《个人信息保护法》第15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修改建议：建议补充数据泄露通知应包含的具体内容。</w:t>
      </w:r>
    </w:p>
    <w:p>
      <w:r>
        <w:t>审查方法：rule | 置信度：0.85</w:t>
      </w:r>
    </w:p>
    <w:p>
      <w:r>
        <w:t>--- 问题 285 ---</w:t>
      </w:r>
    </w:p>
    <w:p>
      <w:r>
        <w:t>编号：DSL-no_notification_content-c8dfc6</w:t>
      </w:r>
    </w:p>
    <w:p>
      <w:r>
        <w:t>严重程度：MEDIUM | 条款类型：CONSENT_NOTICE</w:t>
      </w:r>
    </w:p>
    <w:p>
      <w:r>
        <w:t>标题：未说明个人信息泄露通知内容</w:t>
      </w:r>
    </w:p>
    <w:p>
      <w:r>
        <w:t>问题类型：MISSING_REQUIREMENT</w:t>
      </w:r>
    </w:p>
    <w:p>
      <w:r>
        <w:t>原文摘录：4.根据境外接收方的主管法院或者监管机构作出的终局决定，境外接收方或者个人信息处理者违反了本合同约定的义务。</w:t>
        <w:br/>
        <w:t>在本项第1目、第2目、第4目的情况下，境外接收方可以解除本合同。</w:t>
        <w:br/>
        <w:t>（三）经双方同意解除本合同的，合同解除不免除其在个人信息处理过程中的个人信息保护义务。</w:t>
        <w:br/>
        <w:t>（四）合同解除时，境外接收方应当及时返还或者删除其根据本合同所接收到的个人信息（包括所有备份），并向个人信息处理者提供书面说明。删除个人信息从技术上难以实现的，应当停止除存储和采取必要的安全保护措施之外的处理。</w:t>
      </w:r>
    </w:p>
    <w:p>
      <w:r>
        <w:t>风险分析：未说明个人信息泄露后通知个人信息主体时应包含的内容。《个人信息保护法》第57条要求告知泄露的信息种类、原因、可能危害和已采取的补救措施等。 ｜ 引用相关性警告：</w:t>
      </w:r>
    </w:p>
    <w:p>
      <w:r>
        <w:t>法规依据：《个人信息保护法》第39条；《个人信息保护法》第15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修改建议：建议补充数据泄露通知应包含的具体内容。</w:t>
      </w:r>
    </w:p>
    <w:p>
      <w:r>
        <w:t>审查方法：rule | 置信度：0.85</w:t>
      </w:r>
    </w:p>
    <w:p>
      <w:r>
        <w:t>--- 问题 286 ---</w:t>
      </w:r>
    </w:p>
    <w:p>
      <w:r>
        <w:t>编号：DSL-no_notification_content-e39b7b</w:t>
      </w:r>
    </w:p>
    <w:p>
      <w:r>
        <w:t>严重程度：MEDIUM | 条款类型：RIGHTS_REQUEST</w:t>
      </w:r>
    </w:p>
    <w:p>
      <w:r>
        <w:t>标题：未说明个人信息泄露通知内容</w:t>
      </w:r>
    </w:p>
    <w:p>
      <w:r>
        <w:t>问题类型：MISSING_REQUIREMENT</w:t>
      </w:r>
    </w:p>
    <w:p>
      <w:r>
        <w:t>原文摘录：第八条 违约责任</w:t>
        <w:br/>
        <w:t>（一）双方应就其违反本合同而给对方造成的损失承担责任。</w:t>
        <w:br/>
        <w:t>（二）任何一方因违反本合同而侵害个人信息主体享有的权利，应当对个人信息主体承担民事法律责任，且不影响相关法律法规规定个人信息处理者应当承担的行政、刑事等法律责任。</w:t>
        <w:br/>
        <w:t>（三）双方依法承担连带责任的，个人信息主体有权请求任何一方或者双方承担责任。一方承担的责任超过其应当承担的责任份额时，有权向另一方追偿。</w:t>
      </w:r>
    </w:p>
    <w:p>
      <w:r>
        <w:t>风险分析：未说明个人信息泄露后通知个人信息主体时应包含的内容。《个人信息保护法》第57条要求告知泄露的信息种类、原因、可能危害和已采取的补救措施等。 ｜ 引用相关性警告：</w:t>
      </w:r>
    </w:p>
    <w:p>
      <w:r>
        <w:t>法规依据：《个人信息保护法》第44条；《个人信息保护法》第45条；《个人信息保护法》第46条；《个人信息保护法》第47条；《中华人民共和国网络安全法（2025修正）》第十三条；《中华人民共和国网络安全法（2025修正）》第一条；《中华人民共和国网络安全法（2025修正）》第四条；《中华人民共和国网络安全法（2025修正）》第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修改建议：建议补充数据泄露通知应包含的具体内容。</w:t>
      </w:r>
    </w:p>
    <w:p>
      <w:r>
        <w:t>审查方法：rule | 置信度：0.85</w:t>
      </w:r>
    </w:p>
    <w:p>
      <w:r>
        <w:t>--- 问题 287 ---</w:t>
      </w:r>
    </w:p>
    <w:p>
      <w:r>
        <w:t>编号：DSL-no_notification_content-e0e797</w:t>
      </w:r>
    </w:p>
    <w:p>
      <w:r>
        <w:t>严重程度：MEDIUM | 条款类型：CONSENT_NOTICE</w:t>
      </w:r>
    </w:p>
    <w:p>
      <w:r>
        <w:t>标题：未说明个人信息泄露通知内容</w:t>
      </w:r>
    </w:p>
    <w:p>
      <w:r>
        <w:t>问题类型：MISSING_REQUIREMENT</w:t>
      </w:r>
    </w:p>
    <w:p>
      <w:r>
        <w:t>原文摘录：第九条 其他</w:t>
        <w:br/>
        <w:t>（一）如本合同与双方订立的任何其他法律文件发生冲突，本合同的条款优先适用。</w:t>
        <w:br/>
        <w:t>（二）本合同的成立、效力、履行、解释、因本合同引起的双方间的任何争议，适用中华人民共和国相关法律法规。</w:t>
        <w:br/>
        <w:t>（三）发出的通知应当以电子邮件、电报、电传、传真（以航空信件寄送确认副本）或者航空挂号信发往（具体地址）          或者书面通知取代该地址的其它地址。如以航空挂号信寄出本合同项下的通知，在邮戳日期后的   天应当视为收讫；</w:t>
      </w:r>
    </w:p>
    <w:p>
      <w:r>
        <w:t>风险分析：未说明个人信息泄露后通知个人信息主体时应包含的内容。《个人信息保护法》第57条要求告知泄露的信息种类、原因、可能危害和已采取的补救措施等。 ｜ 引用相关性警告：</w:t>
      </w:r>
    </w:p>
    <w:p>
      <w:r>
        <w:t>法规依据：《个人信息保护法》第39条；《个人信息保护法》第15条；《中华人民共和国网络安全法（2025修正）》第十三条；《中华人民共和国网络安全法（2025修正）》第二十四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修改建议：建议补充数据泄露通知应包含的具体内容。</w:t>
      </w:r>
    </w:p>
    <w:p>
      <w:r>
        <w:t>审查方法：rule | 置信度：0.85</w:t>
      </w:r>
    </w:p>
    <w:p>
      <w:r>
        <w:t>--- 问题 288 ---</w:t>
      </w:r>
    </w:p>
    <w:p>
      <w:r>
        <w:t>编号：DSL-no_third_party_agreement-47c353</w:t>
      </w:r>
    </w:p>
    <w:p>
      <w:r>
        <w:t>严重程度：MEDIUM | 条款类型：SECURITY_MEASURES</w:t>
      </w:r>
    </w:p>
    <w:p>
      <w:r>
        <w:t>标题：未说明对第三方的约束措施</w:t>
      </w:r>
    </w:p>
    <w:p>
      <w:r>
        <w:t>问题类型：MISSING_REQUIREMENT</w:t>
      </w:r>
    </w:p>
    <w:p>
      <w:r>
        <w:t>原文摘录：第三条第十一项所述的信息，包括所有合规审计结果。</w:t>
      </w:r>
    </w:p>
    <w:p>
      <w:r>
        <w:t>风险分析：涉及第三方数据共享但未说明与第三方签署的协议类型和对第三方的约束措施。</w:t>
      </w:r>
    </w:p>
    <w:p>
      <w:r>
        <w:t>法规依据：《个人信息保护法》第38条；《数据安全法》第27条</w:t>
      </w:r>
    </w:p>
    <w:p>
      <w:r>
        <w:t>修改建议：建议补充与第三方签署的数据处理协议类型及对第三方的安全管理要求。</w:t>
      </w:r>
    </w:p>
    <w:p>
      <w:r>
        <w:t>审查方法：rule | 置信度：0.85</w:t>
      </w:r>
    </w:p>
    <w:p>
      <w:r>
        <w:t>--- 问题 289 ---</w:t>
      </w:r>
    </w:p>
    <w:p>
      <w:r>
        <w:t>编号：DSL-no_third_party_agreement-3aaccf</w:t>
      </w:r>
    </w:p>
    <w:p>
      <w:r>
        <w:t>严重程度：MEDIUM | 条款类型：SECURITY_MEASURES</w:t>
      </w:r>
    </w:p>
    <w:p>
      <w:r>
        <w:t>标题：未说明对第三方的约束措施</w:t>
      </w:r>
    </w:p>
    <w:p>
      <w:r>
        <w:t>问题类型：MISSING_REQUIREMENT</w:t>
      </w:r>
    </w:p>
    <w:p>
      <w:r>
        <w:t>原文摘录：第二条第五项的技术和管理措施，并定期进行检查，确保个人信息安全。</w:t>
      </w:r>
    </w:p>
    <w:p>
      <w:r>
        <w:t>风险分析：涉及第三方数据共享但未说明与第三方签署的协议类型和对第三方的约束措施。</w:t>
      </w:r>
    </w:p>
    <w:p>
      <w:r>
        <w:t>法规依据：《个人信息保护法》第38条；《数据安全法》第27条</w:t>
      </w:r>
    </w:p>
    <w:p>
      <w:r>
        <w:t>修改建议：建议补充与第三方签署的数据处理协议类型及对第三方的安全管理要求。</w:t>
      </w:r>
    </w:p>
    <w:p>
      <w:r>
        <w:t>审查方法：rule | 置信度：0.85</w:t>
      </w:r>
    </w:p>
    <w:p>
      <w:r>
        <w:t>--- 问题 290 ---</w:t>
      </w:r>
    </w:p>
    <w:p>
      <w:r>
        <w:t>编号：DSL-no_third_party_agreement-860ba4</w:t>
      </w:r>
    </w:p>
    <w:p>
      <w:r>
        <w:t>严重程度：MEDIUM | 条款类型：THIRD_PARTY_SHARING</w:t>
      </w:r>
    </w:p>
    <w:p>
      <w:r>
        <w:t>标题：未说明对第三方的约束措施</w:t>
      </w:r>
    </w:p>
    <w:p>
      <w:r>
        <w:t>问题类型：MISSING_REQUIREMENT</w:t>
      </w:r>
    </w:p>
    <w:p>
      <w:r>
        <w:t>原文摘录：4.记录并留存所有与发生或者可能发生篡改、破坏、泄露、丢失、非法利用、未经授权提供或者访问有关的情况，包括采取的所有补救措施。</w:t>
        <w:br/>
        <w:t>（八）同时符合下列条件的，方可向中华人民共和国境外的第三方提供个人信息：</w:t>
      </w:r>
    </w:p>
    <w:p>
      <w:r>
        <w:t>风险分析：涉及第三方数据共享但未说明与第三方签署的协议类型和对第三方的约束措施。 ｜ 引用相关性警告：</w:t>
      </w:r>
    </w:p>
    <w:p>
      <w:r>
        <w:t>法规依据：《个人信息保护法》第23条；《中华人民共和国网络安全法（2025修正）》第十三条；《中华人民共和国网络安全法（2025修正）》第一条；《网络数据安全管理条例》第四十二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修改建议：建议补充与第三方签署的数据处理协议类型及对第三方的安全管理要求。</w:t>
      </w:r>
    </w:p>
    <w:p>
      <w:r>
        <w:t>审查方法：rule | 置信度：0.85</w:t>
      </w:r>
    </w:p>
    <w:p>
      <w:r>
        <w:t>--- 问题 291 ---</w:t>
      </w:r>
    </w:p>
    <w:p>
      <w:r>
        <w:t>编号：DSL-no_third_party_agreement-5ca4a2</w:t>
      </w:r>
    </w:p>
    <w:p>
      <w:r>
        <w:t>严重程度：MEDIUM | 条款类型：DATA_PROCESSING_SCOPE</w:t>
      </w:r>
    </w:p>
    <w:p>
      <w:r>
        <w:t>标题：未说明对第三方的约束措施</w:t>
      </w:r>
    </w:p>
    <w:p>
      <w:r>
        <w:t>问题类型：MISSING_REQUIREMENT</w:t>
      </w:r>
    </w:p>
    <w:p>
      <w:r>
        <w:t>原文摘录：2.已告知个人信息主体该第三方的名称或者姓名、联系方式、处理目的、处理方式、个人信息种类、保存期限以及行使个人信息主体权利的方式和程序等事项。向第三方提供敏感个人信息的，还应当向个人信息主体告知提供敏感个人信息的必要性以及对个人权益的影响。但是法律、行政法规规定不需要告知的除外。</w:t>
      </w:r>
    </w:p>
    <w:p>
      <w:r>
        <w:t>风险分析：涉及第三方数据共享但未说明与第三方签署的协议类型和对第三方的约束措施。 ｜ 引用相关性警告：</w:t>
      </w:r>
    </w:p>
    <w:p>
      <w:r>
        <w:t>法规依据：《个人信息保护法》第13条；《个人信息保护法》第17条；《中华人民共和国网络安全法（2025修正）》第十三条；《中华人民共和国网络安全法（2025修正）》第十条；《中华人民共和国网络安全法（2025修正）》第一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修改建议：建议补充与第三方签署的数据处理协议类型及对第三方的安全管理要求。</w:t>
      </w:r>
    </w:p>
    <w:p>
      <w:r>
        <w:t>审查方法：rule | 置信度：0.85</w:t>
      </w:r>
    </w:p>
    <w:p>
      <w:r>
        <w:t>--- 问题 292 ---</w:t>
      </w:r>
    </w:p>
    <w:p>
      <w:r>
        <w:t>编号：DSL-no_third_party_agreement-999bfc</w:t>
      </w:r>
    </w:p>
    <w:p>
      <w:r>
        <w:t>严重程度：MEDIUM | 条款类型：MINOR_PROTECTION</w:t>
      </w:r>
    </w:p>
    <w:p>
      <w:r>
        <w:t>标题：未说明对第三方的约束措施</w:t>
      </w:r>
    </w:p>
    <w:p>
      <w:r>
        <w:t>问题类型：MISSING_REQUIREMENT</w:t>
      </w:r>
    </w:p>
    <w:p>
      <w:r>
        <w:t>原文摘录：3.基于个人同意处理个人信息的，应当取得个人信息主体的单独同意。涉及不满十四周岁未成年人个人信息的，应当取得未成年人的父母或者其他监护人的单独同意。法律、行政法规规定应当取得书面同意的，应当取得书面同意。</w:t>
      </w:r>
    </w:p>
    <w:p>
      <w:r>
        <w:t>风险分析：涉及第三方数据共享但未说明与第三方签署的协议类型和对第三方的约束措施。 ｜ 引用相关性警告：</w:t>
      </w:r>
    </w:p>
    <w:p>
      <w:r>
        <w:t>法规依据：《个人信息保护法》第31条；《儿童个人信息网络保护规定》；《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修改建议：建议补充与第三方签署的数据处理协议类型及对第三方的安全管理要求。</w:t>
      </w:r>
    </w:p>
    <w:p>
      <w:r>
        <w:t>审查方法：rule | 置信度：0.85</w:t>
      </w:r>
    </w:p>
    <w:p>
      <w:r>
        <w:t>--- 问题 293 ---</w:t>
      </w:r>
    </w:p>
    <w:p>
      <w:r>
        <w:t>编号：DSL-no_response_time-44ea1a</w:t>
      </w:r>
    </w:p>
    <w:p>
      <w:r>
        <w:t>严重程度：MEDIUM | 条款类型：SECURITY_MEASURES</w:t>
      </w:r>
    </w:p>
    <w:p>
      <w:r>
        <w:t>标题：未说明权利请求响应时限</w:t>
      </w:r>
    </w:p>
    <w:p>
      <w:r>
        <w:t>问题类型：MISSING_REQUIREMENT</w:t>
      </w:r>
    </w:p>
    <w:p>
      <w:r>
        <w:t>原文摘录：第三条第十一项所述的信息，包括所有合规审计结果。</w:t>
      </w:r>
    </w:p>
    <w:p>
      <w:r>
        <w:t>风险分析：未承诺响应个人信息主体权利请求的具体时限，依据《个人信息保护法》，一般应在15-30个工作日内响应。</w:t>
      </w:r>
    </w:p>
    <w:p>
      <w:r>
        <w:t>法规依据：《个人信息保护法》第38条；《数据安全法》第27条</w:t>
      </w:r>
    </w:p>
    <w:p>
      <w:r>
        <w:t>修改建议：建议明确权利请求的响应时限，如'将在15个工作日内响应'。</w:t>
      </w:r>
    </w:p>
    <w:p>
      <w:r>
        <w:t>审查方法：rule | 置信度：0.85</w:t>
      </w:r>
    </w:p>
    <w:p>
      <w:r>
        <w:t>--- 问题 294 ---</w:t>
      </w:r>
    </w:p>
    <w:p>
      <w:r>
        <w:t>编号：DSL-no_response_time-d7f468</w:t>
      </w:r>
    </w:p>
    <w:p>
      <w:r>
        <w:t>严重程度：MEDIUM | 条款类型：SECURITY_MEASURES</w:t>
      </w:r>
    </w:p>
    <w:p>
      <w:r>
        <w:t>标题：未说明权利请求响应时限</w:t>
      </w:r>
    </w:p>
    <w:p>
      <w:r>
        <w:t>问题类型：MISSING_REQUIREMENT</w:t>
      </w:r>
    </w:p>
    <w:p>
      <w:r>
        <w:t>原文摘录：第二条第五项的技术和管理措施，并定期进行检查，确保个人信息安全。</w:t>
      </w:r>
    </w:p>
    <w:p>
      <w:r>
        <w:t>风险分析：未承诺响应个人信息主体权利请求的具体时限，依据《个人信息保护法》，一般应在15-30个工作日内响应。</w:t>
      </w:r>
    </w:p>
    <w:p>
      <w:r>
        <w:t>法规依据：《个人信息保护法》第38条；《数据安全法》第27条</w:t>
      </w:r>
    </w:p>
    <w:p>
      <w:r>
        <w:t>修改建议：建议明确权利请求的响应时限，如'将在15个工作日内响应'。</w:t>
      </w:r>
    </w:p>
    <w:p>
      <w:r>
        <w:t>审查方法：rule | 置信度：0.85</w:t>
      </w:r>
    </w:p>
    <w:p>
      <w:r>
        <w:t>--- 问题 295 ---</w:t>
      </w:r>
    </w:p>
    <w:p>
      <w:r>
        <w:t>编号：DSL-no_response_time-8e48b4</w:t>
      </w:r>
    </w:p>
    <w:p>
      <w:r>
        <w:t>严重程度：MEDIUM | 条款类型：DATA_PROCESSING_SCOPE</w:t>
      </w:r>
    </w:p>
    <w:p>
      <w:r>
        <w:t>标题：未说明权利请求响应时限</w:t>
      </w:r>
    </w:p>
    <w:p>
      <w:r>
        <w:t>问题类型：MISSING_REQUIREMENT</w:t>
      </w:r>
    </w:p>
    <w:p>
      <w:r>
        <w:t>原文摘录：附录一“个人信息出境说明”中约定的处理目的、处理方式等处理个人信息，并对该第三方的个人信息处理活动进行监督。</w:t>
        <w:br/>
        <w:t>（十）利用个人信息进行自动化决策的，应当保证决策的透明度和结果公平、公正，不得对个人信息主体在交易价格等交易条件上实行不合理的差别待遇。通过自动化决策方式向个人信息主体进行信息推送、商业营销的，应当同时提供不针对其个人特征的选项，或者向个人信息主体提供便捷的拒绝方式。</w:t>
        <w:br/>
        <w:t>（十一）承诺向个人信息处理者提供已遵守本合同义务所需的必要信息，允许个人信息处理者对必要数据文件和文</w:t>
      </w:r>
    </w:p>
    <w:p>
      <w:r>
        <w:t>风险分析：未承诺响应个人信息主体权利请求的具体时限，依据《个人信息保护法》，一般应在15-30个工作日内响应。 ｜ 引用相关性警告：</w:t>
      </w:r>
    </w:p>
    <w:p>
      <w:r>
        <w:t>法规依据：《个人信息保护法》第13条；《个人信息保护法》第17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修改建议：建议明确权利请求的响应时限，如'将在15个工作日内响应'。</w:t>
      </w:r>
    </w:p>
    <w:p>
      <w:r>
        <w:t>审查方法：rule | 置信度：0.85</w:t>
      </w:r>
    </w:p>
    <w:p>
      <w:r>
        <w:t>--- 问题 296 ---</w:t>
      </w:r>
    </w:p>
    <w:p>
      <w:r>
        <w:t>编号：DSL-no_response_time-18be94</w:t>
      </w:r>
    </w:p>
    <w:p>
      <w:r>
        <w:t>严重程度：MEDIUM | 条款类型：RIGHTS_REQUEST</w:t>
      </w:r>
    </w:p>
    <w:p>
      <w:r>
        <w:t>标题：未说明权利请求响应时限</w:t>
      </w:r>
    </w:p>
    <w:p>
      <w:r>
        <w:t>问题类型：MISSING_REQUIREMENT</w:t>
      </w:r>
    </w:p>
    <w:p>
      <w:r>
        <w:t>原文摘录：第五条 个人信息主体的权利</w:t>
        <w:br/>
        <w:t>双方约定个人信息主体作为本合同第三方受益人享有以下权利：</w:t>
        <w:br/>
        <w:t>（一）个人信息主体依据相关法律法规，对其个人信息的处理享有知情权、决定权，有权限制或者拒绝他人对其个人信息进行处理，有权要求查阅、复制、更正、补充、删除其个人信息，有权要求对其个人信息处理规则进行解释说明。</w:t>
        <w:br/>
        <w:t>（二）当个人信息主体要求对已经出境的个人信息行使上述权利时，个人信息主体可以请求个人信息处理者采取适当措施实现，或者直接向境外接收方提出请求。个人信息处理者无法实现的，应当通知并要求境外</w:t>
      </w:r>
    </w:p>
    <w:p>
      <w:r>
        <w:t>风险分析：未承诺响应个人信息主体权利请求的具体时限，依据《个人信息保护法》，一般应在15-30个工作日内响应。 ｜ 引用相关性警告：</w:t>
      </w:r>
    </w:p>
    <w:p>
      <w:r>
        <w:t>法规依据：《个人信息保护法》第44条；《个人信息保护法》第45条；《个人信息保护法》第46条；《个人信息保护法》第47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修改建议：建议明确权利请求的响应时限，如'将在15个工作日内响应'。</w:t>
      </w:r>
    </w:p>
    <w:p>
      <w:r>
        <w:t>审查方法：rule | 置信度：0.85</w:t>
      </w:r>
    </w:p>
    <w:p>
      <w:r>
        <w:t>--- 问题 297 ---</w:t>
      </w:r>
    </w:p>
    <w:p>
      <w:r>
        <w:t>编号：DSL-no_response_time-d6e032</w:t>
      </w:r>
    </w:p>
    <w:p>
      <w:r>
        <w:t>严重程度：MEDIUM | 条款类型：RIGHTS_REQUEST</w:t>
      </w:r>
    </w:p>
    <w:p>
      <w:r>
        <w:t>标题：未说明权利请求响应时限</w:t>
      </w:r>
    </w:p>
    <w:p>
      <w:r>
        <w:t>问题类型：MISSING_REQUIREMENT</w:t>
      </w:r>
    </w:p>
    <w:p>
      <w:r>
        <w:t>原文摘录：1.向监管机构投诉。</w:t>
      </w:r>
    </w:p>
    <w:p>
      <w:r>
        <w:t>风险分析：未承诺响应个人信息主体权利请求的具体时限，依据《个人信息保护法》，一般应在15-30个工作日内响应。</w:t>
      </w:r>
    </w:p>
    <w:p>
      <w:r>
        <w:t>法规依据：《个人信息保护法》第44条；《个人信息保护法》第45条；《个人信息保护法》第46条；《个人信息保护法》第47条</w:t>
      </w:r>
    </w:p>
    <w:p>
      <w:r>
        <w:t>修改建议：建议明确权利请求的响应时限，如'将在15个工作日内响应'。</w:t>
      </w:r>
    </w:p>
    <w:p>
      <w:r>
        <w:t>审查方法：rule | 置信度：0.85</w:t>
      </w:r>
    </w:p>
    <w:p>
      <w:r>
        <w:t>--- 问题 298 ---</w:t>
      </w:r>
    </w:p>
    <w:p>
      <w:r>
        <w:t>编号：DSL-no_response_time-e1e1e6</w:t>
      </w:r>
    </w:p>
    <w:p>
      <w:r>
        <w:t>严重程度：MEDIUM | 条款类型：RIGHTS_REQUEST</w:t>
      </w:r>
    </w:p>
    <w:p>
      <w:r>
        <w:t>标题：未说明权利请求响应时限</w:t>
      </w:r>
    </w:p>
    <w:p>
      <w:r>
        <w:t>问题类型：MISSING_REQUIREMENT</w:t>
      </w:r>
    </w:p>
    <w:p>
      <w:r>
        <w:t>原文摘录：第八条 违约责任</w:t>
        <w:br/>
        <w:t>（一）双方应就其违反本合同而给对方造成的损失承担责任。</w:t>
        <w:br/>
        <w:t>（二）任何一方因违反本合同而侵害个人信息主体享有的权利，应当对个人信息主体承担民事法律责任，且不影响相关法律法规规定个人信息处理者应当承担的行政、刑事等法律责任。</w:t>
        <w:br/>
        <w:t>（三）双方依法承担连带责任的，个人信息主体有权请求任何一方或者双方承担责任。一方承担的责任超过其应当承担的责任份额时，有权向另一方追偿。</w:t>
      </w:r>
    </w:p>
    <w:p>
      <w:r>
        <w:t>风险分析：未承诺响应个人信息主体权利请求的具体时限，依据《个人信息保护法》，一般应在15-30个工作日内响应。 ｜ 引用相关性警告：</w:t>
      </w:r>
    </w:p>
    <w:p>
      <w:r>
        <w:t>法规依据：《个人信息保护法》第44条；《个人信息保护法》第45条；《个人信息保护法》第46条；《个人信息保护法》第47条；《中华人民共和国网络安全法（2025修正）》第十三条；《中华人民共和国网络安全法（2025修正）》第一条；《中华人民共和国网络安全法（2025修正）》第四条；《中华人民共和国网络安全法（2025修正）》第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修改建议：建议明确权利请求的响应时限，如'将在15个工作日内响应'。</w:t>
      </w:r>
    </w:p>
    <w:p>
      <w:r>
        <w:t>审查方法：rule | 置信度：0.85</w:t>
      </w:r>
    </w:p>
    <w:p>
      <w:r>
        <w:t>--- 问题 299 ---</w:t>
      </w:r>
    </w:p>
    <w:p>
      <w:r>
        <w:t>编号：DSL-no_deletion_after_purpose-9c0952</w:t>
      </w:r>
    </w:p>
    <w:p>
      <w:r>
        <w:t>严重程度：MEDIUM | 条款类型：MINOR_PROTECTION</w:t>
      </w:r>
    </w:p>
    <w:p>
      <w:r>
        <w:t>标题：未说明目的实现后的数据处理</w:t>
      </w:r>
    </w:p>
    <w:p>
      <w:r>
        <w:t>问题类型：MISSING_REQUIREMENT</w:t>
      </w:r>
    </w:p>
    <w:p>
      <w:r>
        <w:t>原文摘录：3.基于个人同意处理个人信息的，应当取得个人信息主体的单独同意。涉及不满十四周岁未成年人个人信息的，应当取得未成年人的父母或者其他监护人的单独同意。法律、行政法规规定应当取得书面同意的，应当取得书面同意。</w:t>
      </w:r>
    </w:p>
    <w:p>
      <w:r>
        <w:t>风险分析：《个人信息保护法》第19条要求处理目的已实现、无法实现或不再必要时，应当主动删除个人信息。 ｜ 引用相关性警告：</w:t>
      </w:r>
    </w:p>
    <w:p>
      <w:r>
        <w:t>法规依据：《个人信息保护法》第31条；《儿童个人信息网络保护规定》；《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修改建议：建议补充处理目的实现后的数据删除或匿名化处理机制。</w:t>
      </w:r>
    </w:p>
    <w:p>
      <w:r>
        <w:t>审查方法：rule | 置信度：0.85</w:t>
      </w:r>
    </w:p>
    <w:p>
      <w:r>
        <w:t>--- 问题 300 ---</w:t>
      </w:r>
    </w:p>
    <w:p>
      <w:r>
        <w:t>编号：DSL-no_deletion_after_purpose-0d9c9d</w:t>
      </w:r>
    </w:p>
    <w:p>
      <w:r>
        <w:t>严重程度：MEDIUM | 条款类型：CROSS_BORDER_TRANSFER</w:t>
      </w:r>
    </w:p>
    <w:p>
      <w:r>
        <w:t>标题：未说明目的实现后的数据处理</w:t>
      </w:r>
    </w:p>
    <w:p>
      <w:r>
        <w:t>问题类型：MISSING_REQUIREMENT</w:t>
      </w:r>
    </w:p>
    <w:p>
      <w:r>
        <w:t>原文摘录：2.境外接收方所在国家或者地区的个人信息保护政策和法规，包括下列要素：</w:t>
        <w:br/>
        <w:t>（1）该国家或者地区现行的个人信息保护法律法规及普遍适用的标准。</w:t>
        <w:br/>
        <w:t>（2）该国家或者地区加入的区域性或者全球性的个人信息保护方面的组织，以及所作出的具有约束力的国际承诺。</w:t>
        <w:br/>
        <w:t>（3）该国家或者地区落实个人信息保护的机制，如是否具备个人信息保护的监督执法机构和相关司法机构等。</w:t>
      </w:r>
    </w:p>
    <w:p>
      <w:r>
        <w:t>风险分析：《个人信息保护法》第19条要求处理目的已实现、无法实现或不再必要时，应当主动删除个人信息。 ｜ 引用相关性警告：</w:t>
      </w:r>
    </w:p>
    <w:p>
      <w:r>
        <w:t>法规依据：《个人信息保护法》第38条；《数据出境安全评估办法》第4条；《中华人民共和国网络安全法（2025修正）》第一条；《中华人民共和国网络安全法（2025修正）》第二条；《中华人民共和国网络安全法（2025修正）》第五十二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修改建议：建议补充处理目的实现后的数据删除或匿名化处理机制。</w:t>
      </w:r>
    </w:p>
    <w:p>
      <w:r>
        <w:t>审查方法：rule | 置信度：0.85</w:t>
      </w:r>
    </w:p>
    <w:p>
      <w:r>
        <w:t>--- 问题 301 ---</w:t>
      </w:r>
    </w:p>
    <w:p>
      <w:r>
        <w:t>编号：DSL-no_deletion_after_purpose-4a4769</w:t>
      </w:r>
    </w:p>
    <w:p>
      <w:r>
        <w:t>严重程度：MEDIUM | 条款类型：CROSS_BORDER_TRANSFER</w:t>
      </w:r>
    </w:p>
    <w:p>
      <w:r>
        <w:t>标题：未说明目的实现后的数据处理</w:t>
      </w:r>
    </w:p>
    <w:p>
      <w:r>
        <w:t>问题类型：MISSING_REQUIREMENT</w:t>
      </w:r>
    </w:p>
    <w:p>
      <w:r>
        <w:t>原文摘录：第五条行使第三方受益人的权利的，境外接收方接受个人信息主体通过下列形式维护权利：</w:t>
      </w:r>
    </w:p>
    <w:p>
      <w:r>
        <w:t>风险分析：《个人信息保护法》第19条要求处理目的已实现、无法实现或不再必要时，应当主动删除个人信息。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二十三条；《网络数据安全管理条例》第三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修改建议：建议补充处理目的实现后的数据删除或匿名化处理机制。</w:t>
      </w:r>
    </w:p>
    <w:p>
      <w:r>
        <w:t>审查方法：rule | 置信度：0.85</w:t>
      </w:r>
    </w:p>
    <w:p>
      <w:r>
        <w:t>--- 问题 302 ---</w:t>
      </w:r>
    </w:p>
    <w:p>
      <w:r>
        <w:t>编号：DSL-no_deletion_after_purpose-cb8559</w:t>
      </w:r>
    </w:p>
    <w:p>
      <w:r>
        <w:t>严重程度：MEDIUM | 条款类型：CROSS_BORDER_TRANSFER</w:t>
      </w:r>
    </w:p>
    <w:p>
      <w:r>
        <w:t>标题：未说明目的实现后的数据处理</w:t>
      </w:r>
    </w:p>
    <w:p>
      <w:r>
        <w:t>问题类型：MISSING_REQUIREMENT</w:t>
      </w:r>
    </w:p>
    <w:p>
      <w:r>
        <w:t>原文摘录：1.个人信息处理者根据本条第一项的规定暂停向境外接收方提供个人信息的时间超过1个月。</w:t>
      </w:r>
    </w:p>
    <w:p>
      <w:r>
        <w:t>风险分析：《个人信息保护法》第19条要求处理目的已实现、无法实现或不再必要时，应当主动删除个人信息。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二十三条；《中华人民共和国网络安全法（2025修正）》第二十六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修改建议：建议补充处理目的实现后的数据删除或匿名化处理机制。</w:t>
      </w:r>
    </w:p>
    <w:p>
      <w:r>
        <w:t>审查方法：rule | 置信度：0.85</w:t>
      </w:r>
    </w:p>
    <w:p>
      <w:r>
        <w:t>--- 问题 303 ---</w:t>
      </w:r>
    </w:p>
    <w:p>
      <w:r>
        <w:t>编号：DSL-no_deletion_after_purpose-8addfc</w:t>
      </w:r>
    </w:p>
    <w:p>
      <w:r>
        <w:t>严重程度：MEDIUM | 条款类型：CROSS_BORDER_TRANSFER</w:t>
      </w:r>
    </w:p>
    <w:p>
      <w:r>
        <w:t>标题：未说明目的实现后的数据处理</w:t>
      </w:r>
    </w:p>
    <w:p>
      <w:r>
        <w:t>问题类型：MISSING_REQUIREMENT</w:t>
      </w:r>
    </w:p>
    <w:p>
      <w:r>
        <w:t>原文摘录：2.境外接收方遵守本合同将违反其所在国家或者地区的法律规定。</w:t>
      </w:r>
    </w:p>
    <w:p>
      <w:r>
        <w:t>风险分析：《个人信息保护法》第19条要求处理目的已实现、无法实现或不再必要时，应当主动删除个人信息。</w:t>
      </w:r>
    </w:p>
    <w:p>
      <w:r>
        <w:t>法规依据：《个人信息保护法》第38条；《数据出境安全评估办法》第4条</w:t>
      </w:r>
    </w:p>
    <w:p>
      <w:r>
        <w:t>修改建议：建议补充处理目的实现后的数据删除或匿名化处理机制。</w:t>
      </w:r>
    </w:p>
    <w:p>
      <w:r>
        <w:t>审查方法：rule | 置信度：0.85</w:t>
      </w:r>
    </w:p>
    <w:p>
      <w:r>
        <w:t>--- 问题 304 ---</w:t>
      </w:r>
    </w:p>
    <w:p>
      <w:r>
        <w:t>编号：DSL-no_deletion_after_purpose-cb0d05</w:t>
      </w:r>
    </w:p>
    <w:p>
      <w:r>
        <w:t>严重程度：MEDIUM | 条款类型：CROSS_BORDER_TRANSFER</w:t>
      </w:r>
    </w:p>
    <w:p>
      <w:r>
        <w:t>标题：未说明目的实现后的数据处理</w:t>
      </w:r>
    </w:p>
    <w:p>
      <w:r>
        <w:t>问题类型：MISSING_REQUIREMENT</w:t>
      </w:r>
    </w:p>
    <w:p>
      <w:r>
        <w:t>原文摘录：3.境外接收方严重或者持续违反本合同约定的义务。</w:t>
      </w:r>
    </w:p>
    <w:p>
      <w:r>
        <w:t>风险分析：《个人信息保护法》第19条要求处理目的已实现、无法实现或不再必要时，应当主动删除个人信息。</w:t>
      </w:r>
    </w:p>
    <w:p>
      <w:r>
        <w:t>法规依据：《个人信息保护法》第38条；《数据出境安全评估办法》第4条</w:t>
      </w:r>
    </w:p>
    <w:p>
      <w:r>
        <w:t>修改建议：建议补充处理目的实现后的数据删除或匿名化处理机制。</w:t>
      </w:r>
    </w:p>
    <w:p>
      <w:r>
        <w:t>审查方法：rule | 置信度：0.85</w:t>
      </w:r>
    </w:p>
    <w:p>
      <w:r>
        <w:t>--- 问题 305 ---</w:t>
      </w:r>
    </w:p>
    <w:p>
      <w:r>
        <w:t>编号：DSL-no_deletion_after_purpose-cefc4c</w:t>
      </w:r>
    </w:p>
    <w:p>
      <w:r>
        <w:t>严重程度：MEDIUM | 条款类型：CONSENT_NOTICE</w:t>
      </w:r>
    </w:p>
    <w:p>
      <w:r>
        <w:t>标题：未说明目的实现后的数据处理</w:t>
      </w:r>
    </w:p>
    <w:p>
      <w:r>
        <w:t>问题类型：MISSING_REQUIREMENT</w:t>
      </w:r>
    </w:p>
    <w:p>
      <w:r>
        <w:t>原文摘录：4.根据境外接收方的主管法院或者监管机构作出的终局决定，境外接收方或者个人信息处理者违反了本合同约定的义务。</w:t>
        <w:br/>
        <w:t>在本项第1目、第2目、第4目的情况下，境外接收方可以解除本合同。</w:t>
        <w:br/>
        <w:t>（三）经双方同意解除本合同的，合同解除不免除其在个人信息处理过程中的个人信息保护义务。</w:t>
        <w:br/>
        <w:t>（四）合同解除时，境外接收方应当及时返还或者删除其根据本合同所接收到的个人信息（包括所有备份），并向个人信息处理者提供书面说明。删除个人信息从技术上难以实现的，应当停止除存储和采取必要的安全保护措施之外的处理。</w:t>
      </w:r>
    </w:p>
    <w:p>
      <w:r>
        <w:t>风险分析：《个人信息保护法》第19条要求处理目的已实现、无法实现或不再必要时，应当主动删除个人信息。 ｜ 引用相关性警告：</w:t>
      </w:r>
    </w:p>
    <w:p>
      <w:r>
        <w:t>法规依据：《个人信息保护法》第39条；《个人信息保护法》第15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修改建议：建议补充处理目的实现后的数据删除或匿名化处理机制。</w:t>
      </w:r>
    </w:p>
    <w:p>
      <w:r>
        <w:t>审查方法：rule | 置信度：0.85</w:t>
      </w:r>
    </w:p>
    <w:p>
      <w:r>
        <w:t>--- 问题 306 ---</w:t>
      </w:r>
    </w:p>
    <w:p>
      <w:r>
        <w:t>编号：DSL-no_deletion_after_purpose-b30e7a</w:t>
      </w:r>
    </w:p>
    <w:p>
      <w:r>
        <w:t>严重程度：MEDIUM | 条款类型：CONSENT_NOTICE</w:t>
      </w:r>
    </w:p>
    <w:p>
      <w:r>
        <w:t>标题：未说明目的实现后的数据处理</w:t>
      </w:r>
    </w:p>
    <w:p>
      <w:r>
        <w:t>问题类型：MISSING_REQUIREMENT</w:t>
      </w:r>
    </w:p>
    <w:p>
      <w:r>
        <w:t>原文摘录：第九条 其他</w:t>
        <w:br/>
        <w:t>（一）如本合同与双方订立的任何其他法律文件发生冲突，本合同的条款优先适用。</w:t>
        <w:br/>
        <w:t>（二）本合同的成立、效力、履行、解释、因本合同引起的双方间的任何争议，适用中华人民共和国相关法律法规。</w:t>
        <w:br/>
        <w:t>（三）发出的通知应当以电子邮件、电报、电传、传真（以航空信件寄送确认副本）或者航空挂号信发往（具体地址）          或者书面通知取代该地址的其它地址。如以航空挂号信寄出本合同项下的通知，在邮戳日期后的   天应当视为收讫；</w:t>
      </w:r>
    </w:p>
    <w:p>
      <w:r>
        <w:t>风险分析：《个人信息保护法》第19条要求处理目的已实现、无法实现或不再必要时，应当主动删除个人信息。 ｜ 引用相关性警告：</w:t>
      </w:r>
    </w:p>
    <w:p>
      <w:r>
        <w:t>法规依据：《个人信息保护法》第39条；《个人信息保护法》第15条；《中华人民共和国网络安全法（2025修正）》第十三条；《中华人民共和国网络安全法（2025修正）》第二十四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修改建议：建议补充处理目的实现后的数据删除或匿名化处理机制。</w:t>
      </w:r>
    </w:p>
    <w:p>
      <w:r>
        <w:t>审查方法：rule | 置信度：0.85</w:t>
      </w:r>
    </w:p>
    <w:p>
      <w:r>
        <w:t>--- 问题 307 ---</w:t>
      </w:r>
    </w:p>
    <w:p>
      <w:r>
        <w:t>编号：DSL-no_deletion_after_purpose-b4d39e</w:t>
      </w:r>
    </w:p>
    <w:p>
      <w:r>
        <w:t>严重程度：MEDIUM | 条款类型：CROSS_BORDER_TRANSFER</w:t>
      </w:r>
    </w:p>
    <w:p>
      <w:r>
        <w:t>标题：未说明目的实现后的数据处理</w:t>
      </w:r>
    </w:p>
    <w:p>
      <w:r>
        <w:t>问题类型：MISSING_REQUIREMENT</w:t>
      </w:r>
    </w:p>
    <w:p>
      <w:r>
        <w:t>原文摘录：2.诉讼。依法向中华人民共和国有管辖权的人民法院提起诉讼。</w:t>
        <w:br/>
        <w:t>（五）本合同应当按照相关法律法规的规定进行解释，不得以与相关法律法规规定的权利、义务相抵触的方式解释本合同。</w:t>
        <w:br/>
        <w:t>（六）本合同正本一式   份，双方各执   份，其法律效力相同。</w:t>
        <w:br/>
        <w:t>本合同在（地点）   签订</w:t>
        <w:br/>
        <w:t xml:space="preserve">个人信息处理者：                             </w:t>
        <w:br/>
        <w:tab/>
        <w:t xml:space="preserve">  年</w:t>
        <w:tab/>
        <w:t xml:space="preserve">  月</w:t>
        <w:tab/>
        <w:t xml:space="preserve">  日</w:t>
        <w:br/>
        <w:t xml:space="preserve">境外接收方：                                 </w:t>
        <w:br/>
        <w:tab/>
        <w:t xml:space="preserve">  年</w:t>
        <w:tab/>
        <w:t xml:space="preserve">  月</w:t>
        <w:tab/>
        <w:t xml:space="preserve">  日</w:t>
      </w:r>
    </w:p>
    <w:p>
      <w:r>
        <w:t>风险分析：《个人信息保护法》第19条要求处理目的已实现、无法实现或不再必要时，应当主动删除个人信息。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二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修改建议：建议补充处理目的实现后的数据删除或匿名化处理机制。</w:t>
      </w:r>
    </w:p>
    <w:p>
      <w:r>
        <w:t>审查方法：rule | 置信度：0.85</w:t>
      </w:r>
    </w:p>
    <w:p>
      <w:r>
        <w:t>--- 问题 308 ---</w:t>
      </w:r>
    </w:p>
    <w:p>
      <w:r>
        <w:t>编号：LLM-558a0f48aa57</w:t>
      </w:r>
    </w:p>
    <w:p>
      <w:r>
        <w:t>严重程度：MEDIUM | 条款类型：MINOR_PROTECTION</w:t>
      </w:r>
    </w:p>
    <w:p>
      <w:r>
        <w:t>标题：条款未体现跨境场景下的特殊同意要求</w:t>
      </w:r>
    </w:p>
    <w:p>
      <w:r>
        <w:t>问题类型：MISSING_REQUIREMENT</w:t>
      </w:r>
    </w:p>
    <w:p>
      <w:r>
        <w:t>原文摘录：3.基于个人同意处理个人信息的，应当取得个人信息主体的单独同意。涉及不满十四周岁未成年人个人信息的，应当取得未成年人的父母或者其他监护人的单独同意。法律、行政法规规定应当取得书面同意的，应当取得书面同意。</w:t>
      </w:r>
    </w:p>
    <w:p>
      <w:r>
        <w:t>风险分析：根据《个人信息保护法》第三十九条，个人信息处理者向境外提供个人信息，属于特定情形之一，应当向个人告知境外接收方的名称或者姓名、联系方式、处理目的、处理方式、个人信息的种类以及个人向境外接收方行使本法规定权利的方式和程序等事项，并取得个人的单独同意。当前条款是通用性表述，未突出在‘个人信息出境’这一特定业务场景下，取得单独同意前必须履行的充分告知义务。这可能使合同双方忽略该关键前置程序，导致出境行为因同意存在瑕疵而违法。 ｜ 引用相关性警告：</w:t>
      </w:r>
    </w:p>
    <w:p>
      <w:r>
        <w:t>法规依据：《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31条；《儿童个人信息网络保护规定》</w:t>
      </w:r>
    </w:p>
    <w:p>
      <w:r>
        <w:t>修改建议：建议在本条款中增加或关联关于跨境传输前告知义务的表述，或通过引用合同其他部分（如附录）的方式，明确同意是基于充分告知后取得的。</w:t>
      </w:r>
    </w:p>
    <w:p>
      <w:r>
        <w:t>建议替换：</w:t>
      </w:r>
    </w:p>
    <w:p>
      <w:r>
        <w:t xml:space="preserve">  原文：3.基于个人同意处理个人信息的，应当取得个人信息主体的单独同意。涉及不满十四周岁未成年人个人信息的，应当取得未成年人的父母或者其他监护人的单独同意。法律、行政法规规定应当取得书面同意的，应当取得书面同意。</w:t>
      </w:r>
    </w:p>
    <w:p>
      <w:r>
        <w:t xml:space="preserve">  建议改为：3.基于个人同意向境外提供个人信息的，个人信息处理者应按照《个人信息保护法》第三十九条的规定，向个人信息主体履行告知义务，并取得个人信息主体的单独同意。涉及不满十四周岁未成年人个人信息的，应当取得其父母或者其他监护人的单独同意。</w:t>
      </w:r>
    </w:p>
    <w:p>
      <w:r>
        <w:t>审查方法：llm | 置信度：0.85</w:t>
      </w:r>
    </w:p>
    <w:p>
      <w:r>
        <w:t>--- 问题 309 ---</w:t>
      </w:r>
    </w:p>
    <w:p>
      <w:r>
        <w:t>编号：LLM-093c38e361ee</w:t>
      </w:r>
    </w:p>
    <w:p>
      <w:r>
        <w:t>严重程度：MEDIUM | 条款类型：CROSS_BORDER_TRANSFER</w:t>
      </w:r>
    </w:p>
    <w:p>
      <w:r>
        <w:t>标题：条款表述为疑问句，法律效力存疑</w:t>
      </w:r>
    </w:p>
    <w:p>
      <w:r>
        <w:t>问题类型：AMBIGUOUS_LANGUAGE</w:t>
      </w:r>
    </w:p>
    <w:p>
      <w:r>
        <w:t>原文摘录：3.境外接收方承诺承担的义务，以及履行义务的管理和技术措施、能力等能否保障出境个人信息的安全。</w:t>
      </w:r>
    </w:p>
    <w:p>
      <w:r>
        <w:t>风险分析：合同条款以“能否保障...”的疑问句形式呈现，这在法律文件中极为罕见且不当。疑问句不构成具有法律约束力的承诺或保证，导致该条款的法律效力模糊甚至无效。这违反了合同条款应清晰、明确、无歧义的基本原则，使得该核心安全承诺条款可能无法在争议中作为有效依据。 ｜ 引用相关性警告：</w:t>
      </w:r>
    </w:p>
    <w:p>
      <w:r>
        <w:t>法规依据：《中华人民共和国网络安全法（2025修正）》第三十三条；《中华人民共和国网络安全法（2025修正）》第二十六条；《中华人民共和国网络安全法（2025修正）》第十三条；《中华人民共和国网络安全法（2025修正）》第二十七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修改建议：必须修改为肯定、明确的陈述句，以构成有效的合同承诺。</w:t>
      </w:r>
    </w:p>
    <w:p>
      <w:r>
        <w:t>建议替换：</w:t>
      </w:r>
    </w:p>
    <w:p>
      <w:r>
        <w:t xml:space="preserve">  原文：3.境外接收方承诺承担的义务，以及履行义务的管理和技术措施、能力等能否保障出境个人信息的安全。</w:t>
      </w:r>
    </w:p>
    <w:p>
      <w:r>
        <w:t xml:space="preserve">  建议改为：3.境外接收方承诺，其承担的义务以及为履行义务所采取的管理和技术措施、具备的能力，足以保障出境个人信息的安全，并达到本合同约定的保护标准。</w:t>
      </w:r>
    </w:p>
    <w:p>
      <w:r>
        <w:t>审查方法：llm | 置信度：0.85</w:t>
      </w:r>
    </w:p>
    <w:p>
      <w:r>
        <w:t>--- 问题 310 ---</w:t>
      </w:r>
    </w:p>
    <w:p>
      <w:r>
        <w:t>编号：LLM-57aa7b310b6b</w:t>
      </w:r>
    </w:p>
    <w:p>
      <w:r>
        <w:t>严重程度：MEDIUM | 条款类型：CROSS_BORDER_TRANSFER</w:t>
      </w:r>
    </w:p>
    <w:p>
      <w:r>
        <w:t>标题：缺乏与标准合同必备条款的衔接</w:t>
      </w:r>
    </w:p>
    <w:p>
      <w:r>
        <w:t>问题类型：MISSING_REQUIREMENT</w:t>
      </w:r>
    </w:p>
    <w:p>
      <w:r>
        <w:t>原文摘录：4.个人信息出境后遭到篡改、破坏、泄露、丢失、非法利用等的风险，个人信息权益维护的渠道是否通畅等。</w:t>
      </w:r>
    </w:p>
    <w:p>
      <w:r>
        <w:t>风险分析：该条款孤立存在，未与《个人信息出境标准合同办法》所附标准合同文本中的核心条款（特别是关于双方义务、安全保护措施、个人信息主体权利保障、安全事件通知等条款）建立明确引用或衔接关系。在“智付通科技有限公司”作为个人信息处理者与“星洲支付处理有限公司”签订标准化合同的场景下，此条款若独立于标准合同之外，可能造成合同体系混乱、义务约定不一致或产生冲突，削弱标准合同条款的法律效力，不符合监管部门推动使用标准合同以实现规范化的意图。 ｜ 引用相关性警告：</w:t>
      </w:r>
    </w:p>
    <w:p>
      <w:r>
        <w:t>法规依据：《中华人民共和国网络安全法（2025修正）》第十三条；《中华人民共和国网络安全法（2025修正）》第三十三条；《中华人民共和国网络安全法（2025修正）》第五十六条；《中华人民共和国网络安全法（2025修正）》第三十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应审查此条款与标准合同正文的关系。最佳做法是直接使用标准合同文本，或在补充条款中明确指明其是对标准合同特定条款（如第二条“双方义务”、第四条“境外接收方的义务”）的进一步细化和补充，避免创设独立且可能冲突的责任体系。</w:t>
      </w:r>
    </w:p>
    <w:p>
      <w:r>
        <w:t>建议替换：</w:t>
      </w:r>
    </w:p>
    <w:p>
      <w:r>
        <w:t xml:space="preserve">  原文：4.个人信息出境后遭到篡改、破坏、泄露、丢失、非法利用等的风险，个人信息权益维护的渠道是否通畅等。</w:t>
      </w:r>
    </w:p>
    <w:p>
      <w:r>
        <w:t xml:space="preserve">  建议改为：（建议整体评估合同结构）若本合同以《个人信息出境标准合同》为主体，则建议删除此条或将其修改为对标准合同第二条、第四条等相关条款的说明或补充，例如：“4. 双方确认，标准合同第二条第（二）款、第四条约定的义务，旨在共同应对个人信息出境后可能面临的篡改、破坏、泄露、丢失、非法利用等安全风险，并确保为个人信息主体提供通畅的权益维护渠道。”</w:t>
      </w:r>
    </w:p>
    <w:p>
      <w:r>
        <w:t>⚠️ 存在不确定事实：无法从提供的有限条款文本中完全确定该条款在整份合同文件中的位置、与标准合同模板的整合方式以及是否已存在其他条款覆盖了相同义务。</w:t>
      </w:r>
    </w:p>
    <w:p>
      <w:r>
        <w:t>审查方法：llm | 置信度：0.85</w:t>
      </w:r>
    </w:p>
    <w:p>
      <w:r>
        <w:t>--- 问题 311 ---</w:t>
      </w:r>
    </w:p>
    <w:p>
      <w:r>
        <w:t>编号：RULE-6728a3379e13</w:t>
      </w:r>
    </w:p>
    <w:p>
      <w:r>
        <w:t>严重程度：MEDIUM | 条款类型：RIGHTS_REQUEST</w:t>
      </w:r>
    </w:p>
    <w:p>
      <w:r>
        <w:t>标题：缺少关键信息：删除</w:t>
      </w:r>
    </w:p>
    <w:p>
      <w:r>
        <w:t>问题类型：MISSING_REQUIREMENT</w:t>
      </w:r>
    </w:p>
    <w:p>
      <w:r>
        <w:t>原文摘录：1.向监管机构投诉。</w:t>
      </w:r>
    </w:p>
    <w:p>
      <w:r>
        <w:t>风险分析：当前条款未清晰体现「删除」，可能导致该类合规义务表达不完整。</w:t>
      </w:r>
    </w:p>
    <w:p>
      <w:r>
        <w:t>法规依据：《个人信息保护法》第44条；《个人信息保护法》第45条；《个人信息保护法》第46条；《个人信息保护法》第47条</w:t>
      </w:r>
    </w:p>
    <w:p>
      <w:r>
        <w:t>修改建议：建议补充与「删除」相关的明确约定。</w:t>
      </w:r>
    </w:p>
    <w:p>
      <w:r>
        <w:t>审查方法：rule | 置信度：0.6</w:t>
      </w:r>
    </w:p>
    <w:p>
      <w:r>
        <w:t>--- 问题 312 ---</w:t>
      </w:r>
    </w:p>
    <w:p>
      <w:r>
        <w:t>编号：RULE-c030a35f45d7</w:t>
      </w:r>
    </w:p>
    <w:p>
      <w:r>
        <w:t>严重程度：MEDIUM | 条款类型：RIGHTS_REQUEST</w:t>
      </w:r>
    </w:p>
    <w:p>
      <w:r>
        <w:t>标题：缺少关键信息：删除</w:t>
      </w:r>
    </w:p>
    <w:p>
      <w:r>
        <w:t>问题类型：MISSING_REQUIREMENT</w:t>
      </w:r>
    </w:p>
    <w:p>
      <w:r>
        <w:t>原文摘录：第八条 违约责任</w:t>
        <w:br/>
        <w:t>（一）双方应就其违反本合同而给对方造成的损失承担责任。</w:t>
        <w:br/>
        <w:t>（二）任何一方因违反本合同而侵害个人信息主体享有的权利，应当对个人信息主体承担民事法律责任，且不影响相关法律法规规定个人信息处理者应当承担的行政、刑事等法律责任。</w:t>
        <w:br/>
        <w:t>（三）双方依法承担连带责任的，个人信息主体有权请求任何一方或者双方承担责任。一方承担的责任超过其应当承担的责任份额时，有权向另一方追偿。</w:t>
      </w:r>
    </w:p>
    <w:p>
      <w:r>
        <w:t>风险分析：当前条款未清晰体现「删除」，可能导致该类合规义务表达不完整。 ｜ 引用相关性警告：</w:t>
      </w:r>
    </w:p>
    <w:p>
      <w:r>
        <w:t>法规依据：《中华人民共和国网络安全法（2025修正）》第十三条；《中华人民共和国网络安全法（2025修正）》第一条；《中华人民共和国网络安全法（2025修正）》第四条；《中华人民共和国网络安全法（2025修正）》第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44条；《个人信息保护法》第45条；《个人信息保护法》第46条；《个人信息保护法》第47条</w:t>
      </w:r>
    </w:p>
    <w:p>
      <w:r>
        <w:t>修改建议：建议补充与「删除」相关的明确约定。</w:t>
      </w:r>
    </w:p>
    <w:p>
      <w:r>
        <w:t>审查方法：rule | 置信度：0.6</w:t>
      </w:r>
    </w:p>
    <w:p>
      <w:r>
        <w:t>--- 问题 313 ---</w:t>
      </w:r>
    </w:p>
    <w:p>
      <w:r>
        <w:t>编号：RULE-4db19405f2de</w:t>
      </w:r>
    </w:p>
    <w:p>
      <w:r>
        <w:t>严重程度：MEDIUM | 条款类型：SECURITY_MEASURES</w:t>
      </w:r>
    </w:p>
    <w:p>
      <w:r>
        <w:t>标题：缺少关键信息：加密/脱敏/去标识化/匿名化</w:t>
      </w:r>
    </w:p>
    <w:p>
      <w:r>
        <w:t>问题类型：MISSING_REQUIREMENT</w:t>
      </w:r>
    </w:p>
    <w:p>
      <w:r>
        <w:t>原文摘录：第三条第十一项所述的信息，包括所有合规审计结果。</w:t>
      </w:r>
    </w:p>
    <w:p>
      <w:r>
        <w:t>风险分析：当前条款未清晰体现「加密/脱敏/去标识化/匿名化」，可能导致该类合规义务表达不完整。</w:t>
      </w:r>
    </w:p>
    <w:p>
      <w:r>
        <w:t>法规依据：《个人信息保护法》第38条；《数据安全法》第27条</w:t>
      </w:r>
    </w:p>
    <w:p>
      <w:r>
        <w:t>修改建议：建议补充与「加密/脱敏/去标识化/匿名化」相关的明确约定。</w:t>
      </w:r>
    </w:p>
    <w:p>
      <w:r>
        <w:t>审查方法：rule | 置信度：0.6</w:t>
      </w:r>
    </w:p>
    <w:p>
      <w:r>
        <w:t>--- 问题 314 ---</w:t>
      </w:r>
    </w:p>
    <w:p>
      <w:r>
        <w:t>编号：RULE-8939b6c254c0</w:t>
      </w:r>
    </w:p>
    <w:p>
      <w:r>
        <w:t>严重程度：MEDIUM | 条款类型：SECURITY_MEASURES</w:t>
      </w:r>
    </w:p>
    <w:p>
      <w:r>
        <w:t>标题：缺少关键信息：加密/脱敏/去标识化/匿名化</w:t>
      </w:r>
    </w:p>
    <w:p>
      <w:r>
        <w:t>问题类型：MISSING_REQUIREMENT</w:t>
      </w:r>
    </w:p>
    <w:p>
      <w:r>
        <w:t>原文摘录：第二条第五项的技术和管理措施，并定期进行检查，确保个人信息安全。</w:t>
      </w:r>
    </w:p>
    <w:p>
      <w:r>
        <w:t>风险分析：当前条款未清晰体现「加密/脱敏/去标识化/匿名化」，可能导致该类合规义务表达不完整。</w:t>
      </w:r>
    </w:p>
    <w:p>
      <w:r>
        <w:t>法规依据：《个人信息保护法》第38条；《数据安全法》第27条</w:t>
      </w:r>
    </w:p>
    <w:p>
      <w:r>
        <w:t>修改建议：建议补充与「加密/脱敏/去标识化/匿名化」相关的明确约定。</w:t>
      </w:r>
    </w:p>
    <w:p>
      <w:r>
        <w:t>审查方法：rule | 置信度：0.6</w:t>
      </w:r>
    </w:p>
    <w:p>
      <w:r>
        <w:t>--- 问题 315 ---</w:t>
      </w:r>
    </w:p>
    <w:p>
      <w:r>
        <w:t>编号：RULE-a2445b57734c</w:t>
      </w:r>
    </w:p>
    <w:p>
      <w:r>
        <w:t>严重程度：MEDIUM | 条款类型：ENTRUSTED_PROCESSING</w:t>
      </w:r>
    </w:p>
    <w:p>
      <w:r>
        <w:t>标题：缺少关键信息：安全/保护</w:t>
      </w:r>
    </w:p>
    <w:p>
      <w:r>
        <w:t>问题类型：MISSING_REQUIREMENT</w:t>
      </w:r>
    </w:p>
    <w:p>
      <w:r>
        <w:t>原文摘录：3.相关法律法规要求通知个人信息主体的，通知的内容包含本项第2目的事项。受个人信息处理者委托处理个人信息的，由个人信息处理者通知个人信息主体。</w:t>
      </w:r>
    </w:p>
    <w:p>
      <w:r>
        <w:t>风险分析：当前条款未清晰体现「安全/保护」，可能导致该类合规义务表达不完整。 ｜ 引用相关性警告：</w:t>
      </w:r>
    </w:p>
    <w:p>
      <w:r>
        <w:t>法规依据：《中华人民共和国网络安全法（2025修正）》第十三条；《中华人民共和国网络安全法（2025修正）》第三十一条；《中华人民共和国网络安全法（2025修正）》第六条；《中华人民共和国网络安全法（2025修正）》第十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21条</w:t>
      </w:r>
    </w:p>
    <w:p>
      <w:r>
        <w:t>修改建议：建议补充与「安全/保护」相关的明确约定。</w:t>
      </w:r>
    </w:p>
    <w:p>
      <w:r>
        <w:t>审查方法：rule | 置信度：0.6</w:t>
      </w:r>
    </w:p>
    <w:p>
      <w:r>
        <w:t>--- 问题 316 ---</w:t>
      </w:r>
    </w:p>
    <w:p>
      <w:r>
        <w:t>编号：RULE-5244b7057f89</w:t>
      </w:r>
    </w:p>
    <w:p>
      <w:r>
        <w:t>严重程度：MEDIUM | 条款类型：SECURITY_MEASURES</w:t>
      </w:r>
    </w:p>
    <w:p>
      <w:r>
        <w:t>标题：缺少关键信息：安全措施/安全</w:t>
      </w:r>
    </w:p>
    <w:p>
      <w:r>
        <w:t>问题类型：MISSING_REQUIREMENT</w:t>
      </w:r>
    </w:p>
    <w:p>
      <w:r>
        <w:t>原文摘录：第三条第十一项所述的信息，包括所有合规审计结果。</w:t>
      </w:r>
    </w:p>
    <w:p>
      <w:r>
        <w:t>风险分析：当前条款未清晰体现「安全措施/安全」，可能导致该类合规义务表达不完整。</w:t>
      </w:r>
    </w:p>
    <w:p>
      <w:r>
        <w:t>法规依据：《个人信息保护法》第38条；《数据安全法》第27条</w:t>
      </w:r>
    </w:p>
    <w:p>
      <w:r>
        <w:t>修改建议：建议补充与「安全措施/安全」相关的明确约定。</w:t>
      </w:r>
    </w:p>
    <w:p>
      <w:r>
        <w:t>审查方法：rule | 置信度：0.6</w:t>
      </w:r>
    </w:p>
    <w:p>
      <w:r>
        <w:t>--- 问题 317 ---</w:t>
      </w:r>
    </w:p>
    <w:p>
      <w:r>
        <w:t>编号：RULE-bfa74bfe2c79</w:t>
      </w:r>
    </w:p>
    <w:p>
      <w:r>
        <w:t>严重程度：MEDIUM | 条款类型：SECURITY_MEASURES</w:t>
      </w:r>
    </w:p>
    <w:p>
      <w:r>
        <w:t>标题：缺少关键信息：应急/响应/事件</w:t>
      </w:r>
    </w:p>
    <w:p>
      <w:r>
        <w:t>问题类型：MISSING_REQUIREMENT</w:t>
      </w:r>
    </w:p>
    <w:p>
      <w:r>
        <w:t>原文摘录：附录一“个人信息出境说明”中处理目的、处理方式、个人信息的种类、保存期限，以及行使个人信息主体权利的方式和程序等事项。向境外提供敏感个人信息的，还应当向个人信息主体告知提供敏感个人信息的必要性以及对个人权益的影响。但是法律、行政法规规定不需要告知的除外。</w:t>
        <w:br/>
        <w:t>（三）基于个人同意向境外提供个人信息的，应当取得个人信息主体的单独同意。涉及不满十四周岁未成年人个人信息的，应当取得未成年人的父母或者其他监护人的单独同意。法律、行政法规规定应当取得书面同意的，应当取得书面同意。</w:t>
        <w:br/>
        <w:t>（四）向个</w:t>
      </w:r>
    </w:p>
    <w:p>
      <w:r>
        <w:t>风险分析：当前条款未清晰体现「应急/响应/事件」，可能导致该类合规义务表达不完整。</w:t>
      </w:r>
    </w:p>
    <w:p>
      <w:r>
        <w:t>法规依据：《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安全法》第27条</w:t>
      </w:r>
    </w:p>
    <w:p>
      <w:r>
        <w:t>修改建议：建议补充与「应急/响应/事件」相关的明确约定。</w:t>
      </w:r>
    </w:p>
    <w:p>
      <w:r>
        <w:t>审查方法：rule | 置信度：0.6</w:t>
      </w:r>
    </w:p>
    <w:p>
      <w:r>
        <w:t>--- 问题 318 ---</w:t>
      </w:r>
    </w:p>
    <w:p>
      <w:r>
        <w:t>编号：RULE-a61486708370</w:t>
      </w:r>
    </w:p>
    <w:p>
      <w:r>
        <w:t>严重程度：MEDIUM | 条款类型：SECURITY_MEASURES</w:t>
      </w:r>
    </w:p>
    <w:p>
      <w:r>
        <w:t>标题：缺少关键信息：应急/响应/事件</w:t>
      </w:r>
    </w:p>
    <w:p>
      <w:r>
        <w:t>问题类型：MISSING_REQUIREMENT</w:t>
      </w:r>
    </w:p>
    <w:p>
      <w:r>
        <w:t>原文摘录：第三条第十一项所述的信息，包括所有合规审计结果。</w:t>
      </w:r>
    </w:p>
    <w:p>
      <w:r>
        <w:t>风险分析：当前条款未清晰体现「应急/响应/事件」，可能导致该类合规义务表达不完整。</w:t>
      </w:r>
    </w:p>
    <w:p>
      <w:r>
        <w:t>法规依据：《个人信息保护法》第38条；《数据安全法》第27条</w:t>
      </w:r>
    </w:p>
    <w:p>
      <w:r>
        <w:t>修改建议：建议补充与「应急/响应/事件」相关的明确约定。</w:t>
      </w:r>
    </w:p>
    <w:p>
      <w:r>
        <w:t>审查方法：rule | 置信度：0.6</w:t>
      </w:r>
    </w:p>
    <w:p>
      <w:r>
        <w:t>--- 问题 319 ---</w:t>
      </w:r>
    </w:p>
    <w:p>
      <w:r>
        <w:t>编号：RULE-e389694662d2</w:t>
      </w:r>
    </w:p>
    <w:p>
      <w:r>
        <w:t>严重程度：MEDIUM | 条款类型：SECURITY_MEASURES</w:t>
      </w:r>
    </w:p>
    <w:p>
      <w:r>
        <w:t>标题：缺少关键信息：应急/响应/事件</w:t>
      </w:r>
    </w:p>
    <w:p>
      <w:r>
        <w:t>问题类型：MISSING_REQUIREMENT</w:t>
      </w:r>
    </w:p>
    <w:p>
      <w:r>
        <w:t>原文摘录：第二条第五项的技术和管理措施，并定期进行检查，确保个人信息安全。</w:t>
      </w:r>
    </w:p>
    <w:p>
      <w:r>
        <w:t>风险分析：当前条款未清晰体现「应急/响应/事件」，可能导致该类合规义务表达不完整。</w:t>
      </w:r>
    </w:p>
    <w:p>
      <w:r>
        <w:t>法规依据：《个人信息保护法》第38条；《数据安全法》第27条</w:t>
      </w:r>
    </w:p>
    <w:p>
      <w:r>
        <w:t>修改建议：建议补充与「应急/响应/事件」相关的明确约定。</w:t>
      </w:r>
    </w:p>
    <w:p>
      <w:r>
        <w:t>审查方法：rule | 置信度：0.6</w:t>
      </w:r>
    </w:p>
    <w:p>
      <w:r>
        <w:t>--- 问题 320 ---</w:t>
      </w:r>
    </w:p>
    <w:p>
      <w:r>
        <w:t>编号：RULE-3e8393b4a97c</w:t>
      </w:r>
    </w:p>
    <w:p>
      <w:r>
        <w:t>严重程度：MEDIUM | 条款类型：RIGHTS_REQUEST</w:t>
      </w:r>
    </w:p>
    <w:p>
      <w:r>
        <w:t>标题：缺少关键信息：撤回同意/撤回</w:t>
      </w:r>
    </w:p>
    <w:p>
      <w:r>
        <w:t>问题类型：MISSING_REQUIREMENT</w:t>
      </w:r>
    </w:p>
    <w:p>
      <w:r>
        <w:t>原文摘录：第五条 个人信息主体的权利</w:t>
        <w:br/>
        <w:t>双方约定个人信息主体作为本合同第三方受益人享有以下权利：</w:t>
        <w:br/>
        <w:t>（一）个人信息主体依据相关法律法规，对其个人信息的处理享有知情权、决定权，有权限制或者拒绝他人对其个人信息进行处理，有权要求查阅、复制、更正、补充、删除其个人信息，有权要求对其个人信息处理规则进行解释说明。</w:t>
        <w:br/>
        <w:t>（二）当个人信息主体要求对已经出境的个人信息行使上述权利时，个人信息主体可以请求个人信息处理者采取适当措施实现，或者直接向境外接收方提出请求。个人信息处理者无法实现的，应当通知并要求境外</w:t>
      </w:r>
    </w:p>
    <w:p>
      <w:r>
        <w:t>风险分析：当前条款未清晰体现「撤回同意/撤回」，可能导致该类合规义务表达不完整。 ｜ 引用相关性警告：</w:t>
      </w:r>
    </w:p>
    <w:p>
      <w:r>
        <w:t>法规依据：《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44条；《个人信息保护法》第45条；《个人信息保护法》第46条；《个人信息保护法》第47条</w:t>
      </w:r>
    </w:p>
    <w:p>
      <w:r>
        <w:t>修改建议：建议补充与「撤回同意/撤回」相关的明确约定。</w:t>
      </w:r>
    </w:p>
    <w:p>
      <w:r>
        <w:t>审查方法：rule | 置信度：0.6</w:t>
      </w:r>
    </w:p>
    <w:p>
      <w:r>
        <w:t>--- 问题 321 ---</w:t>
      </w:r>
    </w:p>
    <w:p>
      <w:r>
        <w:t>编号：RULE-b3a611858c57</w:t>
      </w:r>
    </w:p>
    <w:p>
      <w:r>
        <w:t>严重程度：MEDIUM | 条款类型：RIGHTS_REQUEST</w:t>
      </w:r>
    </w:p>
    <w:p>
      <w:r>
        <w:t>标题：缺少关键信息：撤回同意/撤回</w:t>
      </w:r>
    </w:p>
    <w:p>
      <w:r>
        <w:t>问题类型：MISSING_REQUIREMENT</w:t>
      </w:r>
    </w:p>
    <w:p>
      <w:r>
        <w:t>原文摘录：1.向监管机构投诉。</w:t>
      </w:r>
    </w:p>
    <w:p>
      <w:r>
        <w:t>风险分析：当前条款未清晰体现「撤回同意/撤回」，可能导致该类合规义务表达不完整。</w:t>
      </w:r>
    </w:p>
    <w:p>
      <w:r>
        <w:t>法规依据：《个人信息保护法》第44条；《个人信息保护法》第45条；《个人信息保护法》第46条；《个人信息保护法》第47条</w:t>
      </w:r>
    </w:p>
    <w:p>
      <w:r>
        <w:t>修改建议：建议补充与「撤回同意/撤回」相关的明确约定。</w:t>
      </w:r>
    </w:p>
    <w:p>
      <w:r>
        <w:t>审查方法：rule | 置信度：0.6</w:t>
      </w:r>
    </w:p>
    <w:p>
      <w:r>
        <w:t>--- 问题 322 ---</w:t>
      </w:r>
    </w:p>
    <w:p>
      <w:r>
        <w:t>编号：RULE-24be73ea4adf</w:t>
      </w:r>
    </w:p>
    <w:p>
      <w:r>
        <w:t>严重程度：MEDIUM | 条款类型：RIGHTS_REQUEST</w:t>
      </w:r>
    </w:p>
    <w:p>
      <w:r>
        <w:t>标题：缺少关键信息：撤回同意/撤回</w:t>
      </w:r>
    </w:p>
    <w:p>
      <w:r>
        <w:t>问题类型：MISSING_REQUIREMENT</w:t>
      </w:r>
    </w:p>
    <w:p>
      <w:r>
        <w:t>原文摘录：第八条 违约责任</w:t>
        <w:br/>
        <w:t>（一）双方应就其违反本合同而给对方造成的损失承担责任。</w:t>
        <w:br/>
        <w:t>（二）任何一方因违反本合同而侵害个人信息主体享有的权利，应当对个人信息主体承担民事法律责任，且不影响相关法律法规规定个人信息处理者应当承担的行政、刑事等法律责任。</w:t>
        <w:br/>
        <w:t>（三）双方依法承担连带责任的，个人信息主体有权请求任何一方或者双方承担责任。一方承担的责任超过其应当承担的责任份额时，有权向另一方追偿。</w:t>
      </w:r>
    </w:p>
    <w:p>
      <w:r>
        <w:t>风险分析：当前条款未清晰体现「撤回同意/撤回」，可能导致该类合规义务表达不完整。 ｜ 引用相关性警告：</w:t>
      </w:r>
    </w:p>
    <w:p>
      <w:r>
        <w:t>法规依据：《中华人民共和国网络安全法（2025修正）》第十三条；《中华人民共和国网络安全法（2025修正）》第一条；《中华人民共和国网络安全法（2025修正）》第四条；《中华人民共和国网络安全法（2025修正）》第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44条；《个人信息保护法》第45条；《个人信息保护法》第46条；《个人信息保护法》第47条</w:t>
      </w:r>
    </w:p>
    <w:p>
      <w:r>
        <w:t>修改建议：建议补充与「撤回同意/撤回」相关的明确约定。</w:t>
      </w:r>
    </w:p>
    <w:p>
      <w:r>
        <w:t>审查方法：rule | 置信度：0.6</w:t>
      </w:r>
    </w:p>
    <w:p>
      <w:r>
        <w:t>--- 问题 323 ---</w:t>
      </w:r>
    </w:p>
    <w:p>
      <w:r>
        <w:t>编号：RULE-b470d6d211da</w:t>
      </w:r>
    </w:p>
    <w:p>
      <w:r>
        <w:t>严重程度：MEDIUM | 条款类型：RIGHTS_REQUEST</w:t>
      </w:r>
    </w:p>
    <w:p>
      <w:r>
        <w:t>标题：缺少关键信息：更正/修改</w:t>
      </w:r>
    </w:p>
    <w:p>
      <w:r>
        <w:t>问题类型：MISSING_REQUIREMENT</w:t>
      </w:r>
    </w:p>
    <w:p>
      <w:r>
        <w:t>原文摘录：1.向监管机构投诉。</w:t>
      </w:r>
    </w:p>
    <w:p>
      <w:r>
        <w:t>风险分析：当前条款未清晰体现「更正/修改」，可能导致该类合规义务表达不完整。</w:t>
      </w:r>
    </w:p>
    <w:p>
      <w:r>
        <w:t>法规依据：《个人信息保护法》第44条；《个人信息保护法》第45条；《个人信息保护法》第46条；《个人信息保护法》第47条</w:t>
      </w:r>
    </w:p>
    <w:p>
      <w:r>
        <w:t>修改建议：建议补充与「更正/修改」相关的明确约定。</w:t>
      </w:r>
    </w:p>
    <w:p>
      <w:r>
        <w:t>审查方法：rule | 置信度：0.6</w:t>
      </w:r>
    </w:p>
    <w:p>
      <w:r>
        <w:t>--- 问题 324 ---</w:t>
      </w:r>
    </w:p>
    <w:p>
      <w:r>
        <w:t>编号：RULE-efa3a7d3bff8</w:t>
      </w:r>
    </w:p>
    <w:p>
      <w:r>
        <w:t>严重程度：MEDIUM | 条款类型：RIGHTS_REQUEST</w:t>
      </w:r>
    </w:p>
    <w:p>
      <w:r>
        <w:t>标题：缺少关键信息：更正/修改</w:t>
      </w:r>
    </w:p>
    <w:p>
      <w:r>
        <w:t>问题类型：MISSING_REQUIREMENT</w:t>
      </w:r>
    </w:p>
    <w:p>
      <w:r>
        <w:t>原文摘录：第八条 违约责任</w:t>
        <w:br/>
        <w:t>（一）双方应就其违反本合同而给对方造成的损失承担责任。</w:t>
        <w:br/>
        <w:t>（二）任何一方因违反本合同而侵害个人信息主体享有的权利，应当对个人信息主体承担民事法律责任，且不影响相关法律法规规定个人信息处理者应当承担的行政、刑事等法律责任。</w:t>
        <w:br/>
        <w:t>（三）双方依法承担连带责任的，个人信息主体有权请求任何一方或者双方承担责任。一方承担的责任超过其应当承担的责任份额时，有权向另一方追偿。</w:t>
      </w:r>
    </w:p>
    <w:p>
      <w:r>
        <w:t>风险分析：当前条款未清晰体现「更正/修改」，可能导致该类合规义务表达不完整。 ｜ 引用相关性警告：</w:t>
      </w:r>
    </w:p>
    <w:p>
      <w:r>
        <w:t>法规依据：《中华人民共和国网络安全法（2025修正）》第十三条；《中华人民共和国网络安全法（2025修正）》第一条；《中华人民共和国网络安全法（2025修正）》第四条；《中华人民共和国网络安全法（2025修正）》第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44条；《个人信息保护法》第45条；《个人信息保护法》第46条；《个人信息保护法》第47条</w:t>
      </w:r>
    </w:p>
    <w:p>
      <w:r>
        <w:t>修改建议：建议补充与「更正/修改」相关的明确约定。</w:t>
      </w:r>
    </w:p>
    <w:p>
      <w:r>
        <w:t>审查方法：rule | 置信度：0.6</w:t>
      </w:r>
    </w:p>
    <w:p>
      <w:r>
        <w:t>--- 问题 325 ---</w:t>
      </w:r>
    </w:p>
    <w:p>
      <w:r>
        <w:t>编号：RULE-3afd7105aa61</w:t>
      </w:r>
    </w:p>
    <w:p>
      <w:r>
        <w:t>严重程度：MEDIUM | 条款类型：RIGHTS_REQUEST</w:t>
      </w:r>
    </w:p>
    <w:p>
      <w:r>
        <w:t>标题：缺少关键信息：查询/访问/查阅</w:t>
      </w:r>
    </w:p>
    <w:p>
      <w:r>
        <w:t>问题类型：MISSING_REQUIREMENT</w:t>
      </w:r>
    </w:p>
    <w:p>
      <w:r>
        <w:t>原文摘录：1.向监管机构投诉。</w:t>
      </w:r>
    </w:p>
    <w:p>
      <w:r>
        <w:t>风险分析：当前条款未清晰体现「查询/访问/查阅」，可能导致该类合规义务表达不完整。</w:t>
      </w:r>
    </w:p>
    <w:p>
      <w:r>
        <w:t>法规依据：《个人信息保护法》第44条；《个人信息保护法》第45条；《个人信息保护法》第46条；《个人信息保护法》第47条</w:t>
      </w:r>
    </w:p>
    <w:p>
      <w:r>
        <w:t>修改建议：建议补充与「查询/访问/查阅」相关的明确约定。</w:t>
      </w:r>
    </w:p>
    <w:p>
      <w:r>
        <w:t>审查方法：rule | 置信度：0.6</w:t>
      </w:r>
    </w:p>
    <w:p>
      <w:r>
        <w:t>--- 问题 326 ---</w:t>
      </w:r>
    </w:p>
    <w:p>
      <w:r>
        <w:t>编号：RULE-1729bb89a725</w:t>
      </w:r>
    </w:p>
    <w:p>
      <w:r>
        <w:t>严重程度：MEDIUM | 条款类型：RIGHTS_REQUEST</w:t>
      </w:r>
    </w:p>
    <w:p>
      <w:r>
        <w:t>标题：缺少关键信息：查询/访问/查阅</w:t>
      </w:r>
    </w:p>
    <w:p>
      <w:r>
        <w:t>问题类型：MISSING_REQUIREMENT</w:t>
      </w:r>
    </w:p>
    <w:p>
      <w:r>
        <w:t>原文摘录：第八条 违约责任</w:t>
        <w:br/>
        <w:t>（一）双方应就其违反本合同而给对方造成的损失承担责任。</w:t>
        <w:br/>
        <w:t>（二）任何一方因违反本合同而侵害个人信息主体享有的权利，应当对个人信息主体承担民事法律责任，且不影响相关法律法规规定个人信息处理者应当承担的行政、刑事等法律责任。</w:t>
        <w:br/>
        <w:t>（三）双方依法承担连带责任的，个人信息主体有权请求任何一方或者双方承担责任。一方承担的责任超过其应当承担的责任份额时，有权向另一方追偿。</w:t>
      </w:r>
    </w:p>
    <w:p>
      <w:r>
        <w:t>风险分析：当前条款未清晰体现「查询/访问/查阅」，可能导致该类合规义务表达不完整。 ｜ 引用相关性警告：</w:t>
      </w:r>
    </w:p>
    <w:p>
      <w:r>
        <w:t>法规依据：《中华人民共和国网络安全法（2025修正）》第十三条；《中华人民共和国网络安全法（2025修正）》第一条；《中华人民共和国网络安全法（2025修正）》第四条；《中华人民共和国网络安全法（2025修正）》第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44条；《个人信息保护法》第45条；《个人信息保护法》第46条；《个人信息保护法》第47条</w:t>
      </w:r>
    </w:p>
    <w:p>
      <w:r>
        <w:t>修改建议：建议补充与「查询/访问/查阅」相关的明确约定。</w:t>
      </w:r>
    </w:p>
    <w:p>
      <w:r>
        <w:t>审查方法：rule | 置信度：0.6</w:t>
      </w:r>
    </w:p>
    <w:p>
      <w:r>
        <w:t>--- 问题 327 ---</w:t>
      </w:r>
    </w:p>
    <w:p>
      <w:r>
        <w:t>编号：RULE-f20a1dc89d27</w:t>
      </w:r>
    </w:p>
    <w:p>
      <w:r>
        <w:t>严重程度：MEDIUM | 条款类型：SECURITY_MEASURES</w:t>
      </w:r>
    </w:p>
    <w:p>
      <w:r>
        <w:t>标题：缺少关键信息：访问控制/权限</w:t>
      </w:r>
    </w:p>
    <w:p>
      <w:r>
        <w:t>问题类型：MISSING_REQUIREMENT</w:t>
      </w:r>
    </w:p>
    <w:p>
      <w:r>
        <w:t>原文摘录：第三条第十一项所述的信息，包括所有合规审计结果。</w:t>
      </w:r>
    </w:p>
    <w:p>
      <w:r>
        <w:t>风险分析：当前条款未清晰体现「访问控制/权限」，可能导致该类合规义务表达不完整。</w:t>
      </w:r>
    </w:p>
    <w:p>
      <w:r>
        <w:t>法规依据：《个人信息保护法》第38条；《数据安全法》第27条</w:t>
      </w:r>
    </w:p>
    <w:p>
      <w:r>
        <w:t>修改建议：建议补充与「访问控制/权限」相关的明确约定。</w:t>
      </w:r>
    </w:p>
    <w:p>
      <w:r>
        <w:t>审查方法：rule | 置信度：0.6</w:t>
      </w:r>
    </w:p>
    <w:p>
      <w:r>
        <w:t>--- 问题 328 ---</w:t>
      </w:r>
    </w:p>
    <w:p>
      <w:r>
        <w:t>编号：RULE-ea44299ecaff</w:t>
      </w:r>
    </w:p>
    <w:p>
      <w:r>
        <w:t>严重程度：MEDIUM | 条款类型：SECURITY_MEASURES</w:t>
      </w:r>
    </w:p>
    <w:p>
      <w:r>
        <w:t>标题：缺少关键信息：访问控制/权限</w:t>
      </w:r>
    </w:p>
    <w:p>
      <w:r>
        <w:t>问题类型：MISSING_REQUIREMENT</w:t>
      </w:r>
    </w:p>
    <w:p>
      <w:r>
        <w:t>原文摘录：第二条第五项的技术和管理措施，并定期进行检查，确保个人信息安全。</w:t>
      </w:r>
    </w:p>
    <w:p>
      <w:r>
        <w:t>风险分析：当前条款未清晰体现「访问控制/权限」，可能导致该类合规义务表达不完整。</w:t>
      </w:r>
    </w:p>
    <w:p>
      <w:r>
        <w:t>法规依据：《个人信息保护法》第38条；《数据安全法》第27条</w:t>
      </w:r>
    </w:p>
    <w:p>
      <w:r>
        <w:t>修改建议：建议补充与「访问控制/权限」相关的明确约定。</w:t>
      </w:r>
    </w:p>
    <w:p>
      <w:r>
        <w:t>审查方法：rule | 置信度：0.6</w:t>
      </w:r>
    </w:p>
    <w:p>
      <w:r>
        <w:t>--- 问题 329 ---</w:t>
      </w:r>
    </w:p>
    <w:p>
      <w:r>
        <w:t>编号：DSL-no_gov_access_disclosure-f27ebb</w:t>
      </w:r>
    </w:p>
    <w:p>
      <w:r>
        <w:t>严重程度：MEDIUM | 条款类型：CROSS_BORDER_TRANSFER</w:t>
      </w:r>
    </w:p>
    <w:p>
      <w:r>
        <w:t>标题：缺少政府机构访问披露条款</w:t>
      </w:r>
    </w:p>
    <w:p>
      <w:r>
        <w:t>问题类型：MISSING_REQUIREMENT</w:t>
      </w:r>
    </w:p>
    <w:p>
      <w:r>
        <w:t>原文摘录：1.出境的具体情况，包括个人信息处理目的、传输个人信息的种类、规模、范围及敏感程度、传输的规模和频率、个人信息传输及境外接收方的保存期限、境外接收方此前类似的个人信息跨境传输和处理相关经验、境外接收方是否曾发生个人信息安全相关事件及是否进行了及时有效地处置、境外接收方是否曾收到其所在国家或者地区公共机关要求其提供个人信息的请求及境外接收方应对的情况。</w:t>
      </w:r>
    </w:p>
    <w:p>
      <w:r>
        <w:t>风险分析：标准合同通常应包含境外接收方收到政府机构数据访问请求时的处理方式（及时通知、审查合法性等）。 ｜ 引用相关性警告：</w:t>
      </w:r>
    </w:p>
    <w:p>
      <w:r>
        <w:t>法规依据：《个人信息保护法》第38条；《数据出境安全评估办法》第4条；《中华人民共和国网络安全法（2025修正）》第十三条；《中华人民共和国网络安全法（2025修正）》第七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修改建议：建议补充境外接收方在收到政府机构数据访问请求时的通知和审查义务。</w:t>
      </w:r>
    </w:p>
    <w:p>
      <w:r>
        <w:t>审查方法：rule | 置信度：0.85</w:t>
      </w:r>
    </w:p>
    <w:p>
      <w:r>
        <w:t>--- 问题 330 ---</w:t>
      </w:r>
    </w:p>
    <w:p>
      <w:r>
        <w:t>编号：DSL-no_gov_access_disclosure-35b44f</w:t>
      </w:r>
    </w:p>
    <w:p>
      <w:r>
        <w:t>严重程度：MEDIUM | 条款类型：CONSENT_NOTICE</w:t>
      </w:r>
    </w:p>
    <w:p>
      <w:r>
        <w:t>标题：缺少政府机构访问披露条款</w:t>
      </w:r>
    </w:p>
    <w:p>
      <w:r>
        <w:t>问题类型：MISSING_REQUIREMENT</w:t>
      </w:r>
    </w:p>
    <w:p>
      <w:r>
        <w:t>原文摘录：第六条 救济</w:t>
        <w:br/>
        <w:t>（一）境外接收方应当确定一个联系人，授权其答复有关个人信息处理的询问或者投诉，并应当及时处理个人信息主体的询问或者投诉。境外接收方应当将联系人信息告知个人信息处理者，并以简洁易懂的方式，通过单独通知或者在其网站公告，告知个人信息主体该联系人信息，具体为：</w:t>
        <w:br/>
        <w:t xml:space="preserve">联系人及联系方式（办公电话或电子邮箱）                  </w:t>
        <w:br/>
        <w:t>一方因履行本合同与个人信息主体发生争议的，应当通知另一方，双方应当合作解决争议。</w:t>
        <w:br/>
        <w:t>（三）争议未能友好解决，个人信息主体根据</w:t>
      </w:r>
    </w:p>
    <w:p>
      <w:r>
        <w:t>风险分析：标准合同通常应包含境外接收方收到政府机构数据访问请求时的处理方式（及时通知、审查合法性等）。 ｜ 引用相关性警告：</w:t>
      </w:r>
    </w:p>
    <w:p>
      <w:r>
        <w:t>法规依据：《个人信息保护法》第39条；《个人信息保护法》第15条；《中华人民共和国网络安全法（2025修正）》第十三条；《中华人民共和国网络安全法（2025修正）》第二十三条；《中华人民共和国网络安全法（2025修正）》第二十二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修改建议：建议补充境外接收方在收到政府机构数据访问请求时的通知和审查义务。</w:t>
      </w:r>
    </w:p>
    <w:p>
      <w:r>
        <w:t>审查方法：rule | 置信度：0.85</w:t>
      </w:r>
    </w:p>
    <w:p>
      <w:r>
        <w:t>--- 问题 331 ---</w:t>
      </w:r>
    </w:p>
    <w:p>
      <w:r>
        <w:t>编号：DSL-no_gov_access_disclosure-148b3e</w:t>
      </w:r>
    </w:p>
    <w:p>
      <w:r>
        <w:t>严重程度：MEDIUM | 条款类型：CROSS_BORDER_TRANSFER</w:t>
      </w:r>
    </w:p>
    <w:p>
      <w:r>
        <w:t>标题：缺少政府机构访问披露条款</w:t>
      </w:r>
    </w:p>
    <w:p>
      <w:r>
        <w:t>问题类型：MISSING_REQUIREMENT</w:t>
      </w:r>
    </w:p>
    <w:p>
      <w:r>
        <w:t>原文摘录：第五条行使第三方受益人的权利的，境外接收方接受个人信息主体通过下列形式维护权利：</w:t>
      </w:r>
    </w:p>
    <w:p>
      <w:r>
        <w:t>风险分析：标准合同通常应包含境外接收方收到政府机构数据访问请求时的处理方式（及时通知、审查合法性等）。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二十三条；《网络数据安全管理条例》第三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修改建议：建议补充境外接收方在收到政府机构数据访问请求时的通知和审查义务。</w:t>
      </w:r>
    </w:p>
    <w:p>
      <w:r>
        <w:t>审查方法：rule | 置信度：0.85</w:t>
      </w:r>
    </w:p>
    <w:p>
      <w:r>
        <w:t>--- 问题 332 ---</w:t>
      </w:r>
    </w:p>
    <w:p>
      <w:r>
        <w:t>编号：DSL-no_gov_access_disclosure-3ece87</w:t>
      </w:r>
    </w:p>
    <w:p>
      <w:r>
        <w:t>严重程度：MEDIUM | 条款类型：CROSS_BORDER_TRANSFER</w:t>
      </w:r>
    </w:p>
    <w:p>
      <w:r>
        <w:t>标题：缺少政府机构访问披露条款</w:t>
      </w:r>
    </w:p>
    <w:p>
      <w:r>
        <w:t>问题类型：MISSING_REQUIREMENT</w:t>
      </w:r>
    </w:p>
    <w:p>
      <w:r>
        <w:t>原文摘录：1.个人信息处理者根据本条第一项的规定暂停向境外接收方提供个人信息的时间超过1个月。</w:t>
      </w:r>
    </w:p>
    <w:p>
      <w:r>
        <w:t>风险分析：标准合同通常应包含境外接收方收到政府机构数据访问请求时的处理方式（及时通知、审查合法性等）。 ｜ 引用相关性警告：</w:t>
      </w:r>
    </w:p>
    <w:p>
      <w:r>
        <w:t>法规依据：《个人信息保护法》第38条；《数据出境安全评估办法》第4条；《中华人民共和国网络安全法（2025修正）》第十三条；《中华人民共和国网络安全法（2025修正）》第三十三条；《中华人民共和国网络安全法（2025修正）》第二十三条；《中华人民共和国网络安全法（2025修正）》第二十六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修改建议：建议补充境外接收方在收到政府机构数据访问请求时的通知和审查义务。</w:t>
      </w:r>
    </w:p>
    <w:p>
      <w:r>
        <w:t>审查方法：rule | 置信度：0.85</w:t>
      </w:r>
    </w:p>
    <w:p>
      <w:r>
        <w:t>--- 问题 333 ---</w:t>
      </w:r>
    </w:p>
    <w:p>
      <w:r>
        <w:t>编号：DSL-no_gov_access_disclosure-f9f30c</w:t>
      </w:r>
    </w:p>
    <w:p>
      <w:r>
        <w:t>严重程度：MEDIUM | 条款类型：CROSS_BORDER_TRANSFER</w:t>
      </w:r>
    </w:p>
    <w:p>
      <w:r>
        <w:t>标题：缺少政府机构访问披露条款</w:t>
      </w:r>
    </w:p>
    <w:p>
      <w:r>
        <w:t>问题类型：MISSING_REQUIREMENT</w:t>
      </w:r>
    </w:p>
    <w:p>
      <w:r>
        <w:t>原文摘录：2.境外接收方遵守本合同将违反其所在国家或者地区的法律规定。</w:t>
      </w:r>
    </w:p>
    <w:p>
      <w:r>
        <w:t>风险分析：标准合同通常应包含境外接收方收到政府机构数据访问请求时的处理方式（及时通知、审查合法性等）。</w:t>
      </w:r>
    </w:p>
    <w:p>
      <w:r>
        <w:t>法规依据：《个人信息保护法》第38条；《数据出境安全评估办法》第4条</w:t>
      </w:r>
    </w:p>
    <w:p>
      <w:r>
        <w:t>修改建议：建议补充境外接收方在收到政府机构数据访问请求时的通知和审查义务。</w:t>
      </w:r>
    </w:p>
    <w:p>
      <w:r>
        <w:t>审查方法：rule | 置信度：0.85</w:t>
      </w:r>
    </w:p>
    <w:p>
      <w:r>
        <w:t>--- 问题 334 ---</w:t>
      </w:r>
    </w:p>
    <w:p>
      <w:r>
        <w:t>编号：DSL-no_gov_access_disclosure-c6d219</w:t>
      </w:r>
    </w:p>
    <w:p>
      <w:r>
        <w:t>严重程度：MEDIUM | 条款类型：CROSS_BORDER_TRANSFER</w:t>
      </w:r>
    </w:p>
    <w:p>
      <w:r>
        <w:t>标题：缺少政府机构访问披露条款</w:t>
      </w:r>
    </w:p>
    <w:p>
      <w:r>
        <w:t>问题类型：MISSING_REQUIREMENT</w:t>
      </w:r>
    </w:p>
    <w:p>
      <w:r>
        <w:t>原文摘录：3.境外接收方严重或者持续违反本合同约定的义务。</w:t>
      </w:r>
    </w:p>
    <w:p>
      <w:r>
        <w:t>风险分析：标准合同通常应包含境外接收方收到政府机构数据访问请求时的处理方式（及时通知、审查合法性等）。</w:t>
      </w:r>
    </w:p>
    <w:p>
      <w:r>
        <w:t>法规依据：《个人信息保护法》第38条；《数据出境安全评估办法》第4条</w:t>
      </w:r>
    </w:p>
    <w:p>
      <w:r>
        <w:t>修改建议：建议补充境外接收方在收到政府机构数据访问请求时的通知和审查义务。</w:t>
      </w:r>
    </w:p>
    <w:p>
      <w:r>
        <w:t>审查方法：rule | 置信度：0.85</w:t>
      </w:r>
    </w:p>
    <w:p>
      <w:r>
        <w:t>--- 问题 335 ---</w:t>
      </w:r>
    </w:p>
    <w:p>
      <w:r>
        <w:t>编号：DSL-no_gov_access_disclosure-f3611b</w:t>
      </w:r>
    </w:p>
    <w:p>
      <w:r>
        <w:t>严重程度：MEDIUM | 条款类型：RIGHTS_REQUEST</w:t>
      </w:r>
    </w:p>
    <w:p>
      <w:r>
        <w:t>标题：缺少政府机构访问披露条款</w:t>
      </w:r>
    </w:p>
    <w:p>
      <w:r>
        <w:t>问题类型：MISSING_REQUIREMENT</w:t>
      </w:r>
    </w:p>
    <w:p>
      <w:r>
        <w:t>原文摘录：第八条 违约责任</w:t>
        <w:br/>
        <w:t>（一）双方应就其违反本合同而给对方造成的损失承担责任。</w:t>
        <w:br/>
        <w:t>（二）任何一方因违反本合同而侵害个人信息主体享有的权利，应当对个人信息主体承担民事法律责任，且不影响相关法律法规规定个人信息处理者应当承担的行政、刑事等法律责任。</w:t>
        <w:br/>
        <w:t>（三）双方依法承担连带责任的，个人信息主体有权请求任何一方或者双方承担责任。一方承担的责任超过其应当承担的责任份额时，有权向另一方追偿。</w:t>
      </w:r>
    </w:p>
    <w:p>
      <w:r>
        <w:t>风险分析：标准合同通常应包含境外接收方收到政府机构数据访问请求时的处理方式（及时通知、审查合法性等）。 ｜ 引用相关性警告：</w:t>
      </w:r>
    </w:p>
    <w:p>
      <w:r>
        <w:t>法规依据：《个人信息保护法》第44条；《个人信息保护法》第45条；《个人信息保护法》第46条；《个人信息保护法》第47条；《中华人民共和国网络安全法（2025修正）》第十三条；《中华人民共和国网络安全法（2025修正）》第一条；《中华人民共和国网络安全法（2025修正）》第四条；《中华人民共和国网络安全法（2025修正）》第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修改建议：建议补充境外接收方在收到政府机构数据访问请求时的通知和审查义务。</w:t>
      </w:r>
    </w:p>
    <w:p>
      <w:r>
        <w:t>审查方法：rule | 置信度：0.85</w:t>
      </w:r>
    </w:p>
    <w:p>
      <w:r>
        <w:t>--- 问题 336 ---</w:t>
      </w:r>
    </w:p>
    <w:p>
      <w:r>
        <w:t>编号：DSL-no_gov_access_disclosure-13d347</w:t>
      </w:r>
    </w:p>
    <w:p>
      <w:r>
        <w:t>严重程度：MEDIUM | 条款类型：CONSENT_NOTICE</w:t>
      </w:r>
    </w:p>
    <w:p>
      <w:r>
        <w:t>标题：缺少政府机构访问披露条款</w:t>
      </w:r>
    </w:p>
    <w:p>
      <w:r>
        <w:t>问题类型：MISSING_REQUIREMENT</w:t>
      </w:r>
    </w:p>
    <w:p>
      <w:r>
        <w:t>原文摘录：第九条 其他</w:t>
        <w:br/>
        <w:t>（一）如本合同与双方订立的任何其他法律文件发生冲突，本合同的条款优先适用。</w:t>
        <w:br/>
        <w:t>（二）本合同的成立、效力、履行、解释、因本合同引起的双方间的任何争议，适用中华人民共和国相关法律法规。</w:t>
        <w:br/>
        <w:t>（三）发出的通知应当以电子邮件、电报、电传、传真（以航空信件寄送确认副本）或者航空挂号信发往（具体地址）          或者书面通知取代该地址的其它地址。如以航空挂号信寄出本合同项下的通知，在邮戳日期后的   天应当视为收讫；</w:t>
      </w:r>
    </w:p>
    <w:p>
      <w:r>
        <w:t>风险分析：标准合同通常应包含境外接收方收到政府机构数据访问请求时的处理方式（及时通知、审查合法性等）。 ｜ 引用相关性警告：</w:t>
      </w:r>
    </w:p>
    <w:p>
      <w:r>
        <w:t>法规依据：《个人信息保护法》第39条；《个人信息保护法》第15条；《中华人民共和国网络安全法（2025修正）》第十三条；《中华人民共和国网络安全法（2025修正）》第二十四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修改建议：建议补充境外接收方在收到政府机构数据访问请求时的通知和审查义务。</w:t>
      </w:r>
    </w:p>
    <w:p>
      <w:r>
        <w:t>审查方法：rule | 置信度：0.85</w:t>
      </w:r>
    </w:p>
    <w:p>
      <w:r>
        <w:t>--- 问题 337 ---</w:t>
      </w:r>
    </w:p>
    <w:p>
      <w:r>
        <w:t>编号：DSL-no_gov_access_disclosure-24442f</w:t>
      </w:r>
    </w:p>
    <w:p>
      <w:r>
        <w:t>严重程度：MEDIUM | 条款类型：CROSS_BORDER_TRANSFER</w:t>
      </w:r>
    </w:p>
    <w:p>
      <w:r>
        <w:t>标题：缺少政府机构访问披露条款</w:t>
      </w:r>
    </w:p>
    <w:p>
      <w:r>
        <w:t>问题类型：MISSING_REQUIREMENT</w:t>
      </w:r>
    </w:p>
    <w:p>
      <w:r>
        <w:t>原文摘录：附录一</w:t>
        <w:br/>
        <w:t>个人信息出境说明</w:t>
        <w:br/>
        <w:t xml:space="preserve">    根据本合同向境外提供个人信息的详情约定如下：</w:t>
        <w:br/>
        <w:t>（一）处理目的：</w:t>
        <w:br/>
        <w:t>（二）处理方式：</w:t>
        <w:br/>
        <w:t>（三）出境个人信息的规模：</w:t>
        <w:br/>
        <w:t>（四）出境个人信息种类（参考GB/T 35273《信息安全技术 个人信息安全规范》和相关标准）：</w:t>
        <w:br/>
        <w:t>（五）出境敏感个人信息种类（如适用，参考GB/T 35273《信息安全技术 个人信息安全规范》和相关标准）：</w:t>
        <w:br/>
        <w:t>（六）境外接收方只向以下中华人民共和国境外第三方提供个人信息（如适用）：</w:t>
        <w:br/>
        <w:t>（七）传输方式：</w:t>
        <w:br/>
        <w:t>（八）出境后保存期限：</w:t>
        <w:br/>
        <w:t xml:space="preserve">（ 年 月 </w:t>
      </w:r>
    </w:p>
    <w:p>
      <w:r>
        <w:t>风险分析：标准合同通常应包含境外接收方收到政府机构数据访问请求时的处理方式（及时通知、审查合法性等）。 ｜ 引用相关性警告：</w:t>
      </w:r>
    </w:p>
    <w:p>
      <w:r>
        <w:t>法规依据：《个人信息保护法》第38条；《数据出境安全评估办法》第4条；《中华人民共和国网络安全法（2025修正）》第十三条；《中华人民共和国网络安全法（2025修正）》第十二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修改建议：建议补充境外接收方在收到政府机构数据访问请求时的通知和审查义务。</w:t>
      </w:r>
    </w:p>
    <w:p>
      <w:r>
        <w:t>审查方法：rule | 置信度：0.85</w:t>
      </w:r>
    </w:p>
    <w:p>
      <w:r>
        <w:t>--- 问题 338 ---</w:t>
      </w:r>
    </w:p>
    <w:p>
      <w:r>
        <w:t>编号：SPEC-app1_categories-805ce0</w:t>
      </w:r>
    </w:p>
    <w:p>
      <w:r>
        <w:t>严重程度：MEDIUM | 条款类型：CROSS_BORDER_TRANSFER</w:t>
      </w:r>
    </w:p>
    <w:p>
      <w:r>
        <w:t>标题：附录一缺少必填字段：个人信息种类</w:t>
      </w:r>
    </w:p>
    <w:p>
      <w:r>
        <w:t>问题类型：MISSING_REQUIREMENT</w:t>
      </w:r>
    </w:p>
    <w:p>
      <w:r>
        <w:t>原文摘录：附件4</w:t>
        <w:br/>
        <w:t>个人信息出境标准合同</w:t>
        <w:br/>
        <w:t>国家互联网信息办公室  制定</w:t>
        <w:br/>
        <w:t>为了确保境外接收方处理个人信息的活动达到中华人民共和国相关法律法规规定的个人信息保护标准，明确个人信息处理者和境外接收方个人信息保护的权利和义务，经双方协商一致，订立本合同。</w:t>
        <w:br/>
        <w:t xml:space="preserve">个人信息处理者：                                           </w:t>
        <w:br/>
        <w:t xml:space="preserve">地址：                                                     </w:t>
        <w:br/>
        <w:t xml:space="preserve">联系方式：        </w:t>
      </w:r>
    </w:p>
    <w:p>
      <w:r>
        <w:t>风险分析：个人信息出境标准合同附录一要求填写个人信息种类，当前未检测到该字段。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修改建议：请在附录一中补充个人信息种类的具体内容。</w:t>
      </w:r>
    </w:p>
    <w:p>
      <w:r>
        <w:t>审查方法：rule | 置信度：0.9</w:t>
      </w:r>
    </w:p>
    <w:p>
      <w:r>
        <w:t>--- 问题 339 ---</w:t>
      </w:r>
    </w:p>
    <w:p>
      <w:r>
        <w:t>编号：SPEC-app1_categories-26f82f</w:t>
      </w:r>
    </w:p>
    <w:p>
      <w:r>
        <w:t>严重程度：MEDIUM | 条款类型：DATA_PROCESSING_SCOPE</w:t>
      </w:r>
    </w:p>
    <w:p>
      <w:r>
        <w:t>标题：附录一缺少必填字段：个人信息种类</w:t>
      </w:r>
    </w:p>
    <w:p>
      <w:r>
        <w:t>问题类型：MISSING_REQUIREMENT</w:t>
      </w:r>
    </w:p>
    <w:p>
      <w:r>
        <w:t>原文摘录：附录一“个人信息出境说明”中约定的处理目的、处理方式等处理个人信息，并对该第三方的个人信息处理活动进行监督。</w:t>
        <w:br/>
        <w:t>（十）利用个人信息进行自动化决策的，应当保证决策的透明度和结果公平、公正，不得对个人信息主体在交易价格等交易条件上实行不合理的差别待遇。通过自动化决策方式向个人信息主体进行信息推送、商业营销的，应当同时提供不针对其个人特征的选项，或者向个人信息主体提供便捷的拒绝方式。</w:t>
        <w:br/>
        <w:t>（十一）承诺向个人信息处理者提供已遵守本合同义务所需的必要信息，允许个人信息处理者对必要数据文件和文</w:t>
      </w:r>
    </w:p>
    <w:p>
      <w:r>
        <w:t>风险分析：个人信息出境标准合同附录一要求填写个人信息种类，当前未检测到该字段。 ｜ 引用相关性警告：</w:t>
      </w:r>
    </w:p>
    <w:p>
      <w:r>
        <w:t>法规依据：《个人信息保护法》第13条；《个人信息保护法》第17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修改建议：请在附录一中补充个人信息种类的具体内容。</w:t>
      </w:r>
    </w:p>
    <w:p>
      <w:r>
        <w:t>审查方法：rule | 置信度：0.9</w:t>
      </w:r>
    </w:p>
    <w:p>
      <w:r>
        <w:t>--- 问题 340 ---</w:t>
      </w:r>
    </w:p>
    <w:p>
      <w:r>
        <w:t>编号：SPEC-app1_scale-753ed9</w:t>
      </w:r>
    </w:p>
    <w:p>
      <w:r>
        <w:t>严重程度：MEDIUM | 条款类型：CROSS_BORDER_TRANSFER</w:t>
      </w:r>
    </w:p>
    <w:p>
      <w:r>
        <w:t>标题：附录一缺少必填字段：个人信息规模</w:t>
      </w:r>
    </w:p>
    <w:p>
      <w:r>
        <w:t>问题类型：MISSING_REQUIREMENT</w:t>
      </w:r>
    </w:p>
    <w:p>
      <w:r>
        <w:t>原文摘录：附件4</w:t>
        <w:br/>
        <w:t>个人信息出境标准合同</w:t>
        <w:br/>
        <w:t>国家互联网信息办公室  制定</w:t>
        <w:br/>
        <w:t>为了确保境外接收方处理个人信息的活动达到中华人民共和国相关法律法规规定的个人信息保护标准，明确个人信息处理者和境外接收方个人信息保护的权利和义务，经双方协商一致，订立本合同。</w:t>
        <w:br/>
        <w:t xml:space="preserve">个人信息处理者：                                           </w:t>
        <w:br/>
        <w:t xml:space="preserve">地址：                                                     </w:t>
        <w:br/>
        <w:t xml:space="preserve">联系方式：        </w:t>
      </w:r>
    </w:p>
    <w:p>
      <w:r>
        <w:t>风险分析：个人信息出境标准合同附录一要求填写个人信息规模，当前未检测到该字段。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修改建议：请在附录一中补充个人信息规模的具体内容。</w:t>
      </w:r>
    </w:p>
    <w:p>
      <w:r>
        <w:t>审查方法：rule | 置信度：0.9</w:t>
      </w:r>
    </w:p>
    <w:p>
      <w:r>
        <w:t>--- 问题 341 ---</w:t>
      </w:r>
    </w:p>
    <w:p>
      <w:r>
        <w:t>编号：SPEC-app1_scale-9846b0</w:t>
      </w:r>
    </w:p>
    <w:p>
      <w:r>
        <w:t>严重程度：MEDIUM | 条款类型：DATA_PROCESSING_SCOPE</w:t>
      </w:r>
    </w:p>
    <w:p>
      <w:r>
        <w:t>标题：附录一缺少必填字段：个人信息规模</w:t>
      </w:r>
    </w:p>
    <w:p>
      <w:r>
        <w:t>问题类型：MISSING_REQUIREMENT</w:t>
      </w:r>
    </w:p>
    <w:p>
      <w:r>
        <w:t>原文摘录：附录一“个人信息出境说明”所列约定处理个人信息。如超出约定的处理目的、处理方式和处理的个人信息种类，基于个人同意处理个人信息的，应当事先取得个人信息主体的单独同意；</w:t>
      </w:r>
    </w:p>
    <w:p>
      <w:r>
        <w:t>风险分析：个人信息出境标准合同附录一要求填写个人信息规模，当前未检测到该字段。 ｜ 引用相关性警告：</w:t>
      </w:r>
    </w:p>
    <w:p>
      <w:r>
        <w:t>法规依据：《个人信息保护法》第13条；《个人信息保护法》第17条；《中华人民共和国网络安全法（2025修正）》第十三条；《中华人民共和国网络安全法（2025修正）》第二十六条；《中华人民共和国网络安全法（2025修正）》第三十三条；《中华人民共和国网络安全法（2025修正）》第二十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修改建议：请在附录一中补充个人信息规模的具体内容。</w:t>
      </w:r>
    </w:p>
    <w:p>
      <w:r>
        <w:t>审查方法：rule | 置信度：0.9</w:t>
      </w:r>
    </w:p>
    <w:p>
      <w:r>
        <w:t>--- 问题 342 ---</w:t>
      </w:r>
    </w:p>
    <w:p>
      <w:r>
        <w:t>编号：SPEC-app1_scale-3451d1</w:t>
      </w:r>
    </w:p>
    <w:p>
      <w:r>
        <w:t>严重程度：MEDIUM | 条款类型：DATA_PROCESSING_SCOPE</w:t>
      </w:r>
    </w:p>
    <w:p>
      <w:r>
        <w:t>标题：附录一缺少必填字段：个人信息规模</w:t>
      </w:r>
    </w:p>
    <w:p>
      <w:r>
        <w:t>问题类型：MISSING_REQUIREMENT</w:t>
      </w:r>
    </w:p>
    <w:p>
      <w:r>
        <w:t>原文摘录：附录一“个人信息出境说明”中约定的处理目的、处理方式等处理个人信息，并对该第三方的个人信息处理活动进行监督。</w:t>
        <w:br/>
        <w:t>（十）利用个人信息进行自动化决策的，应当保证决策的透明度和结果公平、公正，不得对个人信息主体在交易价格等交易条件上实行不合理的差别待遇。通过自动化决策方式向个人信息主体进行信息推送、商业营销的，应当同时提供不针对其个人特征的选项，或者向个人信息主体提供便捷的拒绝方式。</w:t>
        <w:br/>
        <w:t>（十一）承诺向个人信息处理者提供已遵守本合同义务所需的必要信息，允许个人信息处理者对必要数据文件和文</w:t>
      </w:r>
    </w:p>
    <w:p>
      <w:r>
        <w:t>风险分析：个人信息出境标准合同附录一要求填写个人信息规模，当前未检测到该字段。 ｜ 引用相关性警告：</w:t>
      </w:r>
    </w:p>
    <w:p>
      <w:r>
        <w:t>法规依据：《个人信息保护法》第13条；《个人信息保护法》第17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修改建议：请在附录一中补充个人信息规模的具体内容。</w:t>
      </w:r>
    </w:p>
    <w:p>
      <w:r>
        <w:t>审查方法：rule | 置信度：0.9</w:t>
      </w:r>
    </w:p>
    <w:p>
      <w:r>
        <w:t>--- 问题 343 ---</w:t>
      </w:r>
    </w:p>
    <w:p>
      <w:r>
        <w:t>编号：SPEC-app1_transfer-8179cd</w:t>
      </w:r>
    </w:p>
    <w:p>
      <w:r>
        <w:t>严重程度：MEDIUM | 条款类型：CROSS_BORDER_TRANSFER</w:t>
      </w:r>
    </w:p>
    <w:p>
      <w:r>
        <w:t>标题：附录一缺少必填字段：传输方式</w:t>
      </w:r>
    </w:p>
    <w:p>
      <w:r>
        <w:t>问题类型：MISSING_REQUIREMENT</w:t>
      </w:r>
    </w:p>
    <w:p>
      <w:r>
        <w:t>原文摘录：附件4</w:t>
        <w:br/>
        <w:t>个人信息出境标准合同</w:t>
        <w:br/>
        <w:t>国家互联网信息办公室  制定</w:t>
        <w:br/>
        <w:t>为了确保境外接收方处理个人信息的活动达到中华人民共和国相关法律法规规定的个人信息保护标准，明确个人信息处理者和境外接收方个人信息保护的权利和义务，经双方协商一致，订立本合同。</w:t>
        <w:br/>
        <w:t xml:space="preserve">个人信息处理者：                                           </w:t>
        <w:br/>
        <w:t xml:space="preserve">地址：                                                     </w:t>
        <w:br/>
        <w:t xml:space="preserve">联系方式：        </w:t>
      </w:r>
    </w:p>
    <w:p>
      <w:r>
        <w:t>风险分析：个人信息出境标准合同附录一要求填写传输方式，当前未检测到该字段。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修改建议：请在附录一中补充传输方式的具体内容。</w:t>
      </w:r>
    </w:p>
    <w:p>
      <w:r>
        <w:t>审查方法：rule | 置信度：0.9</w:t>
      </w:r>
    </w:p>
    <w:p>
      <w:r>
        <w:t>--- 问题 344 ---</w:t>
      </w:r>
    </w:p>
    <w:p>
      <w:r>
        <w:t>编号：SPEC-app1_transfer-04e789</w:t>
      </w:r>
    </w:p>
    <w:p>
      <w:r>
        <w:t>严重程度：MEDIUM | 条款类型：SECURITY_MEASURES</w:t>
      </w:r>
    </w:p>
    <w:p>
      <w:r>
        <w:t>标题：附录一缺少必填字段：传输方式</w:t>
      </w:r>
    </w:p>
    <w:p>
      <w:r>
        <w:t>问题类型：MISSING_REQUIREMENT</w:t>
      </w:r>
    </w:p>
    <w:p>
      <w:r>
        <w:t>原文摘录：附录一“个人信息出境说明”中处理目的、处理方式、个人信息的种类、保存期限，以及行使个人信息主体权利的方式和程序等事项。向境外提供敏感个人信息的，还应当向个人信息主体告知提供敏感个人信息的必要性以及对个人权益的影响。但是法律、行政法规规定不需要告知的除外。</w:t>
        <w:br/>
        <w:t>（三）基于个人同意向境外提供个人信息的，应当取得个人信息主体的单独同意。涉及不满十四周岁未成年人个人信息的，应当取得未成年人的父母或者其他监护人的单独同意。法律、行政法规规定应当取得书面同意的，应当取得书面同意。</w:t>
        <w:br/>
        <w:t>（四）向个</w:t>
      </w:r>
    </w:p>
    <w:p>
      <w:r>
        <w:t>风险分析：个人信息出境标准合同附录一要求填写传输方式，当前未检测到该字段。</w:t>
      </w:r>
    </w:p>
    <w:p>
      <w:r>
        <w:t>法规依据：《个人信息保护法》第38条；《数据安全法》第27条；《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修改建议：请在附录一中补充传输方式的具体内容。</w:t>
      </w:r>
    </w:p>
    <w:p>
      <w:r>
        <w:t>审查方法：rule | 置信度：0.9</w:t>
      </w:r>
    </w:p>
    <w:p>
      <w:r>
        <w:t>--- 问题 345 ---</w:t>
      </w:r>
    </w:p>
    <w:p>
      <w:r>
        <w:t>编号：SPEC-app1_transfer-fab296</w:t>
      </w:r>
    </w:p>
    <w:p>
      <w:r>
        <w:t>严重程度：MEDIUM | 条款类型：DATA_PROCESSING_SCOPE</w:t>
      </w:r>
    </w:p>
    <w:p>
      <w:r>
        <w:t>标题：附录一缺少必填字段：传输方式</w:t>
      </w:r>
    </w:p>
    <w:p>
      <w:r>
        <w:t>问题类型：MISSING_REQUIREMENT</w:t>
      </w:r>
    </w:p>
    <w:p>
      <w:r>
        <w:t>原文摘录：附录一“个人信息出境说明”所列约定处理个人信息。如超出约定的处理目的、处理方式和处理的个人信息种类，基于个人同意处理个人信息的，应当事先取得个人信息主体的单独同意；</w:t>
      </w:r>
    </w:p>
    <w:p>
      <w:r>
        <w:t>风险分析：个人信息出境标准合同附录一要求填写传输方式，当前未检测到该字段。 ｜ 引用相关性警告：</w:t>
      </w:r>
    </w:p>
    <w:p>
      <w:r>
        <w:t>法规依据：《个人信息保护法》第13条；《个人信息保护法》第17条；《中华人民共和国网络安全法（2025修正）》第十三条；《中华人民共和国网络安全法（2025修正）》第二十六条；《中华人民共和国网络安全法（2025修正）》第三十三条；《中华人民共和国网络安全法（2025修正）》第二十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修改建议：请在附录一中补充传输方式的具体内容。</w:t>
      </w:r>
    </w:p>
    <w:p>
      <w:r>
        <w:t>审查方法：rule | 置信度：0.9</w:t>
      </w:r>
    </w:p>
    <w:p>
      <w:r>
        <w:t>--- 问题 346 ---</w:t>
      </w:r>
    </w:p>
    <w:p>
      <w:r>
        <w:t>编号：SPEC-app1_transfer-70e940</w:t>
      </w:r>
    </w:p>
    <w:p>
      <w:r>
        <w:t>严重程度：MEDIUM | 条款类型：DATA_PROCESSING_SCOPE</w:t>
      </w:r>
    </w:p>
    <w:p>
      <w:r>
        <w:t>标题：附录一缺少必填字段：传输方式</w:t>
      </w:r>
    </w:p>
    <w:p>
      <w:r>
        <w:t>问题类型：MISSING_REQUIREMENT</w:t>
      </w:r>
    </w:p>
    <w:p>
      <w:r>
        <w:t>原文摘录：附录一“个人信息出境说明”中约定的处理目的、处理方式等处理个人信息，并对该第三方的个人信息处理活动进行监督。</w:t>
        <w:br/>
        <w:t>（十）利用个人信息进行自动化决策的，应当保证决策的透明度和结果公平、公正，不得对个人信息主体在交易价格等交易条件上实行不合理的差别待遇。通过自动化决策方式向个人信息主体进行信息推送、商业营销的，应当同时提供不针对其个人特征的选项，或者向个人信息主体提供便捷的拒绝方式。</w:t>
        <w:br/>
        <w:t>（十一）承诺向个人信息处理者提供已遵守本合同义务所需的必要信息，允许个人信息处理者对必要数据文件和文</w:t>
      </w:r>
    </w:p>
    <w:p>
      <w:r>
        <w:t>风险分析：个人信息出境标准合同附录一要求填写传输方式，当前未检测到该字段。 ｜ 引用相关性警告：</w:t>
      </w:r>
    </w:p>
    <w:p>
      <w:r>
        <w:t>法规依据：《个人信息保护法》第13条；《个人信息保护法》第17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修改建议：请在附录一中补充传输方式的具体内容。</w:t>
      </w:r>
    </w:p>
    <w:p>
      <w:r>
        <w:t>审查方法：rule | 置信度：0.9</w:t>
      </w:r>
    </w:p>
    <w:p>
      <w:r>
        <w:t>--- 问题 347 ---</w:t>
      </w:r>
    </w:p>
    <w:p>
      <w:r>
        <w:t>编号：SPEC-app1_location-a3f47a</w:t>
      </w:r>
    </w:p>
    <w:p>
      <w:r>
        <w:t>严重程度：MEDIUM | 条款类型：CROSS_BORDER_TRANSFER</w:t>
      </w:r>
    </w:p>
    <w:p>
      <w:r>
        <w:t>标题：附录一缺少必填字段：保存地点</w:t>
      </w:r>
    </w:p>
    <w:p>
      <w:r>
        <w:t>问题类型：MISSING_REQUIREMENT</w:t>
      </w:r>
    </w:p>
    <w:p>
      <w:r>
        <w:t>原文摘录：附件4</w:t>
        <w:br/>
        <w:t>个人信息出境标准合同</w:t>
        <w:br/>
        <w:t>国家互联网信息办公室  制定</w:t>
        <w:br/>
        <w:t>为了确保境外接收方处理个人信息的活动达到中华人民共和国相关法律法规规定的个人信息保护标准，明确个人信息处理者和境外接收方个人信息保护的权利和义务，经双方协商一致，订立本合同。</w:t>
        <w:br/>
        <w:t xml:space="preserve">个人信息处理者：                                           </w:t>
        <w:br/>
        <w:t xml:space="preserve">地址：                                                     </w:t>
        <w:br/>
        <w:t xml:space="preserve">联系方式：        </w:t>
      </w:r>
    </w:p>
    <w:p>
      <w:r>
        <w:t>风险分析：个人信息出境标准合同附录一要求填写保存地点，当前未检测到该字段。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修改建议：请在附录一中补充保存地点的具体内容。</w:t>
      </w:r>
    </w:p>
    <w:p>
      <w:r>
        <w:t>审查方法：rule | 置信度：0.9</w:t>
      </w:r>
    </w:p>
    <w:p>
      <w:r>
        <w:t>--- 问题 348 ---</w:t>
      </w:r>
    </w:p>
    <w:p>
      <w:r>
        <w:t>编号：SPEC-app1_location-30be8b</w:t>
      </w:r>
    </w:p>
    <w:p>
      <w:r>
        <w:t>严重程度：MEDIUM | 条款类型：SECURITY_MEASURES</w:t>
      </w:r>
    </w:p>
    <w:p>
      <w:r>
        <w:t>标题：附录一缺少必填字段：保存地点</w:t>
      </w:r>
    </w:p>
    <w:p>
      <w:r>
        <w:t>问题类型：MISSING_REQUIREMENT</w:t>
      </w:r>
    </w:p>
    <w:p>
      <w:r>
        <w:t>原文摘录：附录一“个人信息出境说明”中处理目的、处理方式、个人信息的种类、保存期限，以及行使个人信息主体权利的方式和程序等事项。向境外提供敏感个人信息的，还应当向个人信息主体告知提供敏感个人信息的必要性以及对个人权益的影响。但是法律、行政法规规定不需要告知的除外。</w:t>
        <w:br/>
        <w:t>（三）基于个人同意向境外提供个人信息的，应当取得个人信息主体的单独同意。涉及不满十四周岁未成年人个人信息的，应当取得未成年人的父母或者其他监护人的单独同意。法律、行政法规规定应当取得书面同意的，应当取得书面同意。</w:t>
        <w:br/>
        <w:t>（四）向个</w:t>
      </w:r>
    </w:p>
    <w:p>
      <w:r>
        <w:t>风险分析：个人信息出境标准合同附录一要求填写保存地点，当前未检测到该字段。</w:t>
      </w:r>
    </w:p>
    <w:p>
      <w:r>
        <w:t>法规依据：《个人信息保护法》第38条；《数据安全法》第27条；《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修改建议：请在附录一中补充保存地点的具体内容。</w:t>
      </w:r>
    </w:p>
    <w:p>
      <w:r>
        <w:t>审查方法：rule | 置信度：0.9</w:t>
      </w:r>
    </w:p>
    <w:p>
      <w:r>
        <w:t>--- 问题 349 ---</w:t>
      </w:r>
    </w:p>
    <w:p>
      <w:r>
        <w:t>编号：SPEC-app1_location-5c352e</w:t>
      </w:r>
    </w:p>
    <w:p>
      <w:r>
        <w:t>严重程度：MEDIUM | 条款类型：DATA_PROCESSING_SCOPE</w:t>
      </w:r>
    </w:p>
    <w:p>
      <w:r>
        <w:t>标题：附录一缺少必填字段：保存地点</w:t>
      </w:r>
    </w:p>
    <w:p>
      <w:r>
        <w:t>问题类型：MISSING_REQUIREMENT</w:t>
      </w:r>
    </w:p>
    <w:p>
      <w:r>
        <w:t>原文摘录：附录一“个人信息出境说明”所列约定处理个人信息。如超出约定的处理目的、处理方式和处理的个人信息种类，基于个人同意处理个人信息的，应当事先取得个人信息主体的单独同意；</w:t>
      </w:r>
    </w:p>
    <w:p>
      <w:r>
        <w:t>风险分析：个人信息出境标准合同附录一要求填写保存地点，当前未检测到该字段。 ｜ 引用相关性警告：</w:t>
      </w:r>
    </w:p>
    <w:p>
      <w:r>
        <w:t>法规依据：《个人信息保护法》第13条；《个人信息保护法》第17条；《中华人民共和国网络安全法（2025修正）》第十三条；《中华人民共和国网络安全法（2025修正）》第二十六条；《中华人民共和国网络安全法（2025修正）》第三十三条；《中华人民共和国网络安全法（2025修正）》第二十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修改建议：请在附录一中补充保存地点的具体内容。</w:t>
      </w:r>
    </w:p>
    <w:p>
      <w:r>
        <w:t>审查方法：rule | 置信度：0.9</w:t>
      </w:r>
    </w:p>
    <w:p>
      <w:r>
        <w:t>--- 问题 350 ---</w:t>
      </w:r>
    </w:p>
    <w:p>
      <w:r>
        <w:t>编号：SPEC-app1_location-ea1511</w:t>
      </w:r>
    </w:p>
    <w:p>
      <w:r>
        <w:t>严重程度：MEDIUM | 条款类型：DATA_PROCESSING_SCOPE</w:t>
      </w:r>
    </w:p>
    <w:p>
      <w:r>
        <w:t>标题：附录一缺少必填字段：保存地点</w:t>
      </w:r>
    </w:p>
    <w:p>
      <w:r>
        <w:t>问题类型：MISSING_REQUIREMENT</w:t>
      </w:r>
    </w:p>
    <w:p>
      <w:r>
        <w:t>原文摘录：附录一“个人信息出境说明”中约定的处理目的、处理方式等处理个人信息，并对该第三方的个人信息处理活动进行监督。</w:t>
        <w:br/>
        <w:t>（十）利用个人信息进行自动化决策的，应当保证决策的透明度和结果公平、公正，不得对个人信息主体在交易价格等交易条件上实行不合理的差别待遇。通过自动化决策方式向个人信息主体进行信息推送、商业营销的，应当同时提供不针对其个人特征的选项，或者向个人信息主体提供便捷的拒绝方式。</w:t>
        <w:br/>
        <w:t>（十一）承诺向个人信息处理者提供已遵守本合同义务所需的必要信息，允许个人信息处理者对必要数据文件和文</w:t>
      </w:r>
    </w:p>
    <w:p>
      <w:r>
        <w:t>风险分析：个人信息出境标准合同附录一要求填写保存地点，当前未检测到该字段。 ｜ 引用相关性警告：</w:t>
      </w:r>
    </w:p>
    <w:p>
      <w:r>
        <w:t>法规依据：《个人信息保护法》第13条；《个人信息保护法》第17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修改建议：请在附录一中补充保存地点的具体内容。</w:t>
      </w:r>
    </w:p>
    <w:p>
      <w:r>
        <w:t>审查方法：rule | 置信度：0.9</w:t>
      </w:r>
    </w:p>
    <w:p>
      <w:r>
        <w:t>--- 问题 351 ---</w:t>
      </w:r>
    </w:p>
    <w:p>
      <w:r>
        <w:t>编号：SPEC-app1_retention-3b67a2</w:t>
      </w:r>
    </w:p>
    <w:p>
      <w:r>
        <w:t>严重程度：MEDIUM | 条款类型：CROSS_BORDER_TRANSFER</w:t>
      </w:r>
    </w:p>
    <w:p>
      <w:r>
        <w:t>标题：附录一缺少必填字段：保存期限</w:t>
      </w:r>
    </w:p>
    <w:p>
      <w:r>
        <w:t>问题类型：MISSING_REQUIREMENT</w:t>
      </w:r>
    </w:p>
    <w:p>
      <w:r>
        <w:t>原文摘录：附件4</w:t>
        <w:br/>
        <w:t>个人信息出境标准合同</w:t>
        <w:br/>
        <w:t>国家互联网信息办公室  制定</w:t>
        <w:br/>
        <w:t>为了确保境外接收方处理个人信息的活动达到中华人民共和国相关法律法规规定的个人信息保护标准，明确个人信息处理者和境外接收方个人信息保护的权利和义务，经双方协商一致，订立本合同。</w:t>
        <w:br/>
        <w:t xml:space="preserve">个人信息处理者：                                           </w:t>
        <w:br/>
        <w:t xml:space="preserve">地址：                                                     </w:t>
        <w:br/>
        <w:t xml:space="preserve">联系方式：        </w:t>
      </w:r>
    </w:p>
    <w:p>
      <w:r>
        <w:t>风险分析：个人信息出境标准合同附录一要求填写保存期限，当前未检测到该字段。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修改建议：请在附录一中补充保存期限的具体内容。</w:t>
      </w:r>
    </w:p>
    <w:p>
      <w:r>
        <w:t>审查方法：rule | 置信度：0.9</w:t>
      </w:r>
    </w:p>
    <w:p>
      <w:r>
        <w:t>--- 问题 352 ---</w:t>
      </w:r>
    </w:p>
    <w:p>
      <w:r>
        <w:t>编号：SPEC-app1_retention-afd4d4</w:t>
      </w:r>
    </w:p>
    <w:p>
      <w:r>
        <w:t>严重程度：MEDIUM | 条款类型：DATA_PROCESSING_SCOPE</w:t>
      </w:r>
    </w:p>
    <w:p>
      <w:r>
        <w:t>标题：附录一缺少必填字段：保存期限</w:t>
      </w:r>
    </w:p>
    <w:p>
      <w:r>
        <w:t>问题类型：MISSING_REQUIREMENT</w:t>
      </w:r>
    </w:p>
    <w:p>
      <w:r>
        <w:t>原文摘录：附录一“个人信息出境说明”所列约定处理个人信息。如超出约定的处理目的、处理方式和处理的个人信息种类，基于个人同意处理个人信息的，应当事先取得个人信息主体的单独同意；</w:t>
      </w:r>
    </w:p>
    <w:p>
      <w:r>
        <w:t>风险分析：个人信息出境标准合同附录一要求填写保存期限，当前未检测到该字段。 ｜ 引用相关性警告：</w:t>
      </w:r>
    </w:p>
    <w:p>
      <w:r>
        <w:t>法规依据：《个人信息保护法》第13条；《个人信息保护法》第17条；《中华人民共和国网络安全法（2025修正）》第十三条；《中华人民共和国网络安全法（2025修正）》第二十六条；《中华人民共和国网络安全法（2025修正）》第三十三条；《中华人民共和国网络安全法（2025修正）》第二十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修改建议：请在附录一中补充保存期限的具体内容。</w:t>
      </w:r>
    </w:p>
    <w:p>
      <w:r>
        <w:t>审查方法：rule | 置信度：0.9</w:t>
      </w:r>
    </w:p>
    <w:p>
      <w:r>
        <w:t>--- 问题 353 ---</w:t>
      </w:r>
    </w:p>
    <w:p>
      <w:r>
        <w:t>编号：SPEC-app1_retention-0faa84</w:t>
      </w:r>
    </w:p>
    <w:p>
      <w:r>
        <w:t>严重程度：MEDIUM | 条款类型：DATA_PROCESSING_SCOPE</w:t>
      </w:r>
    </w:p>
    <w:p>
      <w:r>
        <w:t>标题：附录一缺少必填字段：保存期限</w:t>
      </w:r>
    </w:p>
    <w:p>
      <w:r>
        <w:t>问题类型：MISSING_REQUIREMENT</w:t>
      </w:r>
    </w:p>
    <w:p>
      <w:r>
        <w:t>原文摘录：附录一“个人信息出境说明”中约定的处理目的、处理方式等处理个人信息，并对该第三方的个人信息处理活动进行监督。</w:t>
        <w:br/>
        <w:t>（十）利用个人信息进行自动化决策的，应当保证决策的透明度和结果公平、公正，不得对个人信息主体在交易价格等交易条件上实行不合理的差别待遇。通过自动化决策方式向个人信息主体进行信息推送、商业营销的，应当同时提供不针对其个人特征的选项，或者向个人信息主体提供便捷的拒绝方式。</w:t>
        <w:br/>
        <w:t>（十一）承诺向个人信息处理者提供已遵守本合同义务所需的必要信息，允许个人信息处理者对必要数据文件和文</w:t>
      </w:r>
    </w:p>
    <w:p>
      <w:r>
        <w:t>风险分析：个人信息出境标准合同附录一要求填写保存期限，当前未检测到该字段。 ｜ 引用相关性警告：</w:t>
      </w:r>
    </w:p>
    <w:p>
      <w:r>
        <w:t>法规依据：《个人信息保护法》第13条；《个人信息保护法》第17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修改建议：请在附录一中补充保存期限的具体内容。</w:t>
      </w:r>
    </w:p>
    <w:p>
      <w:r>
        <w:t>审查方法：rule | 置信度：0.9</w:t>
      </w:r>
    </w:p>
    <w:p>
      <w:r>
        <w:t>--- 问题 354 ---</w:t>
      </w:r>
    </w:p>
    <w:p>
      <w:r>
        <w:t>编号：SPEC-app1_recipient-6a2396</w:t>
      </w:r>
    </w:p>
    <w:p>
      <w:r>
        <w:t>严重程度：MEDIUM | 条款类型：DATA_PROCESSING_SCOPE</w:t>
      </w:r>
    </w:p>
    <w:p>
      <w:r>
        <w:t>标题：附录一缺少必填字段：境外接收方信息</w:t>
      </w:r>
    </w:p>
    <w:p>
      <w:r>
        <w:t>问题类型：MISSING_REQUIREMENT</w:t>
      </w:r>
    </w:p>
    <w:p>
      <w:r>
        <w:t>原文摘录：附录一“个人信息出境说明”所列约定处理个人信息。如超出约定的处理目的、处理方式和处理的个人信息种类，基于个人同意处理个人信息的，应当事先取得个人信息主体的单独同意；</w:t>
      </w:r>
    </w:p>
    <w:p>
      <w:r>
        <w:t>风险分析：个人信息出境标准合同附录一要求填写境外接收方信息，当前未检测到该字段。 ｜ 引用相关性警告：</w:t>
      </w:r>
    </w:p>
    <w:p>
      <w:r>
        <w:t>法规依据：《个人信息保护法》第13条；《个人信息保护法》第17条；《中华人民共和国网络安全法（2025修正）》第十三条；《中华人民共和国网络安全法（2025修正）》第二十六条；《中华人民共和国网络安全法（2025修正）》第三十三条；《中华人民共和国网络安全法（2025修正）》第二十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修改建议：请在附录一中补充境外接收方信息的具体内容。</w:t>
      </w:r>
    </w:p>
    <w:p>
      <w:r>
        <w:t>审查方法：rule | 置信度：0.9</w:t>
      </w:r>
    </w:p>
    <w:p>
      <w:r>
        <w:t>--- 问题 355 ---</w:t>
      </w:r>
    </w:p>
    <w:p>
      <w:r>
        <w:t>编号：SPEC-app1_recipient-fd05ea</w:t>
      </w:r>
    </w:p>
    <w:p>
      <w:r>
        <w:t>严重程度：MEDIUM | 条款类型：DATA_PROCESSING_SCOPE</w:t>
      </w:r>
    </w:p>
    <w:p>
      <w:r>
        <w:t>标题：附录一缺少必填字段：境外接收方信息</w:t>
      </w:r>
    </w:p>
    <w:p>
      <w:r>
        <w:t>问题类型：MISSING_REQUIREMENT</w:t>
      </w:r>
    </w:p>
    <w:p>
      <w:r>
        <w:t>原文摘录：附录一“个人信息出境说明”中约定的处理目的、处理方式等处理个人信息，并对该第三方的个人信息处理活动进行监督。</w:t>
        <w:br/>
        <w:t>（十）利用个人信息进行自动化决策的，应当保证决策的透明度和结果公平、公正，不得对个人信息主体在交易价格等交易条件上实行不合理的差别待遇。通过自动化决策方式向个人信息主体进行信息推送、商业营销的，应当同时提供不针对其个人特征的选项，或者向个人信息主体提供便捷的拒绝方式。</w:t>
        <w:br/>
        <w:t>（十一）承诺向个人信息处理者提供已遵守本合同义务所需的必要信息，允许个人信息处理者对必要数据文件和文</w:t>
      </w:r>
    </w:p>
    <w:p>
      <w:r>
        <w:t>风险分析：个人信息出境标准合同附录一要求填写境外接收方信息，当前未检测到该字段。 ｜ 引用相关性警告：</w:t>
      </w:r>
    </w:p>
    <w:p>
      <w:r>
        <w:t>法规依据：《个人信息保护法》第13条；《个人信息保护法》第17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修改建议：请在附录一中补充境外接收方信息的具体内容。</w:t>
      </w:r>
    </w:p>
    <w:p>
      <w:r>
        <w:t>审查方法：rule | 置信度：0.9</w:t>
      </w:r>
    </w:p>
    <w:p>
      <w:r>
        <w:t>--- 问题 356 ---</w:t>
      </w:r>
    </w:p>
    <w:p>
      <w:r>
        <w:t>编号：SPEC-app1_method-c50959</w:t>
      </w:r>
    </w:p>
    <w:p>
      <w:r>
        <w:t>严重程度：MEDIUM | 条款类型：CROSS_BORDER_TRANSFER</w:t>
      </w:r>
    </w:p>
    <w:p>
      <w:r>
        <w:t>标题：附录一缺少必填字段：处理方式</w:t>
      </w:r>
    </w:p>
    <w:p>
      <w:r>
        <w:t>问题类型：MISSING_REQUIREMENT</w:t>
      </w:r>
    </w:p>
    <w:p>
      <w:r>
        <w:t>原文摘录：附件4</w:t>
        <w:br/>
        <w:t>个人信息出境标准合同</w:t>
        <w:br/>
        <w:t>国家互联网信息办公室  制定</w:t>
        <w:br/>
        <w:t>为了确保境外接收方处理个人信息的活动达到中华人民共和国相关法律法规规定的个人信息保护标准，明确个人信息处理者和境外接收方个人信息保护的权利和义务，经双方协商一致，订立本合同。</w:t>
        <w:br/>
        <w:t xml:space="preserve">个人信息处理者：                                           </w:t>
        <w:br/>
        <w:t xml:space="preserve">地址：                                                     </w:t>
        <w:br/>
        <w:t xml:space="preserve">联系方式：        </w:t>
      </w:r>
    </w:p>
    <w:p>
      <w:r>
        <w:t>风险分析：个人信息出境标准合同附录一要求填写处理方式，当前未检测到该字段。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修改建议：请在附录一中补充处理方式的具体内容。</w:t>
      </w:r>
    </w:p>
    <w:p>
      <w:r>
        <w:t>审查方法：rule | 置信度：0.9</w:t>
      </w:r>
    </w:p>
    <w:p>
      <w:r>
        <w:t>--- 问题 357 ---</w:t>
      </w:r>
    </w:p>
    <w:p>
      <w:r>
        <w:t>编号：SPEC-app1_purpose-4f2208</w:t>
      </w:r>
    </w:p>
    <w:p>
      <w:r>
        <w:t>严重程度：MEDIUM | 条款类型：CROSS_BORDER_TRANSFER</w:t>
      </w:r>
    </w:p>
    <w:p>
      <w:r>
        <w:t>标题：附录一缺少必填字段：处理目的</w:t>
      </w:r>
    </w:p>
    <w:p>
      <w:r>
        <w:t>问题类型：MISSING_REQUIREMENT</w:t>
      </w:r>
    </w:p>
    <w:p>
      <w:r>
        <w:t>原文摘录：附件4</w:t>
        <w:br/>
        <w:t>个人信息出境标准合同</w:t>
        <w:br/>
        <w:t>国家互联网信息办公室  制定</w:t>
        <w:br/>
        <w:t>为了确保境外接收方处理个人信息的活动达到中华人民共和国相关法律法规规定的个人信息保护标准，明确个人信息处理者和境外接收方个人信息保护的权利和义务，经双方协商一致，订立本合同。</w:t>
        <w:br/>
        <w:t xml:space="preserve">个人信息处理者：                                           </w:t>
        <w:br/>
        <w:t xml:space="preserve">地址：                                                     </w:t>
        <w:br/>
        <w:t xml:space="preserve">联系方式：        </w:t>
      </w:r>
    </w:p>
    <w:p>
      <w:r>
        <w:t>风险分析：个人信息出境标准合同附录一要求填写处理目的，当前未检测到该字段。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修改建议：请在附录一中补充处理目的的具体内容。</w:t>
      </w:r>
    </w:p>
    <w:p>
      <w:r>
        <w:t>审查方法：rule | 置信度：0.9</w:t>
      </w:r>
    </w:p>
    <w:p>
      <w:r>
        <w:t>--- 问题 358 ---</w:t>
      </w:r>
    </w:p>
    <w:p>
      <w:r>
        <w:t>编号：SPEC-app1_spi-8b06cb</w:t>
      </w:r>
    </w:p>
    <w:p>
      <w:r>
        <w:t>严重程度：MEDIUM | 条款类型：CROSS_BORDER_TRANSFER</w:t>
      </w:r>
    </w:p>
    <w:p>
      <w:r>
        <w:t>标题：附录一缺少必填字段：敏感个人信息种类</w:t>
      </w:r>
    </w:p>
    <w:p>
      <w:r>
        <w:t>问题类型：MISSING_REQUIREMENT</w:t>
      </w:r>
    </w:p>
    <w:p>
      <w:r>
        <w:t>原文摘录：附件4</w:t>
        <w:br/>
        <w:t>个人信息出境标准合同</w:t>
        <w:br/>
        <w:t>国家互联网信息办公室  制定</w:t>
        <w:br/>
        <w:t>为了确保境外接收方处理个人信息的活动达到中华人民共和国相关法律法规规定的个人信息保护标准，明确个人信息处理者和境外接收方个人信息保护的权利和义务，经双方协商一致，订立本合同。</w:t>
        <w:br/>
        <w:t xml:space="preserve">个人信息处理者：                                           </w:t>
        <w:br/>
        <w:t xml:space="preserve">地址：                                                     </w:t>
        <w:br/>
        <w:t xml:space="preserve">联系方式：        </w:t>
      </w:r>
    </w:p>
    <w:p>
      <w:r>
        <w:t>风险分析：个人信息出境标准合同附录一要求填写敏感个人信息种类，当前未检测到该字段。 ｜ 引用相关性警告：</w:t>
      </w:r>
    </w:p>
    <w:p>
      <w:r>
        <w:t>法规依据：《个人信息保护法》第38条；《数据出境安全评估办法》第4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修改建议：请在附录一中补充敏感个人信息种类的具体内容。</w:t>
      </w:r>
    </w:p>
    <w:p>
      <w:r>
        <w:t>审查方法：rule | 置信度：0.9</w:t>
      </w:r>
    </w:p>
    <w:p>
      <w:r>
        <w:t>--- 问题 359 ---</w:t>
      </w:r>
    </w:p>
    <w:p>
      <w:r>
        <w:t>编号：SPEC-app1_spi-3144c4</w:t>
      </w:r>
    </w:p>
    <w:p>
      <w:r>
        <w:t>严重程度：MEDIUM | 条款类型：DATA_PROCESSING_SCOPE</w:t>
      </w:r>
    </w:p>
    <w:p>
      <w:r>
        <w:t>标题：附录一缺少必填字段：敏感个人信息种类</w:t>
      </w:r>
    </w:p>
    <w:p>
      <w:r>
        <w:t>问题类型：MISSING_REQUIREMENT</w:t>
      </w:r>
    </w:p>
    <w:p>
      <w:r>
        <w:t>原文摘录：附录一“个人信息出境说明”所列约定处理个人信息。如超出约定的处理目的、处理方式和处理的个人信息种类，基于个人同意处理个人信息的，应当事先取得个人信息主体的单独同意；</w:t>
      </w:r>
    </w:p>
    <w:p>
      <w:r>
        <w:t>风险分析：个人信息出境标准合同附录一要求填写敏感个人信息种类，当前未检测到该字段。 ｜ 引用相关性警告：</w:t>
      </w:r>
    </w:p>
    <w:p>
      <w:r>
        <w:t>法规依据：《个人信息保护法》第13条；《个人信息保护法》第17条；《中华人民共和国网络安全法（2025修正）》第十三条；《中华人民共和国网络安全法（2025修正）》第二十六条；《中华人民共和国网络安全法（2025修正）》第三十三条；《中华人民共和国网络安全法（2025修正）》第二十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修改建议：请在附录一中补充敏感个人信息种类的具体内容。</w:t>
      </w:r>
    </w:p>
    <w:p>
      <w:r>
        <w:t>审查方法：rule | 置信度：0.9</w:t>
      </w:r>
    </w:p>
    <w:p>
      <w:r>
        <w:t>--- 问题 360 ---</w:t>
      </w:r>
    </w:p>
    <w:p>
      <w:r>
        <w:t>编号：SPEC-app1_spi-ec25c7</w:t>
      </w:r>
    </w:p>
    <w:p>
      <w:r>
        <w:t>严重程度：MEDIUM | 条款类型：DATA_PROCESSING_SCOPE</w:t>
      </w:r>
    </w:p>
    <w:p>
      <w:r>
        <w:t>标题：附录一缺少必填字段：敏感个人信息种类</w:t>
      </w:r>
    </w:p>
    <w:p>
      <w:r>
        <w:t>问题类型：MISSING_REQUIREMENT</w:t>
      </w:r>
    </w:p>
    <w:p>
      <w:r>
        <w:t>原文摘录：附录一“个人信息出境说明”中约定的处理目的、处理方式等处理个人信息，并对该第三方的个人信息处理活动进行监督。</w:t>
        <w:br/>
        <w:t>（十）利用个人信息进行自动化决策的，应当保证决策的透明度和结果公平、公正，不得对个人信息主体在交易价格等交易条件上实行不合理的差别待遇。通过自动化决策方式向个人信息主体进行信息推送、商业营销的，应当同时提供不针对其个人特征的选项，或者向个人信息主体提供便捷的拒绝方式。</w:t>
        <w:br/>
        <w:t>（十一）承诺向个人信息处理者提供已遵守本合同义务所需的必要信息，允许个人信息处理者对必要数据文件和文</w:t>
      </w:r>
    </w:p>
    <w:p>
      <w:r>
        <w:t>风险分析：个人信息出境标准合同附录一要求填写敏感个人信息种类，当前未检测到该字段。 ｜ 引用相关性警告：</w:t>
      </w:r>
    </w:p>
    <w:p>
      <w:r>
        <w:t>法规依据：《个人信息保护法》第13条；《个人信息保护法》第17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修改建议：请在附录一中补充敏感个人信息种类的具体内容。</w:t>
      </w:r>
    </w:p>
    <w:p>
      <w:r>
        <w:t>审查方法：rule | 置信度：0.9</w:t>
      </w:r>
    </w:p>
    <w:p>
      <w:r>
        <w:t>--- 问题 361 ---</w:t>
      </w:r>
    </w:p>
    <w:p>
      <w:r>
        <w:t>编号：DSL-no_transfer_right-118131</w:t>
      </w:r>
    </w:p>
    <w:p>
      <w:r>
        <w:t>严重程度：LOW | 条款类型：SECURITY_MEASURES</w:t>
      </w:r>
    </w:p>
    <w:p>
      <w:r>
        <w:t>标题：未说明数据可携带权</w:t>
      </w:r>
    </w:p>
    <w:p>
      <w:r>
        <w:t>问题类型：MISSING_REQUIREMENT</w:t>
      </w:r>
    </w:p>
    <w:p>
      <w:r>
        <w:t>原文摘录：附录一“个人信息出境说明”中处理目的、处理方式、个人信息的种类、保存期限，以及行使个人信息主体权利的方式和程序等事项。向境外提供敏感个人信息的，还应当向个人信息主体告知提供敏感个人信息的必要性以及对个人权益的影响。但是法律、行政法规规定不需要告知的除外。</w:t>
        <w:br/>
        <w:t>（三）基于个人同意向境外提供个人信息的，应当取得个人信息主体的单独同意。涉及不满十四周岁未成年人个人信息的，应当取得未成年人的父母或者其他监护人的单独同意。法律、行政法规规定应当取得书面同意的，应当取得书面同意。</w:t>
        <w:br/>
        <w:t>（四）向个</w:t>
      </w:r>
    </w:p>
    <w:p>
      <w:r>
        <w:t>风险分析：未说明个人信息的转移/可携带权，《个人信息保护法》第45条规定个人有权请求将个人信息转移至其指定的处理者。</w:t>
      </w:r>
    </w:p>
    <w:p>
      <w:r>
        <w:t>法规依据：《个人信息保护法》第38条；《数据安全法》第27条；《中华人民共和国网络安全法（2025修正）》第十三条；《中华人民共和国网络安全法（2025修正）》第十条；《中华人民共和国网络安全法（2025修正）》第二十三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修改建议：建议补充数据可携带权的行使条件和方式。</w:t>
      </w:r>
    </w:p>
    <w:p>
      <w:r>
        <w:t>审查方法：rule | 置信度：0.85</w:t>
      </w:r>
    </w:p>
    <w:p>
      <w:r>
        <w:t>--- 问题 362 ---</w:t>
      </w:r>
    </w:p>
    <w:p>
      <w:r>
        <w:t>编号：DSL-no_transfer_right-198691</w:t>
      </w:r>
    </w:p>
    <w:p>
      <w:r>
        <w:t>严重程度：LOW | 条款类型：SECURITY_MEASURES</w:t>
      </w:r>
    </w:p>
    <w:p>
      <w:r>
        <w:t>标题：未说明数据可携带权</w:t>
      </w:r>
    </w:p>
    <w:p>
      <w:r>
        <w:t>问题类型：MISSING_REQUIREMENT</w:t>
      </w:r>
    </w:p>
    <w:p>
      <w:r>
        <w:t>原文摘录：第三条第十一项所述的信息，包括所有合规审计结果。</w:t>
      </w:r>
    </w:p>
    <w:p>
      <w:r>
        <w:t>风险分析：未说明个人信息的转移/可携带权，《个人信息保护法》第45条规定个人有权请求将个人信息转移至其指定的处理者。</w:t>
      </w:r>
    </w:p>
    <w:p>
      <w:r>
        <w:t>法规依据：《个人信息保护法》第38条；《数据安全法》第27条</w:t>
      </w:r>
    </w:p>
    <w:p>
      <w:r>
        <w:t>修改建议：建议补充数据可携带权的行使条件和方式。</w:t>
      </w:r>
    </w:p>
    <w:p>
      <w:r>
        <w:t>审查方法：rule | 置信度：0.85</w:t>
      </w:r>
    </w:p>
    <w:p>
      <w:r>
        <w:t>--- 问题 363 ---</w:t>
      </w:r>
    </w:p>
    <w:p>
      <w:r>
        <w:t>编号：DSL-no_transfer_right-fecb4a</w:t>
      </w:r>
    </w:p>
    <w:p>
      <w:r>
        <w:t>严重程度：LOW | 条款类型：SECURITY_MEASURES</w:t>
      </w:r>
    </w:p>
    <w:p>
      <w:r>
        <w:t>标题：未说明数据可携带权</w:t>
      </w:r>
    </w:p>
    <w:p>
      <w:r>
        <w:t>问题类型：MISSING_REQUIREMENT</w:t>
      </w:r>
    </w:p>
    <w:p>
      <w:r>
        <w:t>原文摘录：第二条第五项的技术和管理措施，并定期进行检查，确保个人信息安全。</w:t>
      </w:r>
    </w:p>
    <w:p>
      <w:r>
        <w:t>风险分析：未说明个人信息的转移/可携带权，《个人信息保护法》第45条规定个人有权请求将个人信息转移至其指定的处理者。</w:t>
      </w:r>
    </w:p>
    <w:p>
      <w:r>
        <w:t>法规依据：《个人信息保护法》第38条；《数据安全法》第27条</w:t>
      </w:r>
    </w:p>
    <w:p>
      <w:r>
        <w:t>修改建议：建议补充数据可携带权的行使条件和方式。</w:t>
      </w:r>
    </w:p>
    <w:p>
      <w:r>
        <w:t>审查方法：rule | 置信度：0.85</w:t>
      </w:r>
    </w:p>
    <w:p>
      <w:r>
        <w:t>--- 问题 364 ---</w:t>
      </w:r>
    </w:p>
    <w:p>
      <w:r>
        <w:t>编号：DSL-no_transfer_right-63e350</w:t>
      </w:r>
    </w:p>
    <w:p>
      <w:r>
        <w:t>严重程度：LOW | 条款类型：DATA_PROCESSING_SCOPE</w:t>
      </w:r>
    </w:p>
    <w:p>
      <w:r>
        <w:t>标题：未说明数据可携带权</w:t>
      </w:r>
    </w:p>
    <w:p>
      <w:r>
        <w:t>问题类型：MISSING_REQUIREMENT</w:t>
      </w:r>
    </w:p>
    <w:p>
      <w:r>
        <w:t>原文摘录：附录一“个人信息出境说明”中约定的处理目的、处理方式等处理个人信息，并对该第三方的个人信息处理活动进行监督。</w:t>
        <w:br/>
        <w:t>（十）利用个人信息进行自动化决策的，应当保证决策的透明度和结果公平、公正，不得对个人信息主体在交易价格等交易条件上实行不合理的差别待遇。通过自动化决策方式向个人信息主体进行信息推送、商业营销的，应当同时提供不针对其个人特征的选项，或者向个人信息主体提供便捷的拒绝方式。</w:t>
        <w:br/>
        <w:t>（十一）承诺向个人信息处理者提供已遵守本合同义务所需的必要信息，允许个人信息处理者对必要数据文件和文</w:t>
      </w:r>
    </w:p>
    <w:p>
      <w:r>
        <w:t>风险分析：未说明个人信息的转移/可携带权，《个人信息保护法》第45条规定个人有权请求将个人信息转移至其指定的处理者。 ｜ 引用相关性警告：</w:t>
      </w:r>
    </w:p>
    <w:p>
      <w:r>
        <w:t>法规依据：《个人信息保护法》第13条；《个人信息保护法》第17条；《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修改建议：建议补充数据可携带权的行使条件和方式。</w:t>
      </w:r>
    </w:p>
    <w:p>
      <w:r>
        <w:t>审查方法：rule | 置信度：0.85</w:t>
      </w:r>
    </w:p>
    <w:p>
      <w:r>
        <w:t>--- 问题 365 ---</w:t>
      </w:r>
    </w:p>
    <w:p>
      <w:r>
        <w:t>编号：DSL-no_transfer_right-5ed1d5</w:t>
      </w:r>
    </w:p>
    <w:p>
      <w:r>
        <w:t>严重程度：LOW | 条款类型：RIGHTS_REQUEST</w:t>
      </w:r>
    </w:p>
    <w:p>
      <w:r>
        <w:t>标题：未说明数据可携带权</w:t>
      </w:r>
    </w:p>
    <w:p>
      <w:r>
        <w:t>问题类型：MISSING_REQUIREMENT</w:t>
      </w:r>
    </w:p>
    <w:p>
      <w:r>
        <w:t>原文摘录：第五条 个人信息主体的权利</w:t>
        <w:br/>
        <w:t>双方约定个人信息主体作为本合同第三方受益人享有以下权利：</w:t>
        <w:br/>
        <w:t>（一）个人信息主体依据相关法律法规，对其个人信息的处理享有知情权、决定权，有权限制或者拒绝他人对其个人信息进行处理，有权要求查阅、复制、更正、补充、删除其个人信息，有权要求对其个人信息处理规则进行解释说明。</w:t>
        <w:br/>
        <w:t>（二）当个人信息主体要求对已经出境的个人信息行使上述权利时，个人信息主体可以请求个人信息处理者采取适当措施实现，或者直接向境外接收方提出请求。个人信息处理者无法实现的，应当通知并要求境外</w:t>
      </w:r>
    </w:p>
    <w:p>
      <w:r>
        <w:t>风险分析：未说明个人信息的转移/可携带权，《个人信息保护法》第45条规定个人有权请求将个人信息转移至其指定的处理者。 ｜ 引用相关性警告：</w:t>
      </w:r>
    </w:p>
    <w:p>
      <w:r>
        <w:t>法规依据：《个人信息保护法》第44条；《个人信息保护法》第45条；《个人信息保护法》第46条；《个人信息保护法》第47条；《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修改建议：建议补充数据可携带权的行使条件和方式。</w:t>
      </w:r>
    </w:p>
    <w:p>
      <w:r>
        <w:t>审查方法：rule | 置信度：0.85</w:t>
      </w:r>
    </w:p>
    <w:p>
      <w:r>
        <w:t>--- 问题 366 ---</w:t>
      </w:r>
    </w:p>
    <w:p>
      <w:r>
        <w:t>编号：DSL-no_transfer_right-af4aac</w:t>
      </w:r>
    </w:p>
    <w:p>
      <w:r>
        <w:t>严重程度：LOW | 条款类型：RIGHTS_REQUEST</w:t>
      </w:r>
    </w:p>
    <w:p>
      <w:r>
        <w:t>标题：未说明数据可携带权</w:t>
      </w:r>
    </w:p>
    <w:p>
      <w:r>
        <w:t>问题类型：MISSING_REQUIREMENT</w:t>
      </w:r>
    </w:p>
    <w:p>
      <w:r>
        <w:t>原文摘录：1.向监管机构投诉。</w:t>
      </w:r>
    </w:p>
    <w:p>
      <w:r>
        <w:t>风险分析：未说明个人信息的转移/可携带权，《个人信息保护法》第45条规定个人有权请求将个人信息转移至其指定的处理者。</w:t>
      </w:r>
    </w:p>
    <w:p>
      <w:r>
        <w:t>法规依据：《个人信息保护法》第44条；《个人信息保护法》第45条；《个人信息保护法》第46条；《个人信息保护法》第47条</w:t>
      </w:r>
    </w:p>
    <w:p>
      <w:r>
        <w:t>修改建议：建议补充数据可携带权的行使条件和方式。</w:t>
      </w:r>
    </w:p>
    <w:p>
      <w:r>
        <w:t>审查方法：rule | 置信度：0.85</w:t>
      </w:r>
    </w:p>
    <w:p>
      <w:r>
        <w:t>--- 问题 367 ---</w:t>
      </w:r>
    </w:p>
    <w:p>
      <w:r>
        <w:t>编号：DSL-no_transfer_right-b75d41</w:t>
      </w:r>
    </w:p>
    <w:p>
      <w:r>
        <w:t>严重程度：LOW | 条款类型：RIGHTS_REQUEST</w:t>
      </w:r>
    </w:p>
    <w:p>
      <w:r>
        <w:t>标题：未说明数据可携带权</w:t>
      </w:r>
    </w:p>
    <w:p>
      <w:r>
        <w:t>问题类型：MISSING_REQUIREMENT</w:t>
      </w:r>
    </w:p>
    <w:p>
      <w:r>
        <w:t>原文摘录：第八条 违约责任</w:t>
        <w:br/>
        <w:t>（一）双方应就其违反本合同而给对方造成的损失承担责任。</w:t>
        <w:br/>
        <w:t>（二）任何一方因违反本合同而侵害个人信息主体享有的权利，应当对个人信息主体承担民事法律责任，且不影响相关法律法规规定个人信息处理者应当承担的行政、刑事等法律责任。</w:t>
        <w:br/>
        <w:t>（三）双方依法承担连带责任的，个人信息主体有权请求任何一方或者双方承担责任。一方承担的责任超过其应当承担的责任份额时，有权向另一方追偿。</w:t>
      </w:r>
    </w:p>
    <w:p>
      <w:r>
        <w:t>风险分析：未说明个人信息的转移/可携带权，《个人信息保护法》第45条规定个人有权请求将个人信息转移至其指定的处理者。 ｜ 引用相关性警告：</w:t>
      </w:r>
    </w:p>
    <w:p>
      <w:r>
        <w:t>法规依据：《个人信息保护法》第44条；《个人信息保护法》第45条；《个人信息保护法》第46条；《个人信息保护法》第47条；《中华人民共和国网络安全法（2025修正）》第十三条；《中华人民共和国网络安全法（2025修正）》第一条；《中华人民共和国网络安全法（2025修正）》第四条；《中华人民共和国网络安全法（2025修正）》第五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修改建议：建议补充数据可携带权的行使条件和方式。</w:t>
      </w:r>
    </w:p>
    <w:p>
      <w:r>
        <w:t>审查方法：rule | 置信度：0.85</w:t>
      </w:r>
    </w:p>
    <w:p>
      <w:r>
        <w:t>--- 问题 368 ---</w:t>
      </w:r>
    </w:p>
    <w:p>
      <w:r>
        <w:t>编号：RULE-9c7e6f7666d1</w:t>
      </w:r>
    </w:p>
    <w:p>
      <w:r>
        <w:t>严重程度：LOW | 条款类型：LIABILITY</w:t>
      </w:r>
    </w:p>
    <w:p>
      <w:r>
        <w:t>标题：缺少关键信息：争议解决/管辖/仲裁/诉讼</w:t>
      </w:r>
    </w:p>
    <w:p>
      <w:r>
        <w:t>问题类型：MISSING_REQUIREMENT</w:t>
      </w:r>
    </w:p>
    <w:p>
      <w:r>
        <w:t>原文摘录：如以电子邮件、电报、电传或者传真发出，在发出以后的   个工作日应当视为收讫。</w:t>
        <w:br/>
        <w:t>（四）双方因本合同产生的争议以及任何一方因先行赔偿个人信息主体损害赔偿责任而向另一方的追偿，双方应当协商解决；</w:t>
      </w:r>
    </w:p>
    <w:p>
      <w:r>
        <w:t>风险分析：当前条款未清晰体现「争议解决/管辖/仲裁/诉讼」，可能导致该类合规义务表达不完整。 ｜ 引用相关性警告：</w:t>
      </w:r>
    </w:p>
    <w:p>
      <w:r>
        <w:t>法规依据：《中华人民共和国网络安全法（2025修正）》第十三条；《中华人民共和国网络安全法（2025修正）》第四十四条；《促进和规范数据跨境流动规定（发布页）》段落3；《中华人民共和国网络安全法（2025修正）》第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出境标准合同办法》第五条；《民法典》合同编相关条款</w:t>
      </w:r>
    </w:p>
    <w:p>
      <w:r>
        <w:t>修改建议：建议补充与「争议解决/管辖/仲裁/诉讼」相关的明确约定。</w:t>
      </w:r>
    </w:p>
    <w:p>
      <w:r>
        <w:t>审查方法：rule | 置信度：0.6</w:t>
      </w:r>
    </w:p>
    <w:p>
      <w:r>
        <w:t>--- 问题 369 ---</w:t>
      </w:r>
    </w:p>
    <w:p>
      <w:r>
        <w:t>编号：RULE-a919a0bee36f</w:t>
      </w:r>
    </w:p>
    <w:p>
      <w:r>
        <w:t>严重程度：LOW | 条款类型：DATA_PROCESSING_SCOPE</w:t>
      </w:r>
    </w:p>
    <w:p>
      <w:r>
        <w:t>标题：缺少关键信息：处理范围/范围/数据类型/个人信息种类</w:t>
      </w:r>
    </w:p>
    <w:p>
      <w:r>
        <w:t>问题类型：MISSING_REQUIREMENT</w:t>
      </w:r>
    </w:p>
    <w:p>
      <w:r>
        <w:t>原文摘录：附录一“个人信息出境说明”中约定的处理目的、处理方式等处理个人信息，并对该第三方的个人信息处理活动进行监督。</w:t>
        <w:br/>
        <w:t>（十）利用个人信息进行自动化决策的，应当保证决策的透明度和结果公平、公正，不得对个人信息主体在交易价格等交易条件上实行不合理的差别待遇。通过自动化决策方式向个人信息主体进行信息推送、商业营销的，应当同时提供不针对其个人特征的选项，或者向个人信息主体提供便捷的拒绝方式。</w:t>
        <w:br/>
        <w:t>（十一）承诺向个人信息处理者提供已遵守本合同义务所需的必要信息，允许个人信息处理者对必要数据文件和文</w:t>
      </w:r>
    </w:p>
    <w:p>
      <w:r>
        <w:t>风险分析：当前条款未清晰体现「处理范围/范围/数据类型/个人信息种类」，可能导致该类合规义务表达不完整。 ｜ 引用相关性警告：</w:t>
      </w:r>
    </w:p>
    <w:p>
      <w:r>
        <w:t>法规依据：《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13条；《个人信息保护法》第17条</w:t>
      </w:r>
    </w:p>
    <w:p>
      <w:r>
        <w:t>修改建议：建议补充与「处理范围/范围/数据类型/个人信息种类」相关的明确约定。</w:t>
      </w:r>
    </w:p>
    <w:p>
      <w:r>
        <w:t>审查方法：rule | 置信度：0.6</w:t>
      </w:r>
    </w:p>
    <w:p>
      <w:r>
        <w:t>--- 问题 370 ---</w:t>
      </w:r>
    </w:p>
    <w:p>
      <w:r>
        <w:t>编号：RULE-4101831f14cb</w:t>
      </w:r>
    </w:p>
    <w:p>
      <w:r>
        <w:t>严重程度：LOW | 条款类型：DATA_MINIMIZATION</w:t>
      </w:r>
    </w:p>
    <w:p>
      <w:r>
        <w:t>标题：缺少关键信息：最小必要/最小化/必要</w:t>
      </w:r>
    </w:p>
    <w:p>
      <w:r>
        <w:t>问题类型：MISSING_REQUIREMENT</w:t>
      </w:r>
    </w:p>
    <w:p>
      <w:r>
        <w:t>原文摘录：1.采取包括但不限于本合同</w:t>
      </w:r>
    </w:p>
    <w:p>
      <w:r>
        <w:t>风险分析：当前条款未清晰体现「最小必要/最小化/必要」，可能导致该类合规义务表达不完整。 ｜ 引用相关性警告：</w:t>
      </w:r>
    </w:p>
    <w:p>
      <w:r>
        <w:t>法规依据：《个人信息保护法》第6条</w:t>
      </w:r>
    </w:p>
    <w:p>
      <w:r>
        <w:t>修改建议：建议补充与「最小必要/最小化/必要」相关的明确约定。</w:t>
      </w:r>
    </w:p>
    <w:p>
      <w:r>
        <w:t>审查方法：rule | 置信度：0.6</w:t>
      </w:r>
    </w:p>
    <w:p>
      <w:r>
        <w:t>--- 问题 371 ---</w:t>
      </w:r>
    </w:p>
    <w:p>
      <w:r>
        <w:t>编号：RULE-bc8ef269ea97</w:t>
      </w:r>
    </w:p>
    <w:p>
      <w:r>
        <w:t>严重程度：LOW | 条款类型：DATA_BREACH_NOTIFICATION</w:t>
      </w:r>
    </w:p>
    <w:p>
      <w:r>
        <w:t>标题：缺少关键信息：泄露/事件</w:t>
      </w:r>
    </w:p>
    <w:p>
      <w:r>
        <w:t>问题类型：MISSING_REQUIREMENT</w:t>
      </w:r>
    </w:p>
    <w:p>
      <w:r>
        <w:t>原文摘录：6.其他可能影响个人信息出境安全的事项。</w:t>
        <w:br/>
        <w:t>保存个人信息保护影响评估报告至少3年。</w:t>
        <w:br/>
        <w:t>（九）根据个人信息主体的要求向个人信息主体提供本合同的副本。如涉及商业秘密或者保密商务信息，在不影响个人信息主体理解的前提下，可对本合同副本相关内容进行适当处理。</w:t>
        <w:br/>
        <w:t>（十）对本合同义务的履行承担举证责任。</w:t>
        <w:br/>
        <w:t>（十一）根据相关法律法规要求，向监管机构提供本合同</w:t>
      </w:r>
    </w:p>
    <w:p>
      <w:r>
        <w:t>风险分析：当前条款未清晰体现「泄露/事件」，可能导致该类合规义务表达不完整。 ｜ 引用相关性警告：</w:t>
      </w:r>
    </w:p>
    <w:p>
      <w:r>
        <w:t>法规依据：《中华人民共和国网络安全法（2025修正）》第十三条；《中华人民共和国网络安全法（2025修正）》第一条；《中华人民共和国网络安全法（2025修正）》第二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57条</w:t>
      </w:r>
    </w:p>
    <w:p>
      <w:r>
        <w:t>修改建议：建议补充与「泄露/事件」相关的明确约定。</w:t>
      </w:r>
    </w:p>
    <w:p>
      <w:r>
        <w:t>审查方法：rule | 置信度：0.6</w:t>
      </w:r>
    </w:p>
    <w:p>
      <w:r>
        <w:t>--- 问题 372 ---</w:t>
      </w:r>
    </w:p>
    <w:p>
      <w:r>
        <w:t>编号：RULE-f631e446562d</w:t>
      </w:r>
    </w:p>
    <w:p>
      <w:r>
        <w:t>严重程度：LOW | 条款类型：DATA_MINIMIZATION</w:t>
      </w:r>
    </w:p>
    <w:p>
      <w:r>
        <w:t>标题：缺少关键信息：目的/范围</w:t>
      </w:r>
    </w:p>
    <w:p>
      <w:r>
        <w:t>问题类型：MISSING_REQUIREMENT</w:t>
      </w:r>
    </w:p>
    <w:p>
      <w:r>
        <w:t>原文摘录：1.采取包括但不限于本合同</w:t>
      </w:r>
    </w:p>
    <w:p>
      <w:r>
        <w:t>风险分析：当前条款未清晰体现「目的/范围」，可能导致该类合规义务表达不完整。 ｜ 引用相关性警告：</w:t>
      </w:r>
    </w:p>
    <w:p>
      <w:r>
        <w:t>法规依据：《个人信息保护法》第6条</w:t>
      </w:r>
    </w:p>
    <w:p>
      <w:r>
        <w:t>修改建议：建议补充与「目的/范围」相关的明确约定。</w:t>
      </w:r>
    </w:p>
    <w:p>
      <w:r>
        <w:t>审查方法：rule | 置信度：0.6</w:t>
      </w:r>
    </w:p>
    <w:p>
      <w:r>
        <w:t>--- 问题 373 ---</w:t>
      </w:r>
    </w:p>
    <w:p>
      <w:r>
        <w:t>编号：RULE-47570265f715</w:t>
      </w:r>
    </w:p>
    <w:p>
      <w:r>
        <w:t>严重程度：LOW | 条款类型：LIABILITY</w:t>
      </w:r>
    </w:p>
    <w:p>
      <w:r>
        <w:t>标题：缺少关键信息：违约责任/责任承担/赔偿</w:t>
      </w:r>
    </w:p>
    <w:p>
      <w:r>
        <w:t>问题类型：MISSING_REQUIREMENT</w:t>
      </w:r>
    </w:p>
    <w:p>
      <w:r>
        <w:t>原文摘录：2.向本条第五项约定的法院提起诉讼。</w:t>
        <w:br/>
        <w:t>（四）双方同意个人信息主体就本合同争议行使第三方受益人权利，个人信息主体选择适用中华人民共和国相关法律法规的，从其选择。</w:t>
        <w:br/>
        <w:t>（五）双方同意个人信息主体就本合同争议行使第三方受益人权利的，个人信息主体可以依据《中华人民共和国民事诉讼法》向有管辖权的人民法院提起诉讼。</w:t>
        <w:br/>
        <w:t>（六）双方同意个人信息主体所作的维权选择不会减损个人信息主体根据其他法律法规寻求救济的权利。</w:t>
      </w:r>
    </w:p>
    <w:p>
      <w:r>
        <w:t>风险分析：当前条款未清晰体现「违约责任/责任承担/赔偿」，可能导致该类合规义务表达不完整。 ｜ 引用相关性警告：</w:t>
      </w:r>
    </w:p>
    <w:p>
      <w:r>
        <w:t>法规依据：《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出境标准合同办法》第五条；《民法典》合同编相关条款</w:t>
      </w:r>
    </w:p>
    <w:p>
      <w:r>
        <w:t>修改建议：建议补充与「违约责任/责任承担/赔偿」相关的明确约定。</w:t>
      </w:r>
    </w:p>
    <w:p>
      <w:r>
        <w:t>审查方法：rule | 置信度：0.6</w:t>
      </w:r>
    </w:p>
    <w:p>
      <w:r>
        <w:t>--- 问题 374 ---</w:t>
      </w:r>
    </w:p>
    <w:p>
      <w:r>
        <w:t>编号：RULE-a1a62a30e545</w:t>
      </w:r>
    </w:p>
    <w:p>
      <w:r>
        <w:t>严重程度：LOW | 条款类型：LIABILITY</w:t>
      </w:r>
    </w:p>
    <w:p>
      <w:r>
        <w:t>标题：缺少关键信息：违约责任/责任承担/赔偿</w:t>
      </w:r>
    </w:p>
    <w:p>
      <w:r>
        <w:t>问题类型：MISSING_REQUIREMENT</w:t>
      </w:r>
    </w:p>
    <w:p>
      <w:r>
        <w:t>原文摘录：1.仲裁。将该争议提交</w:t>
        <w:br/>
        <w:t>□中国国际经济贸易仲裁委员会</w:t>
        <w:br/>
        <w:t>□中国海事仲裁委员会</w:t>
        <w:br/>
        <w:t>□北京仲裁委员会（北京国际仲裁中心）</w:t>
        <w:br/>
        <w:t>□上海国际仲裁中心</w:t>
        <w:br/>
        <w:t xml:space="preserve">□其他《承认及执行外国仲裁裁决公约》成员的仲裁机构      </w:t>
        <w:br/>
        <w:t>按其届时有效的仲裁规则在 （仲裁地点）       进行仲裁；</w:t>
      </w:r>
    </w:p>
    <w:p>
      <w:r>
        <w:t>风险分析：当前条款未清晰体现「违约责任/责任承担/赔偿」，可能导致该类合规义务表达不完整。 ｜ 引用相关性警告：</w:t>
      </w:r>
    </w:p>
    <w:p>
      <w:r>
        <w:t>法规依据：《中华人民共和国网络安全法（2025修正）》第十三条；《中华人民共和国网络安全法（2025修正）》第一条；《中华人民共和国网络安全法（2025修正）》第三十三条；《中华人民共和国网络安全法（2025修正）》第三十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出境标准合同办法》第五条；《民法典》合同编相关条款</w:t>
      </w:r>
    </w:p>
    <w:p>
      <w:r>
        <w:t>修改建议：建议补充与「违约责任/责任承担/赔偿」相关的明确约定。</w:t>
      </w:r>
    </w:p>
    <w:p>
      <w:r>
        <w:t>审查方法：rule | 置信度：0.6</w:t>
      </w:r>
    </w:p>
    <w:p>
      <w:r>
        <w:t>--- 问题 375 ---</w:t>
      </w:r>
    </w:p>
    <w:p>
      <w:r>
        <w:t>编号：LLM-93a77f680975</w:t>
      </w:r>
    </w:p>
    <w:p>
      <w:r>
        <w:t>严重程度：LOW | 条款类型：CONSENT_NOTICE</w:t>
      </w:r>
    </w:p>
    <w:p>
      <w:r>
        <w:t>标题：联系人信息内容可能不充分</w:t>
      </w:r>
    </w:p>
    <w:p>
      <w:r>
        <w:t>问题类型：MISSING_REQUIREMENT</w:t>
      </w:r>
    </w:p>
    <w:p>
      <w:r>
        <w:t>原文摘录：第六条 救济</w:t>
        <w:br/>
        <w:t>（一）境外接收方应当确定一个联系人，授权其答复有关个人信息处理的询问或者投诉，并应当及时处理个人信息主体的询问或者投诉。境外接收方应当将联系人信息告知个人信息处理者，并以简洁易懂的方式，通过单独通知或者在其网站公告，告知个人信息主体该联系人信息，具体为：</w:t>
        <w:br/>
        <w:t xml:space="preserve">联系人及联系方式（办公电话或电子邮箱）                  </w:t>
        <w:br/>
        <w:t>一方因履行本合同与个人信息主体发生争议的，应当通知另一方，双方应当合作解决争议。</w:t>
        <w:br/>
        <w:t>（三）争议未能友好解决，个人信息主体根据</w:t>
      </w:r>
    </w:p>
    <w:p>
      <w:r>
        <w:t>风险分析：条款仅列举‘联系人及联系方式（办公电话或电子邮箱）’。对于处理大规模（50万条）且包含敏感个人信息（如生物识别、金融信息）的跨境场景，仅提供单一联系方式可能不足以确保个人信息主体能够有效、及时地行使其权利（如查询、更正、删除、撤回同意等）。《个人信息保护法》第五十条要求个人信息处理者建立便捷的申请受理和处理机制。过于简单的联系方式可能被视为机制不够‘便捷’。 ｜ 引用相关性警告：</w:t>
      </w:r>
    </w:p>
    <w:p>
      <w:r>
        <w:t>法规依据：《中华人民共和国网络安全法（2025修正）》第十三条；《中华人民共和国网络安全法（2025修正）》第二十三条；《中华人民共和国网络安全法（2025修正）》第二十二条；《中华人民共和国网络安全法（2025修正）》第二十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修改建议：建议丰富联系渠道，并明确响应承诺。</w:t>
      </w:r>
    </w:p>
    <w:p>
      <w:r>
        <w:t>建议替换：</w:t>
      </w:r>
    </w:p>
    <w:p>
      <w:r>
        <w:t xml:space="preserve">  原文：联系人及联系方式（办公电话或电子邮箱）</w:t>
      </w:r>
    </w:p>
    <w:p>
      <w:r>
        <w:t xml:space="preserve">  建议改为：联系人、职务、办公电话、专用电子邮箱、通信地址，并承诺在收到个人信息主体询问或投诉后的【例如：15个】工作日内予以答复。</w:t>
      </w:r>
    </w:p>
    <w:p>
      <w:r>
        <w:t>审查方法：llm | 置信度：0.85</w:t>
      </w:r>
    </w:p>
    <w:p>
      <w:r>
        <w:t>--- 问题 376 ---</w:t>
      </w:r>
    </w:p>
    <w:p>
      <w:r>
        <w:t>编号：RULE-AMB-c05c9431</w:t>
      </w:r>
    </w:p>
    <w:p>
      <w:r>
        <w:t>严重程度：LOW | 条款类型：DATA_MINIMIZATION</w:t>
      </w:r>
    </w:p>
    <w:p>
      <w:r>
        <w:t>标题：表述存在模糊空间（兜底条款可能过度宽泛）</w:t>
      </w:r>
    </w:p>
    <w:p>
      <w:r>
        <w:t>问题类型：AMBIGUOUS_LANGUAGE</w:t>
      </w:r>
    </w:p>
    <w:p>
      <w:r>
        <w:t>原文摘录：1.采取包括但不限于本合同</w:t>
      </w:r>
    </w:p>
    <w:p>
      <w:r>
        <w:t>风险分析：条款包含「包括但不限于」等模糊表述，执行和追责口径可能不够清晰。 ｜ 引用相关性警告：</w:t>
      </w:r>
    </w:p>
    <w:p>
      <w:r>
        <w:t>法规依据：《个人信息保护法》第6条</w:t>
      </w:r>
    </w:p>
    <w:p>
      <w:r>
        <w:t>修改建议：建议将模糊性表述改为可验证、可执行的具体义务或时间要求。</w:t>
      </w:r>
    </w:p>
    <w:p>
      <w:r>
        <w:t>审查方法：rule | 置信度：0.7</w:t>
      </w:r>
    </w:p>
    <w:p>
      <w:r>
        <w:t>--- 问题 377 ---</w:t>
      </w:r>
    </w:p>
    <w:p>
      <w:r>
        <w:t>编号：RULE-AMB-815438f9</w:t>
      </w:r>
    </w:p>
    <w:p>
      <w:r>
        <w:t>严重程度：LOW | 条款类型：DATA_PROCESSING_SCOPE</w:t>
      </w:r>
    </w:p>
    <w:p>
      <w:r>
        <w:t>标题：表述存在模糊空间（兜底条款可能过度宽泛）</w:t>
      </w:r>
    </w:p>
    <w:p>
      <w:r>
        <w:t>问题类型：AMBIGUOUS_LANGUAGE</w:t>
      </w:r>
    </w:p>
    <w:p>
      <w:r>
        <w:t>原文摘录：附录一“个人信息出境说明”中约定的处理目的、处理方式等处理个人信息，并对该第三方的个人信息处理活动进行监督。</w:t>
        <w:br/>
        <w:t>（十）利用个人信息进行自动化决策的，应当保证决策的透明度和结果公平、公正，不得对个人信息主体在交易价格等交易条件上实行不合理的差别待遇。通过自动化决策方式向个人信息主体进行信息推送、商业营销的，应当同时提供不针对其个人特征的选项，或者向个人信息主体提供便捷的拒绝方式。</w:t>
        <w:br/>
        <w:t>（十一）承诺向个人信息处理者提供已遵守本合同义务所需的必要信息，允许个人信息处理者对必要数据文件和文</w:t>
      </w:r>
    </w:p>
    <w:p>
      <w:r>
        <w:t>风险分析：条款包含「包括但不限于」等模糊表述，执行和追责口径可能不够清晰。 ｜ 引用相关性警告：</w:t>
      </w:r>
    </w:p>
    <w:p>
      <w:r>
        <w:t>法规依据：《中华人民共和国网络安全法（2025修正）》第十三条；《中华人民共和国网络安全法（2025修正）》第一条；《中华人民共和国网络安全法（2025修正）》第二条；《中华人民共和国网络安全法（2025修正）》第三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13条；《个人信息保护法》第17条</w:t>
      </w:r>
    </w:p>
    <w:p>
      <w:r>
        <w:t>修改建议：建议将模糊性表述改为可验证、可执行的具体义务或时间要求。</w:t>
      </w:r>
    </w:p>
    <w:p>
      <w:r>
        <w:t>审查方法：rule | 置信度：0.7</w:t>
      </w:r>
    </w:p>
    <w:p>
      <w:r>
        <w:t>--- 问题 378 ---</w:t>
      </w:r>
    </w:p>
    <w:p>
      <w:r>
        <w:t>编号：RULE-AMB-fc53ae02</w:t>
      </w:r>
    </w:p>
    <w:p>
      <w:r>
        <w:t>严重程度：LOW | 条款类型：CONSENT_NOTICE</w:t>
      </w:r>
    </w:p>
    <w:p>
      <w:r>
        <w:t>标题：表述存在模糊空间（条件性义务）</w:t>
      </w:r>
    </w:p>
    <w:p>
      <w:r>
        <w:t>问题类型：AMBIGUOUS_LANGUAGE</w:t>
      </w:r>
    </w:p>
    <w:p>
      <w:r>
        <w:t>原文摘录：第七条 合同解除</w:t>
        <w:br/>
        <w:t>（一）境外接收方违反本合同约定的义务，或者境外接收方所在国家或者地区的个人信息保护政策和法规发生变化（包括境外接收方所在国家或者地区更改法律，或者采取强制性措施）导致境外接收方无法履行本合同的，个人信息处理者可以暂停向境外接收方提供个人信息，直到违约行为被改正或者合同被解除。</w:t>
        <w:br/>
        <w:t>（二）有下列情形之一的，个人信息处理者有权解除本合同，并在必要时通知监管机构：</w:t>
      </w:r>
    </w:p>
    <w:p>
      <w:r>
        <w:t>风险分析：条款包含「必要时」等模糊表述，执行和追责口径可能不够清晰。 ｜ 引用相关性警告：</w:t>
      </w:r>
    </w:p>
    <w:p>
      <w:r>
        <w:t>法规依据：《中华人民共和国网络安全法（2025修正）》第十三条；《中华人民共和国网络安全法（2025修正）》第二十三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修改建议：建议将模糊性表述改为可验证、可执行的具体义务或时间要求。</w:t>
      </w:r>
    </w:p>
    <w:p>
      <w:r>
        <w:t>审查方法：rule | 置信度：0.7</w:t>
      </w:r>
    </w:p>
    <w:p>
      <w:r>
        <w:t>--- 问题 379 ---</w:t>
      </w:r>
    </w:p>
    <w:p>
      <w:r>
        <w:t>编号：RULE-AMB-7a8ae51b</w:t>
      </w:r>
    </w:p>
    <w:p>
      <w:r>
        <w:t>严重程度：LOW | 条款类型：CONSENT_NOTICE</w:t>
      </w:r>
    </w:p>
    <w:p>
      <w:r>
        <w:t>标题：表述存在模糊空间（模糊义务表述）</w:t>
      </w:r>
    </w:p>
    <w:p>
      <w:r>
        <w:t>问题类型：AMBIGUOUS_LANGUAGE</w:t>
      </w:r>
    </w:p>
    <w:p>
      <w:r>
        <w:t>原文摘录：3.境外接收方安全管理制度和技术手段保障能力。</w:t>
        <w:br/>
        <w:t>（三）境外接收方保证，在根据本条第二项进行评估时，已尽最大努力为个人信息处理者提供了必要的相关信息。</w:t>
        <w:br/>
        <w:t>（四）双方应当记录根据本条第二项进行评估的过程和结果。</w:t>
        <w:br/>
        <w:t>因境外接收方所在国家或者地区的个人信息保护政策和法规发生变化（包括境外接收方所在国家或者地区更改法律，或者采取强制性措施）导致境外接收方无法履行本合同的，境外接收方应当在知道该变化后立即通知个人信息处理者。</w:t>
        <w:br/>
        <w:t>境外接收方接到所在国家或者地区的政府部门、司法机构关于提供本合同项</w:t>
      </w:r>
    </w:p>
    <w:p>
      <w:r>
        <w:t>风险分析：条款包含「尽最大努力」等模糊表述，执行和追责口径可能不够清晰。 ｜ 引用相关性警告：</w:t>
      </w:r>
    </w:p>
    <w:p>
      <w:r>
        <w:t>法规依据：《中华人民共和国网络安全法（2025修正）》第十三条；《中华人民共和国网络安全法（2025修正）》第八条；《中华人民共和国网络安全法（2025修正）》第二十三条；《中华人民共和国网络安全法（2025修正）》第二十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修改建议：建议将模糊性表述改为可验证、可执行的具体义务或时间要求。</w:t>
      </w:r>
    </w:p>
    <w:p>
      <w:r>
        <w:t>审查方法：rule | 置信度：0.7</w:t>
      </w:r>
    </w:p>
    <w:p>
      <w:pPr>
        <w:pStyle w:val="Heading1"/>
      </w:pPr>
      <w:r>
        <w:t>七、优先整改路线图</w:t>
      </w:r>
    </w:p>
    <w:p>
      <w:r>
        <w:t>优先整改 230 项高风险问题，重点涉及单独同意、境外接收方信息、数据出境说明等内容。</w:t>
      </w:r>
    </w:p>
    <w:p>
      <w:r>
        <w:t>关注 130 项中风险问题，补充安全措施、权利行使、数据处理范围等相关条款。</w:t>
      </w:r>
    </w:p>
    <w:p>
      <w:pPr>
        <w:pStyle w:val="Heading1"/>
      </w:pPr>
      <w:r>
        <w:t>八、法规依据汇总</w:t>
      </w:r>
    </w:p>
    <w:p>
      <w:r>
        <w:t xml:space="preserve">  《个人信息出境标准合同办法》第五条：《个人信息出境标准合同办法》第五条</w:t>
      </w:r>
    </w:p>
    <w:p>
      <w:r>
        <w:t xml:space="preserve">  《民法典》合同编相关条款：《民法典》合同编相关条款</w:t>
      </w:r>
    </w:p>
    <w:p>
      <w:r>
        <w:t xml:space="preserve">  《中华人民共和国网络安全法（2025修正）》第十三条：《中华人民共和国网络安全法（2025修正）》第十三条</w:t>
      </w:r>
    </w:p>
    <w:p>
      <w:r>
        <w:t xml:space="preserve">  《中华人民共和国网络安全法（2025修正）》第一条：《中华人民共和国网络安全法（2025修正）》第一条</w:t>
      </w:r>
    </w:p>
    <w:p>
      <w:r>
        <w:t xml:space="preserve">  《中华人民共和国网络安全法（2025修正）》第三十三条：《中华人民共和国网络安全法（2025修正）》第三十三条</w:t>
      </w:r>
    </w:p>
    <w:p>
      <w:r>
        <w:t xml:space="preserve">  《中华人民共和国网络安全法（2025修正）》第三十一条：《中华人民共和国网络安全法（2025修正）》第三十一条</w:t>
      </w:r>
    </w:p>
    <w:p>
      <w:r>
        <w:t xml:space="preserve">  《中华人民共和国个人信息保护法》第一条：《中华人民共和国个人信息保护法》第一条</w:t>
      </w:r>
    </w:p>
    <w:p>
      <w:r>
        <w:t xml:space="preserve">  《中华人民共和国个人信息保护法》第二条：《中华人民共和国个人信息保护法》第二条</w:t>
      </w:r>
    </w:p>
    <w:p>
      <w:r>
        <w:t xml:space="preserve">  《中华人民共和国个人信息保护法》第三条：《中华人民共和国个人信息保护法》第三条</w:t>
      </w:r>
    </w:p>
    <w:p>
      <w:r>
        <w:t xml:space="preserve">  《中华人民共和国个人信息保护法》第四条：《中华人民共和国个人信息保护法》第四条</w:t>
      </w:r>
    </w:p>
    <w:p>
      <w:r>
        <w:t xml:space="preserve">  《中华人民共和国个人信息保护法》第五条：《中华人民共和国个人信息保护法》第五条</w:t>
      </w:r>
    </w:p>
    <w:p>
      <w:r>
        <w:t xml:space="preserve">  《中华人民共和国个人信息保护法》第六条：《中华人民共和国个人信息保护法》第六条</w:t>
      </w:r>
    </w:p>
    <w:p>
      <w:r>
        <w:t xml:space="preserve">  《中华人民共和国个人信息保护法》第七条：《中华人民共和国个人信息保护法》第七条</w:t>
      </w:r>
    </w:p>
    <w:p>
      <w:r>
        <w:t xml:space="preserve">  《中华人民共和国个人信息保护法》第八条：《中华人民共和国个人信息保护法》第八条</w:t>
      </w:r>
    </w:p>
    <w:p>
      <w:r>
        <w:t xml:space="preserve">  《中华人民共和国个人信息保护法》第九条：《中华人民共和国个人信息保护法》第九条</w:t>
      </w:r>
    </w:p>
    <w:p>
      <w:r>
        <w:t xml:space="preserve">  《中华人民共和国个人信息保护法》第十条：《中华人民共和国个人信息保护法》第十条</w:t>
      </w:r>
    </w:p>
    <w:p>
      <w:r>
        <w:t xml:space="preserve">  《中华人民共和国个人信息保护法》第十一条：《中华人民共和国个人信息保护法》第十一条</w:t>
      </w:r>
    </w:p>
    <w:p>
      <w:r>
        <w:t xml:space="preserve">  《中华人民共和国个人信息保护法》第十二条：《中华人民共和国个人信息保护法》第十二条</w:t>
      </w:r>
    </w:p>
    <w:p>
      <w:r>
        <w:t xml:space="preserve">  《中华人民共和国个人信息保护法》第十三条：《中华人民共和国个人信息保护法》第十三条</w:t>
      </w:r>
    </w:p>
    <w:p>
      <w:r>
        <w:t xml:space="preserve">  《中华人民共和国个人信息保护法》第十四条：《中华人民共和国个人信息保护法》第十四条</w:t>
      </w:r>
    </w:p>
    <w:p>
      <w:r>
        <w:t xml:space="preserve">  《中华人民共和国个人信息保护法》第十五条：《中华人民共和国个人信息保护法》第十五条</w:t>
      </w:r>
    </w:p>
    <w:p>
      <w:r>
        <w:t xml:space="preserve">  《中华人民共和国个人信息保护法》第十六条：《中华人民共和国个人信息保护法》第十六条</w:t>
      </w:r>
    </w:p>
    <w:p>
      <w:r>
        <w:t xml:space="preserve">  《中华人民共和国个人信息保护法》第十七条：《中华人民共和国个人信息保护法》第十七条</w:t>
      </w:r>
    </w:p>
    <w:p>
      <w:r>
        <w:t xml:space="preserve">  《中华人民共和国个人信息保护法》第十八条：《中华人民共和国个人信息保护法》第十八条</w:t>
      </w:r>
    </w:p>
    <w:p>
      <w:r>
        <w:t xml:space="preserve">  《中华人民共和国个人信息保护法》第十九条：《中华人民共和国个人信息保护法》第十九条</w:t>
      </w:r>
    </w:p>
    <w:p>
      <w:r>
        <w:t xml:space="preserve">  《中华人民共和国个人信息保护法》第二十条：《中华人民共和国个人信息保护法》第二十条</w:t>
      </w:r>
    </w:p>
    <w:p>
      <w:r>
        <w:t xml:space="preserve">  《中华人民共和国个人信息保护法》第二十一条：《中华人民共和国个人信息保护法》第二十一条</w:t>
      </w:r>
    </w:p>
    <w:p>
      <w:r>
        <w:t xml:space="preserve">  《中华人民共和国个人信息保护法》第二十二条：《中华人民共和国个人信息保护法》第二十二条</w:t>
      </w:r>
    </w:p>
    <w:p>
      <w:r>
        <w:t xml:space="preserve">  《中华人民共和国个人信息保护法》第二十三条：《中华人民共和国个人信息保护法》第二十三条</w:t>
      </w:r>
    </w:p>
    <w:p>
      <w:r>
        <w:t xml:space="preserve">  《中华人民共和国个人信息保护法》第二十四条：《中华人民共和国个人信息保护法》第二十四条</w:t>
      </w:r>
    </w:p>
    <w:p>
      <w:r>
        <w:t xml:space="preserve">  《中华人民共和国个人信息保护法》第二十六条：《中华人民共和国个人信息保护法》第二十六条</w:t>
      </w:r>
    </w:p>
    <w:p>
      <w:r>
        <w:t xml:space="preserve">  《中华人民共和国个人信息保护法》第二十七条：《中华人民共和国个人信息保护法》第二十七条</w:t>
      </w:r>
    </w:p>
    <w:p>
      <w:r>
        <w:t xml:space="preserve">  《中华人民共和国个人信息保护法》第二十八条：《中华人民共和国个人信息保护法》第二十八条</w:t>
      </w:r>
    </w:p>
    <w:p>
      <w:r>
        <w:t xml:space="preserve">  《中华人民共和国个人信息保护法》第二十九条：《中华人民共和国个人信息保护法》第二十九条</w:t>
      </w:r>
    </w:p>
    <w:p>
      <w:r>
        <w:t xml:space="preserve">  《中华人民共和国个人信息保护法》第三十一条：《中华人民共和国个人信息保护法》第三十一条</w:t>
      </w:r>
    </w:p>
    <w:p>
      <w:r>
        <w:t xml:space="preserve">  《中华人民共和国个人信息保护法》第三十二条：《中华人民共和国个人信息保护法》第三十二条</w:t>
      </w:r>
    </w:p>
    <w:p>
      <w:r>
        <w:t xml:space="preserve">  《中华人民共和国个人信息保护法》第三十三条：《中华人民共和国个人信息保护法》第三十三条</w:t>
      </w:r>
    </w:p>
    <w:p>
      <w:r>
        <w:t xml:space="preserve">  《中华人民共和国个人信息保护法》第三十四条：《中华人民共和国个人信息保护法》第三十四条</w:t>
      </w:r>
    </w:p>
    <w:p>
      <w:r>
        <w:t xml:space="preserve">  《中华人民共和国个人信息保护法》第三十五条：《中华人民共和国个人信息保护法》第三十五条</w:t>
      </w:r>
    </w:p>
    <w:p>
      <w:r>
        <w:t xml:space="preserve">  《中华人民共和国个人信息保护法》第三十六条：《中华人民共和国个人信息保护法》第三十六条</w:t>
      </w:r>
    </w:p>
    <w:p>
      <w:r>
        <w:t xml:space="preserve">  《中华人民共和国个人信息保护法》第三十七条：《中华人民共和国个人信息保护法》第三十七条</w:t>
      </w:r>
    </w:p>
    <w:p>
      <w:r>
        <w:t xml:space="preserve">  《中华人民共和国个人信息保护法》第三十八条：《中华人民共和国个人信息保护法》第三十八条</w:t>
      </w:r>
    </w:p>
    <w:p>
      <w:r>
        <w:t xml:space="preserve">  《中华人民共和国个人信息保护法》第四十条：《中华人民共和国个人信息保护法》第四十条</w:t>
      </w:r>
    </w:p>
    <w:p>
      <w:r>
        <w:t xml:space="preserve">  《中华人民共和国个人信息保护法》第三十九条：《中华人民共和国个人信息保护法》第三十九条</w:t>
      </w:r>
    </w:p>
    <w:p>
      <w:r>
        <w:t xml:space="preserve">  《中华人民共和国个人信息保护法》第四十一条：《中华人民共和国个人信息保护法》第四十一条</w:t>
      </w:r>
    </w:p>
    <w:p>
      <w:r>
        <w:t xml:space="preserve">  《中华人民共和国个人信息保护法》第四十二条：《中华人民共和国个人信息保护法》第四十二条</w:t>
      </w:r>
    </w:p>
    <w:p>
      <w:r>
        <w:t xml:space="preserve">  《中华人民共和国个人信息保护法》第四十三条：《中华人民共和国个人信息保护法》第四十三条</w:t>
      </w:r>
    </w:p>
    <w:p>
      <w:r>
        <w:t xml:space="preserve">  《中华人民共和国个人信息保护法》第四十四条：《中华人民共和国个人信息保护法》第四十四条</w:t>
      </w:r>
    </w:p>
    <w:p>
      <w:r>
        <w:t xml:space="preserve">  《中华人民共和国个人信息保护法》第四十六条：《中华人民共和国个人信息保护法》第四十六条</w:t>
      </w:r>
    </w:p>
    <w:p>
      <w:r>
        <w:t xml:space="preserve">  《中华人民共和国个人信息保护法》第四十七条：《中华人民共和国个人信息保护法》第四十七条</w:t>
      </w:r>
    </w:p>
    <w:p>
      <w:r>
        <w:t xml:space="preserve">  《中华人民共和国个人信息保护法》第四十九条：《中华人民共和国个人信息保护法》第四十九条</w:t>
      </w:r>
    </w:p>
    <w:p>
      <w:r>
        <w:t xml:space="preserve">  《中华人民共和国个人信息保护法》第五十条：《中华人民共和国个人信息保护法》第五十条</w:t>
      </w:r>
    </w:p>
    <w:p>
      <w:r>
        <w:t xml:space="preserve">  《中华人民共和国个人信息保护法》第五十一条：《中华人民共和国个人信息保护法》第五十一条</w:t>
      </w:r>
    </w:p>
    <w:p>
      <w:r>
        <w:t xml:space="preserve">  《中华人民共和国个人信息保护法》第五十二条：《中华人民共和国个人信息保护法》第五十二条</w:t>
      </w:r>
    </w:p>
    <w:p>
      <w:r>
        <w:t xml:space="preserve">  《中华人民共和国个人信息保护法》第五十四条：《中华人民共和国个人信息保护法》第五十四条</w:t>
      </w:r>
    </w:p>
    <w:p>
      <w:r>
        <w:t xml:space="preserve">  《中华人民共和国个人信息保护法》第五十五条：《中华人民共和国个人信息保护法》第五十五条</w:t>
      </w:r>
    </w:p>
    <w:p>
      <w:r>
        <w:t xml:space="preserve">  《中华人民共和国个人信息保护法》第五十六条：《中华人民共和国个人信息保护法》第五十六条</w:t>
      </w:r>
    </w:p>
    <w:p>
      <w:r>
        <w:t xml:space="preserve">  《中华人民共和国个人信息保护法》第五十七条：《中华人民共和国个人信息保护法》第五十七条</w:t>
      </w:r>
    </w:p>
    <w:p>
      <w:r>
        <w:t xml:space="preserve">  《中华人民共和国个人信息保护法》第五十八条：《中华人民共和国个人信息保护法》第五十八条</w:t>
      </w:r>
    </w:p>
    <w:p>
      <w:r>
        <w:t xml:space="preserve">  《中华人民共和国个人信息保护法》第五十九条：《中华人民共和国个人信息保护法》第五十九条</w:t>
      </w:r>
    </w:p>
    <w:p>
      <w:r>
        <w:t xml:space="preserve">  《中华人民共和国个人信息保护法》第六十条：《中华人民共和国个人信息保护法》第六十条</w:t>
      </w:r>
    </w:p>
    <w:p>
      <w:r>
        <w:t xml:space="preserve">  《中华人民共和国个人信息保护法》第六十一条：《中华人民共和国个人信息保护法》第六十一条</w:t>
      </w:r>
    </w:p>
    <w:p>
      <w:r>
        <w:t xml:space="preserve">  《中华人民共和国个人信息保护法》第六十二条：《中华人民共和国个人信息保护法》第六十二条</w:t>
      </w:r>
    </w:p>
    <w:p>
      <w:r>
        <w:t xml:space="preserve">  《中华人民共和国个人信息保护法》第六十三条：《中华人民共和国个人信息保护法》第六十三条</w:t>
      </w:r>
    </w:p>
    <w:p>
      <w:r>
        <w:t xml:space="preserve">  《中华人民共和国个人信息保护法》第六十四条：《中华人民共和国个人信息保护法》第六十四条</w:t>
      </w:r>
    </w:p>
    <w:p>
      <w:r>
        <w:t xml:space="preserve">  《中华人民共和国个人信息保护法》第六十五条：《中华人民共和国个人信息保护法》第六十五条</w:t>
      </w:r>
    </w:p>
    <w:p>
      <w:r>
        <w:t xml:space="preserve">  《中华人民共和国个人信息保护法》第六十六条：《中华人民共和国个人信息保护法》第六十六条</w:t>
      </w:r>
    </w:p>
    <w:p>
      <w:r>
        <w:t xml:space="preserve">  《中华人民共和国个人信息保护法》第六十七条：《中华人民共和国个人信息保护法》第六十七条</w:t>
      </w:r>
    </w:p>
    <w:p>
      <w:r>
        <w:t xml:space="preserve">  《中华人民共和国个人信息保护法》第六十八条：《中华人民共和国个人信息保护法》第六十八条</w:t>
      </w:r>
    </w:p>
    <w:p>
      <w:r>
        <w:t xml:space="preserve">  《中华人民共和国个人信息保护法》第六十九条：《中华人民共和国个人信息保护法》第六十九条</w:t>
      </w:r>
    </w:p>
    <w:p>
      <w:r>
        <w:t xml:space="preserve">  《中华人民共和国个人信息保护法》第七十条：《中华人民共和国个人信息保护法》第七十条</w:t>
      </w:r>
    </w:p>
    <w:p>
      <w:r>
        <w:t xml:space="preserve">  《中华人民共和国个人信息保护法》第七十一条：《中华人民共和国个人信息保护法》第七十一条</w:t>
      </w:r>
    </w:p>
    <w:p>
      <w:r>
        <w:t xml:space="preserve">  《中华人民共和国个人信息保护法》第七十二条：《中华人民共和国个人信息保护法》第七十二条</w:t>
      </w:r>
    </w:p>
    <w:p>
      <w:r>
        <w:t xml:space="preserve">  《中华人民共和国个人信息保护法》第七十三条：《中华人民共和国个人信息保护法》第七十三条</w:t>
      </w:r>
    </w:p>
    <w:p>
      <w:r>
        <w:t xml:space="preserve">  《中华人民共和国个人信息保护法》第七十四条：《中华人民共和国个人信息保护法》第七十四条</w:t>
      </w:r>
    </w:p>
    <w:p>
      <w:r>
        <w:t xml:space="preserve">  《个人信息出境标准合同办法》段落1：《个人信息出境标准合同办法》段落1</w:t>
      </w:r>
    </w:p>
    <w:p>
      <w:r>
        <w:t xml:space="preserve">  《个人信息出境标准合同办法》段落2：《个人信息出境标准合同办法》段落2</w:t>
      </w:r>
    </w:p>
    <w:p>
      <w:r>
        <w:t xml:space="preserve">  《个人信息出境标准合同办法》段落3：《个人信息出境标准合同办法》段落3</w:t>
      </w:r>
    </w:p>
    <w:p>
      <w:r>
        <w:t xml:space="preserve">  《个人信息出境标准合同办法》段落4：《个人信息出境标准合同办法》段落4</w:t>
      </w:r>
    </w:p>
    <w:p>
      <w:r>
        <w:t xml:space="preserve">  《个人信息出境标准合同办法》段落5：《个人信息出境标准合同办法》段落5</w:t>
      </w:r>
    </w:p>
    <w:p>
      <w:r>
        <w:t xml:space="preserve">  《个人信息出境标准合同办法》段落6：《个人信息出境标准合同办法》段落6</w:t>
      </w:r>
    </w:p>
    <w:p>
      <w:r>
        <w:t xml:space="preserve">  《个人信息出境标准合同办法》段落7：《个人信息出境标准合同办法》段落7</w:t>
      </w:r>
    </w:p>
    <w:p>
      <w:r>
        <w:t xml:space="preserve">  《个人信息出境标准合同办法》段落8：《个人信息出境标准合同办法》段落8</w:t>
      </w:r>
    </w:p>
    <w:p>
      <w:r>
        <w:t xml:space="preserve">  《个人信息出境标准合同办法》段落9：《个人信息出境标准合同办法》段落9</w:t>
      </w:r>
    </w:p>
    <w:p>
      <w:r>
        <w:t xml:space="preserve">  《中华人民共和国网络安全法（2025修正）》第二十六条：第二十六条 网络运营者为用户办理网络接入、域名注册服务，办理固定电话、移动电话等入网手续，或者为用户提供信息发布、即时通讯等服务，在与用户签订协议或者确认提供服务时，应当要求用户提供真实身份信息。用户不提供真实身份信息的，网络运营者不得为其</w:t>
      </w:r>
    </w:p>
    <w:p>
      <w:r>
        <w:t xml:space="preserve">  《中华人民共和国网络安全法（2025修正）》第二十七条：第二十七条 网络运营者应当制定网络安全事件应急预案，及时处置系统漏洞、计算机病毒、网络攻击、网络侵入等安全风险；在发生危害网络安全的事件时，立即启动应急预案，采取相应的补救措施，并按照规定向有关主管部门报告。</w:t>
      </w:r>
    </w:p>
    <w:p>
      <w:r>
        <w:t xml:space="preserve">  《个人信息保护法》第38条：《个人信息保护法》第38条</w:t>
      </w:r>
    </w:p>
    <w:p>
      <w:r>
        <w:t xml:space="preserve">  《数据出境安全评估办法》第4条：《数据出境安全评估办法》第4条</w:t>
      </w:r>
    </w:p>
    <w:p>
      <w:r>
        <w:t xml:space="preserve">  《中华人民共和国网络安全法（2025修正）》第二十三条：第二十三条 国家实行网络安全等级保护制度。网络运营者应当按照网络安全等级保护制度的要求，履行下列安全保护义务，保障网络免受干扰、破坏或者未经授权的访问，防止网络数据泄露或者被窃取、篡改：</w:t>
        <w:br/>
        <w:t xml:space="preserve"> （一）制定内部安全管理制度和操作规程，确定网络安全</w:t>
      </w:r>
    </w:p>
    <w:p>
      <w:r>
        <w:t xml:space="preserve">  《中华人民共和国网络安全法（2025修正）》第二十二条：第二十二条 国家支持企业和高等学校、职业学校等教育培训机构开展网络安全相关教育与培训，采取多种方式培养网络安全人才，促进网络安全人才交流。</w:t>
        <w:br/>
        <w:t xml:space="preserve"> 第三章 网络运行安全 </w:t>
        <w:br/>
        <w:t xml:space="preserve"> 第一节 一 般 规 定</w:t>
      </w:r>
    </w:p>
    <w:p>
      <w:r>
        <w:t xml:space="preserve">  《中华人民共和国网络安全法（2025修正）》第二十九条：第二十九条 任何个人和组织不得从事非法侵入他人网络、干扰他人网络正常功能、窃取网络数据等危害网络安全的活动；不得提供专门用于从事侵入网络、干扰网络正常功能及防护措施、窃取网络数据等危害网络安全活动的程序、工具；明知他人从事危害网络安全的活动</w:t>
      </w:r>
    </w:p>
    <w:p>
      <w:r>
        <w:t xml:space="preserve">  《个人信息保护法》第39条：《个人信息保护法》第39条</w:t>
      </w:r>
    </w:p>
    <w:p>
      <w:r>
        <w:t xml:space="preserve">  《个人信息保护法》第15条：《个人信息保护法》第15条</w:t>
      </w:r>
    </w:p>
    <w:p>
      <w:r>
        <w:t xml:space="preserve">  《中华人民共和国网络安全法（2025修正）》第四条：第四条 国家坚持网络安全与信息化发展并重，遵循积极利用、科学发展、依法管理、确保安全的方针，推进网络基础设施建设和互联互通，鼓励网络技术创新和应用，支持培养网络安全人才，建立健全网络安全保障体系，提高网络安全保护能力。</w:t>
      </w:r>
    </w:p>
    <w:p>
      <w:r>
        <w:t xml:space="preserve">  《个人信息保护法》第28条：《个人信息保护法》第28条</w:t>
      </w:r>
    </w:p>
    <w:p>
      <w:r>
        <w:t xml:space="preserve">  《个人信息保护法》第29条：《个人信息保护法》第29条</w:t>
      </w:r>
    </w:p>
    <w:p>
      <w:r>
        <w:t xml:space="preserve">  《中华人民共和国网络安全法（2025修正）》第十条：《中华人民共和国网络安全法（2025修正）》第十条</w:t>
      </w:r>
    </w:p>
    <w:p>
      <w:r>
        <w:t xml:space="preserve">  《数据安全法》第27条：《数据安全法》第27条</w:t>
      </w:r>
    </w:p>
    <w:p>
      <w:r>
        <w:t xml:space="preserve">  《个人信息保护法》第31条：《个人信息保护法》第31条</w:t>
      </w:r>
    </w:p>
    <w:p>
      <w:r>
        <w:t xml:space="preserve">  《儿童个人信息网络保护规定》：《儿童个人信息网络保护规定》</w:t>
      </w:r>
    </w:p>
    <w:p>
      <w:r>
        <w:t xml:space="preserve">  《中华人民共和国网络安全法（2025修正）》第十二条：《中华人民共和国网络安全法（2025修正）》第十二条</w:t>
      </w:r>
    </w:p>
    <w:p>
      <w:r>
        <w:t xml:space="preserve">  《中华人民共和国网络安全法（2025修正）》第二条：《中华人民共和国网络安全法（2025修正）》第二条</w:t>
      </w:r>
    </w:p>
    <w:p>
      <w:r>
        <w:t xml:space="preserve">  《中华人民共和国网络安全法（2025修正）》第三条：《中华人民共和国网络安全法（2025修正）》第三条</w:t>
      </w:r>
    </w:p>
    <w:p>
      <w:r>
        <w:t xml:space="preserve">  《中华人民共和国网络安全法（2025修正）》第六条：《中华人民共和国网络安全法（2025修正）》第六条</w:t>
      </w:r>
    </w:p>
    <w:p>
      <w:r>
        <w:t xml:space="preserve">  《中华人民共和国网络安全法（2025修正）》第五十五条：《中华人民共和国网络安全法（2025修正）》第五十五条</w:t>
      </w:r>
    </w:p>
    <w:p>
      <w:r>
        <w:t xml:space="preserve">  《中华人民共和国网络安全法（2025修正）》第五十六条：《中华人民共和国网络安全法（2025修正）》第五十六条</w:t>
      </w:r>
    </w:p>
    <w:p>
      <w:r>
        <w:t xml:space="preserve">  《个人信息保护法》第23条：《个人信息保护法》第23条</w:t>
      </w:r>
    </w:p>
    <w:p>
      <w:r>
        <w:t xml:space="preserve">  《网络数据安全管理条例》第四十二条：《网络数据安全管理条例》第四十二条</w:t>
      </w:r>
    </w:p>
    <w:p>
      <w:r>
        <w:t xml:space="preserve">  《中华人民共和国网络安全法（2025修正）》第二十四条：《中华人民共和国网络安全法（2025修正）》第二十四条</w:t>
      </w:r>
    </w:p>
    <w:p>
      <w:r>
        <w:t xml:space="preserve">  《中华人民共和国网络安全法（2025修正）》第七条：《中华人民共和国网络安全法（2025修正）》第七条</w:t>
      </w:r>
    </w:p>
    <w:p>
      <w:r>
        <w:t xml:space="preserve">  《中华人民共和国网络安全法（2025修正）》第五十二条：《中华人民共和国网络安全法（2025修正）》第五十二条</w:t>
      </w:r>
    </w:p>
    <w:p>
      <w:r>
        <w:t xml:space="preserve">  《中华人民共和国网络安全法（2025修正）》第八条：《中华人民共和国网络安全法（2025修正）》第八条</w:t>
      </w:r>
    </w:p>
    <w:p>
      <w:r>
        <w:t xml:space="preserve">  《个人信息保护法》第44条：《个人信息保护法》第44条</w:t>
      </w:r>
    </w:p>
    <w:p>
      <w:r>
        <w:t xml:space="preserve">  《个人信息保护法》第45条：《个人信息保护法》第45条</w:t>
      </w:r>
    </w:p>
    <w:p>
      <w:r>
        <w:t xml:space="preserve">  《个人信息保护法》第46条：《个人信息保护法》第46条</w:t>
      </w:r>
    </w:p>
    <w:p>
      <w:r>
        <w:t xml:space="preserve">  《个人信息保护法》第47条：《个人信息保护法》第47条</w:t>
      </w:r>
    </w:p>
    <w:p>
      <w:r>
        <w:t xml:space="preserve">  《网络数据安全管理条例》第三十九条：《网络数据安全管理条例》第三十九条</w:t>
      </w:r>
    </w:p>
    <w:p>
      <w:r>
        <w:t xml:space="preserve">  《中华人民共和国网络安全法（2025修正）》第五条：《中华人民共和国网络安全法（2025修正）》第五条</w:t>
      </w:r>
    </w:p>
    <w:p>
      <w:r>
        <w:t xml:space="preserve">  《个人信息保护法》第13条：《个人信息保护法》第13条</w:t>
      </w:r>
    </w:p>
    <w:p>
      <w:r>
        <w:t xml:space="preserve">  《个人信息保护法》第17条：《个人信息保护法》第17条</w:t>
      </w:r>
    </w:p>
    <w:p>
      <w:r>
        <w:t xml:space="preserve">  《中华人民共和国网络安全法（2025修正）》第四十四条：《中华人民共和国网络安全法（2025修正）》第四十四条</w:t>
      </w:r>
    </w:p>
    <w:p>
      <w:r>
        <w:t xml:space="preserve">  《促进和规范数据跨境流动规定（发布页）》段落3：《促进和规范数据跨境流动规定（发布页）》段落3</w:t>
      </w:r>
    </w:p>
    <w:p>
      <w:r>
        <w:t xml:space="preserve">  《中华人民共和国网络安全法（2025修正）》第九条：《中华人民共和国网络安全法（2025修正）》第九条</w:t>
      </w:r>
    </w:p>
    <w:p>
      <w:r>
        <w:t xml:space="preserve">  《个人信息保护法》第21条：《个人信息保护法》第21条</w:t>
      </w:r>
    </w:p>
    <w:p>
      <w:r>
        <w:t xml:space="preserve">  《标准合同优先性保护》标准合同优先性保护：当标准合同正文与其他协议不一致时，不得约定由其他协议优先适用或削弱标准合同义务。</w:t>
      </w:r>
    </w:p>
    <w:p>
      <w:r>
        <w:t xml:space="preserve">  《个人权利请求处理义务》个人权利请求处理义务：收到个人权利请求后，应及时响应，不得以笼统酌情或视情况为由无限期暂缓处理。</w:t>
      </w:r>
    </w:p>
    <w:p>
      <w:r>
        <w:t xml:space="preserve">  《赔偿责任不得被不当限制》赔偿责任不得被不当限制：涉及个人信息出境和受托处理的法律文件不应通过过低赔偿上限或全面免责削弱数据主体保护。</w:t>
      </w:r>
    </w:p>
    <w:p>
      <w:r>
        <w:t xml:space="preserve">  《出境合规责任不得整体转嫁》出境合规责任不得整体转嫁：出境合规责任应由个人信息处理者主导，不宜整体约定由受托方单方完成安全评估或标准合同手续。</w:t>
      </w:r>
    </w:p>
    <w:p>
      <w:r>
        <w:t xml:space="preserve">  《个人信息保护法》第57条：《个人信息保护法》第57条</w:t>
      </w:r>
    </w:p>
    <w:p>
      <w:r>
        <w:t xml:space="preserve">  《个人信息保护法》第6条：《个人信息保护法》第6条</w:t>
      </w:r>
    </w:p>
    <w:p>
      <w:pPr>
        <w:pStyle w:val="Heading1"/>
      </w:pPr>
      <w:r>
        <w:t>九、审查边界与置信度说明</w:t>
      </w:r>
    </w:p>
    <w:p>
      <w:r>
        <w:t>本报告基于以下方法生成，请阅读以下说明以正确理解报告内容：</w:t>
      </w:r>
    </w:p>
    <w:p/>
    <w:p>
      <w:r>
        <w:t>一、已确认问题（328 项）</w:t>
      </w:r>
    </w:p>
    <w:p>
      <w:r>
        <w:t xml:space="preserve">   基于文档原文和法规规则直接识别的合规问题，具有较高置信度。</w:t>
      </w:r>
    </w:p>
    <w:p>
      <w:r>
        <w:t xml:space="preserve">   这些问题通常有明确的法规条文支撑，可直接作为合规整改依据。</w:t>
      </w:r>
    </w:p>
    <w:p>
      <w:r>
        <w:t>二、待确认风险（1 项）</w:t>
      </w:r>
    </w:p>
    <w:p>
      <w:r>
        <w:t xml:space="preserve">   基于条件性表述、缺失信息或用户补充背景推断的风险。</w:t>
      </w:r>
    </w:p>
    <w:p>
      <w:r>
        <w:t xml:space="preserve">   需要企业进一步确认相关事实后才能确定性判断。</w:t>
      </w:r>
    </w:p>
    <w:p>
      <w:r>
        <w:t xml:space="preserve">   - 缺乏与标准合同必备条款的衔接: 无法从提供的有限条款文本中完全确定该条款在整份合同文件中的位置、与标准合同模板的整合方式以及是否已存在其他条款覆盖了相同义务。</w:t>
      </w:r>
    </w:p>
    <w:p>
      <w:r>
        <w:t>三、低置信度问题（50 项）</w:t>
      </w:r>
    </w:p>
    <w:p>
      <w:r>
        <w:t xml:space="preserve">   由规则兜底或LLM低置信度生成，建议人工复核后决定是否采纳。</w:t>
      </w:r>
    </w:p>
    <w:p>
      <w:r>
        <w:t>四、未覆盖范围</w:t>
      </w:r>
    </w:p>
    <w:p>
      <w:r>
        <w:t xml:space="preserve">   本报告不替代律师正式法律意见，不对未上传文件作事实认定。</w:t>
      </w:r>
    </w:p>
    <w:p>
      <w:r>
        <w:t xml:space="preserve">   审查范围限于已上传文档的文本内容，无法核查事实真伪或未提供的信息。</w:t>
      </w:r>
    </w:p>
    <w:p>
      <w:pPr>
        <w:pStyle w:val="Heading1"/>
      </w:pPr>
      <w:r>
        <w:t>九、附录</w:t>
      </w:r>
    </w:p>
    <w:p>
      <w:r>
        <w:t>审查限制说明：</w:t>
      </w:r>
    </w:p>
    <w:p>
      <w:r>
        <w:t>1. 本报告由自动化审查系统生成，仅供参考，不构成正式法律意见。</w:t>
      </w:r>
    </w:p>
    <w:p>
      <w:r>
        <w:t>2. 基于规则检查的发现（标注 review_method=rule）置信度较低，建议人工复核。</w:t>
      </w:r>
    </w:p>
    <w:p>
      <w:r>
        <w:t>3. 若当前审查未启用LLM深度审查（review_mode=RULE_ONLY），审查结果可能不完整。</w:t>
      </w:r>
    </w:p>
    <w:p>
      <w:r>
        <w:t>4. 全局缺失项检测基于文档类型检查清单，实际缺失情况可能更复杂。</w:t>
      </w:r>
    </w:p>
    <w:p>
      <w:r>
        <w:t>5. 自动化审查无法替代律师对具体事实的调查和判断。</w:t>
      </w:r>
    </w:p>
    <w:p/>
    <w:p>
      <w:r>
        <w:t>审查完成时间：2026-06-06T13:55:13.716635</w:t>
      </w:r>
    </w:p>
    <w:p>
      <w:r>
        <w:t>审查模式：llm</w:t>
      </w:r>
    </w:p>
    <w:p>
      <w:r>
        <w:t>建议补充材料：</w:t>
      </w:r>
    </w:p>
    <w:p>
      <w:r>
        <w:t>- 数据清单</w:t>
      </w:r>
    </w:p>
    <w:p>
      <w:r>
        <w:t>- 隐私政策（如未上传）</w:t>
      </w:r>
    </w:p>
    <w:p>
      <w:r>
        <w:t>- 合同/协议正式版</w:t>
      </w:r>
    </w:p>
    <w:p>
      <w:r>
        <w:t>- 安全措施说明</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