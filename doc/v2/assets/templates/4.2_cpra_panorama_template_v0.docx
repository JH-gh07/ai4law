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CPRA Compliance Panorama Report</w:t>
      </w:r>
    </w:p>
    <w:p>
      <w:r>
        <w:t>{{final_conclusion}}</w:t>
      </w:r>
    </w:p>
    <w:p>
      <w:r>
        <w:t>Current State: {{current_state}}</w:t>
      </w:r>
    </w:p>
    <w:p>
      <w:r>
        <w:t>CPRA Mapping: {{cpra_mapping}}</w:t>
      </w:r>
    </w:p>
    <w:p>
      <w:r>
        <w:t>Gaps &amp; Risks: {{gaps_and_risks}}</w:t>
      </w:r>
    </w:p>
    <w:p>
      <w:r>
        <w:t>Remediation: {{remediation_roadmap}}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