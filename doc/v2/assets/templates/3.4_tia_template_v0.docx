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TIA Transfer Impact Assessment</w:t>
      </w:r>
    </w:p>
    <w:p>
      <w:r>
        <w:t>{{transfer_context}}</w:t>
      </w:r>
    </w:p>
    <w:p>
      <w:r>
        <w:t>{{transfer_tool}}</w:t>
      </w:r>
    </w:p>
    <w:p>
      <w:r>
        <w:t>{{third_country_analysis}}</w:t>
      </w:r>
    </w:p>
    <w:p>
      <w:r>
        <w:t>{{supplementary_measures}}</w:t>
      </w:r>
    </w:p>
    <w:p>
      <w:r>
        <w:t>{{final_assessment}}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