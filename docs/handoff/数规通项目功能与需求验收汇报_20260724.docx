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4.png" ContentType="image/jpeg"/>
  <Override PartName="/word/media/image5.png" ContentType="image/jpe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E4C138" w14:textId="77777777" w:rsidR="00955422" w:rsidRDefault="00000000">
      <w:pPr>
        <w:spacing w:after="360"/>
      </w:pPr>
      <w:r>
        <w:rPr>
          <w:b/>
          <w:color w:val="2B67A8"/>
          <w:sz w:val="20"/>
        </w:rPr>
        <w:t>DATACOMPLY FLOW</w:t>
      </w:r>
    </w:p>
    <w:p w14:paraId="72D55051" w14:textId="77777777" w:rsidR="00955422" w:rsidRDefault="00000000">
      <w:pPr>
        <w:pStyle w:val="aa"/>
      </w:pPr>
      <w:r>
        <w:t>数规通项目功能与需求验收汇报</w:t>
      </w:r>
    </w:p>
    <w:p w14:paraId="7C771E7F" w14:textId="77777777" w:rsidR="00955422" w:rsidRDefault="00000000">
      <w:pPr>
        <w:pStyle w:val="ac"/>
      </w:pPr>
      <w:r>
        <w:t>目录与产物治理｜执行过程｜</w:t>
      </w:r>
      <w:r>
        <w:t>RAG</w:t>
      </w:r>
      <w:r>
        <w:t>｜得理</w:t>
      </w:r>
      <w:r>
        <w:t xml:space="preserve"> API</w:t>
      </w:r>
      <w:r>
        <w:t>｜测试真实性｜引用跳转｜</w:t>
      </w:r>
      <w:r>
        <w:t>Markdown</w:t>
      </w:r>
      <w:r>
        <w:t>｜模板｜需求更新</w:t>
      </w:r>
    </w:p>
    <w:tbl>
      <w:tblPr>
        <w:tblW w:w="0" w:type="auto"/>
        <w:tblLayout w:type="fixed"/>
        <w:tblLook w:val="04A0" w:firstRow="1" w:lastRow="0" w:firstColumn="1" w:lastColumn="0" w:noHBand="0" w:noVBand="1"/>
      </w:tblPr>
      <w:tblGrid>
        <w:gridCol w:w="2088"/>
        <w:gridCol w:w="7704"/>
      </w:tblGrid>
      <w:tr w:rsidR="00955422" w14:paraId="4AC2F654" w14:textId="77777777">
        <w:tc>
          <w:tcPr>
            <w:tcW w:w="2088" w:type="dxa"/>
            <w:shd w:val="clear" w:color="auto" w:fill="EAF2F8"/>
            <w:tcMar>
              <w:top w:w="90" w:type="dxa"/>
              <w:left w:w="100" w:type="dxa"/>
              <w:bottom w:w="90" w:type="dxa"/>
              <w:right w:w="100" w:type="dxa"/>
            </w:tcMar>
          </w:tcPr>
          <w:p w14:paraId="00D9DDB6" w14:textId="77777777" w:rsidR="00955422" w:rsidRDefault="00000000">
            <w:r>
              <w:rPr>
                <w:b/>
                <w:color w:val="17365D"/>
              </w:rPr>
              <w:t>报告版本</w:t>
            </w:r>
          </w:p>
        </w:tc>
        <w:tc>
          <w:tcPr>
            <w:tcW w:w="7704" w:type="dxa"/>
            <w:tcMar>
              <w:top w:w="90" w:type="dxa"/>
              <w:left w:w="100" w:type="dxa"/>
              <w:bottom w:w="90" w:type="dxa"/>
              <w:right w:w="100" w:type="dxa"/>
            </w:tcMar>
          </w:tcPr>
          <w:p w14:paraId="411B2E10" w14:textId="77777777" w:rsidR="00955422" w:rsidRDefault="00000000">
            <w:r>
              <w:t>V1.0</w:t>
            </w:r>
          </w:p>
        </w:tc>
      </w:tr>
      <w:tr w:rsidR="00955422" w14:paraId="6E4F9AF5" w14:textId="77777777">
        <w:tc>
          <w:tcPr>
            <w:tcW w:w="2088" w:type="dxa"/>
            <w:shd w:val="clear" w:color="auto" w:fill="EAF2F8"/>
            <w:tcMar>
              <w:top w:w="90" w:type="dxa"/>
              <w:left w:w="100" w:type="dxa"/>
              <w:bottom w:w="90" w:type="dxa"/>
              <w:right w:w="100" w:type="dxa"/>
            </w:tcMar>
          </w:tcPr>
          <w:p w14:paraId="3470C3A4" w14:textId="77777777" w:rsidR="00955422" w:rsidRDefault="00000000">
            <w:r>
              <w:rPr>
                <w:b/>
                <w:color w:val="17365D"/>
              </w:rPr>
              <w:t>评审日期</w:t>
            </w:r>
          </w:p>
        </w:tc>
        <w:tc>
          <w:tcPr>
            <w:tcW w:w="7704" w:type="dxa"/>
            <w:tcMar>
              <w:top w:w="90" w:type="dxa"/>
              <w:left w:w="100" w:type="dxa"/>
              <w:bottom w:w="90" w:type="dxa"/>
              <w:right w:w="100" w:type="dxa"/>
            </w:tcMar>
          </w:tcPr>
          <w:p w14:paraId="650E3D39" w14:textId="77777777" w:rsidR="00955422" w:rsidRDefault="00000000">
            <w:r>
              <w:t>2026-07-24</w:t>
            </w:r>
          </w:p>
        </w:tc>
      </w:tr>
      <w:tr w:rsidR="00955422" w14:paraId="2D135394" w14:textId="77777777">
        <w:tc>
          <w:tcPr>
            <w:tcW w:w="2088" w:type="dxa"/>
            <w:shd w:val="clear" w:color="auto" w:fill="EAF2F8"/>
            <w:tcMar>
              <w:top w:w="90" w:type="dxa"/>
              <w:left w:w="100" w:type="dxa"/>
              <w:bottom w:w="90" w:type="dxa"/>
              <w:right w:w="100" w:type="dxa"/>
            </w:tcMar>
          </w:tcPr>
          <w:p w14:paraId="7EF88E61" w14:textId="77777777" w:rsidR="00955422" w:rsidRDefault="00000000">
            <w:r>
              <w:rPr>
                <w:b/>
                <w:color w:val="17365D"/>
              </w:rPr>
              <w:t>评审范围</w:t>
            </w:r>
          </w:p>
        </w:tc>
        <w:tc>
          <w:tcPr>
            <w:tcW w:w="7704" w:type="dxa"/>
            <w:tcMar>
              <w:top w:w="90" w:type="dxa"/>
              <w:left w:w="100" w:type="dxa"/>
              <w:bottom w:w="90" w:type="dxa"/>
              <w:right w:w="100" w:type="dxa"/>
            </w:tcMar>
          </w:tcPr>
          <w:p w14:paraId="207B164D" w14:textId="77777777" w:rsidR="00955422" w:rsidRDefault="00000000">
            <w:r>
              <w:t>当前本地部署、模块</w:t>
            </w:r>
            <w:r>
              <w:t>①/②/③/⑤</w:t>
            </w:r>
            <w:r>
              <w:t>相关实现、</w:t>
            </w:r>
            <w:r>
              <w:t xml:space="preserve">docs </w:t>
            </w:r>
            <w:r>
              <w:t>标准与产品需求说明书</w:t>
            </w:r>
            <w:r>
              <w:t xml:space="preserve"> V0.1</w:t>
            </w:r>
          </w:p>
        </w:tc>
      </w:tr>
      <w:tr w:rsidR="00955422" w14:paraId="47C51E23" w14:textId="77777777">
        <w:tc>
          <w:tcPr>
            <w:tcW w:w="2088" w:type="dxa"/>
            <w:shd w:val="clear" w:color="auto" w:fill="EAF2F8"/>
            <w:tcMar>
              <w:top w:w="90" w:type="dxa"/>
              <w:left w:w="100" w:type="dxa"/>
              <w:bottom w:w="90" w:type="dxa"/>
              <w:right w:w="100" w:type="dxa"/>
            </w:tcMar>
          </w:tcPr>
          <w:p w14:paraId="597A12CE" w14:textId="77777777" w:rsidR="00955422" w:rsidRDefault="00000000">
            <w:r>
              <w:rPr>
                <w:b/>
                <w:color w:val="17365D"/>
              </w:rPr>
              <w:t>结论口径</w:t>
            </w:r>
          </w:p>
        </w:tc>
        <w:tc>
          <w:tcPr>
            <w:tcW w:w="7704" w:type="dxa"/>
            <w:tcMar>
              <w:top w:w="90" w:type="dxa"/>
              <w:left w:w="100" w:type="dxa"/>
              <w:bottom w:w="90" w:type="dxa"/>
              <w:right w:w="100" w:type="dxa"/>
            </w:tcMar>
          </w:tcPr>
          <w:p w14:paraId="3B3051F6" w14:textId="77777777" w:rsidR="00955422" w:rsidRDefault="00000000">
            <w:r>
              <w:t>代码与运行证据优先；无法由现有证据证明的事项明确标注</w:t>
            </w:r>
            <w:r>
              <w:t>“</w:t>
            </w:r>
            <w:r>
              <w:t>未证明</w:t>
            </w:r>
            <w:r>
              <w:t>/</w:t>
            </w:r>
            <w:r>
              <w:t>未提到</w:t>
            </w:r>
            <w:r>
              <w:t>”</w:t>
            </w:r>
          </w:p>
        </w:tc>
      </w:tr>
    </w:tbl>
    <w:p w14:paraId="70220166" w14:textId="77777777" w:rsidR="00955422" w:rsidRDefault="00955422"/>
    <w:p w14:paraId="639C9A57" w14:textId="77777777" w:rsidR="00955422" w:rsidRDefault="00000000">
      <w:pPr>
        <w:spacing w:before="520" w:after="80"/>
      </w:pPr>
      <w:r>
        <w:rPr>
          <w:b/>
          <w:color w:val="17365D"/>
          <w:sz w:val="30"/>
        </w:rPr>
        <w:t>审计结论摘要</w:t>
      </w:r>
    </w:p>
    <w:tbl>
      <w:tblPr>
        <w:tblW w:w="0" w:type="auto"/>
        <w:tblLayout w:type="fixed"/>
        <w:tblLook w:val="04A0" w:firstRow="1" w:lastRow="0" w:firstColumn="1" w:lastColumn="0" w:noHBand="0" w:noVBand="1"/>
      </w:tblPr>
      <w:tblGrid>
        <w:gridCol w:w="9792"/>
      </w:tblGrid>
      <w:tr w:rsidR="00955422" w14:paraId="3E203AA6" w14:textId="77777777">
        <w:tc>
          <w:tcPr>
            <w:tcW w:w="9792" w:type="dxa"/>
            <w:shd w:val="clear" w:color="auto" w:fill="FDE9E7"/>
            <w:tcMar>
              <w:top w:w="140" w:type="dxa"/>
              <w:left w:w="160" w:type="dxa"/>
              <w:bottom w:w="140" w:type="dxa"/>
              <w:right w:w="160" w:type="dxa"/>
            </w:tcMar>
          </w:tcPr>
          <w:p w14:paraId="09D9F837" w14:textId="77777777" w:rsidR="00955422" w:rsidRDefault="00000000">
            <w:r>
              <w:rPr>
                <w:b/>
                <w:color w:val="B42318"/>
              </w:rPr>
              <w:t>总体结论：部分通过，尚不具备按需求说明书直接验收的条件。</w:t>
            </w:r>
          </w:p>
          <w:p w14:paraId="0A140C15" w14:textId="77777777" w:rsidR="00955422" w:rsidRDefault="00000000">
            <w:pPr>
              <w:spacing w:after="0"/>
            </w:pPr>
            <w:r>
              <w:t>基础接口、引用详情页和本地</w:t>
            </w:r>
            <w:r>
              <w:t xml:space="preserve"> RAG </w:t>
            </w:r>
            <w:r>
              <w:t>管线已具备可运行能力；但执行流统计、模块</w:t>
            </w:r>
            <w:r>
              <w:t>②</w:t>
            </w:r>
            <w:r>
              <w:t>正式模板、模块</w:t>
            </w:r>
            <w:r>
              <w:t>③</w:t>
            </w:r>
            <w:r>
              <w:t>正文生成、</w:t>
            </w:r>
            <w:r>
              <w:t xml:space="preserve">RAG </w:t>
            </w:r>
            <w:r>
              <w:t>离题拒答、历史外部</w:t>
            </w:r>
            <w:r>
              <w:t xml:space="preserve"> API </w:t>
            </w:r>
            <w:r>
              <w:t>可追溯性仍存在关键缺口。当前结果更适合作为工程联调样例，而非法律业务终验材料。</w:t>
            </w:r>
          </w:p>
        </w:tc>
      </w:tr>
    </w:tbl>
    <w:p w14:paraId="7576D4E8" w14:textId="77777777" w:rsidR="00955422" w:rsidRDefault="00000000">
      <w:r>
        <w:t>本报告不对测试输入</w:t>
      </w:r>
      <w:r>
        <w:t xml:space="preserve"> README.md </w:t>
      </w:r>
      <w:r>
        <w:t>的业务真实性作否定评价；该文件是用户主动用于链路测试。报告区分</w:t>
      </w:r>
      <w:r>
        <w:t>“</w:t>
      </w:r>
      <w:r>
        <w:t>真实提交并进入运行链路</w:t>
      </w:r>
      <w:r>
        <w:t>”</w:t>
      </w:r>
      <w:r>
        <w:t>和</w:t>
      </w:r>
      <w:r>
        <w:t>“</w:t>
      </w:r>
      <w:r>
        <w:t>真实企业业务案例</w:t>
      </w:r>
      <w:r>
        <w:t>/</w:t>
      </w:r>
      <w:r>
        <w:t>专家</w:t>
      </w:r>
      <w:r>
        <w:t xml:space="preserve"> Gold </w:t>
      </w:r>
      <w:r>
        <w:t>标注</w:t>
      </w:r>
      <w:r>
        <w:t>”</w:t>
      </w:r>
      <w:r>
        <w:t>两个概念。</w:t>
      </w:r>
    </w:p>
    <w:p w14:paraId="6AD2C9FB" w14:textId="77777777" w:rsidR="00955422" w:rsidRDefault="00955422"/>
    <w:p w14:paraId="339B8C35" w14:textId="77777777" w:rsidR="00955422" w:rsidRDefault="00000000">
      <w:pPr>
        <w:jc w:val="center"/>
      </w:pPr>
      <w:r>
        <w:rPr>
          <w:color w:val="667085"/>
          <w:sz w:val="18"/>
        </w:rPr>
        <w:t>内部评审材料｜建议在整改后执行第二轮验收</w:t>
      </w:r>
    </w:p>
    <w:p w14:paraId="715EA7FD" w14:textId="77777777" w:rsidR="00955422" w:rsidRDefault="00000000">
      <w:r>
        <w:br w:type="page"/>
      </w:r>
    </w:p>
    <w:p w14:paraId="575F93D6" w14:textId="77777777" w:rsidR="00955422" w:rsidRDefault="00000000">
      <w:pPr>
        <w:pStyle w:val="1"/>
      </w:pPr>
      <w:r>
        <w:lastRenderedPageBreak/>
        <w:t>执行摘要</w:t>
      </w:r>
    </w:p>
    <w:tbl>
      <w:tblPr>
        <w:tblStyle w:val="aff1"/>
        <w:tblW w:w="0" w:type="auto"/>
        <w:tblLayout w:type="fixed"/>
        <w:tblLook w:val="04A0" w:firstRow="1" w:lastRow="0" w:firstColumn="1" w:lastColumn="0" w:noHBand="0" w:noVBand="1"/>
      </w:tblPr>
      <w:tblGrid>
        <w:gridCol w:w="605"/>
        <w:gridCol w:w="2016"/>
        <w:gridCol w:w="2376"/>
        <w:gridCol w:w="4824"/>
      </w:tblGrid>
      <w:tr w:rsidR="00955422" w14:paraId="678A6A0D" w14:textId="77777777">
        <w:trPr>
          <w:tblHeader/>
        </w:trPr>
        <w:tc>
          <w:tcPr>
            <w:tcW w:w="605" w:type="dxa"/>
            <w:shd w:val="clear" w:color="auto" w:fill="F2F4F7"/>
            <w:tcMar>
              <w:top w:w="90" w:type="dxa"/>
              <w:left w:w="100" w:type="dxa"/>
              <w:bottom w:w="90" w:type="dxa"/>
              <w:right w:w="100" w:type="dxa"/>
            </w:tcMar>
            <w:vAlign w:val="center"/>
          </w:tcPr>
          <w:p w14:paraId="08B76D8F" w14:textId="77777777" w:rsidR="00955422" w:rsidRDefault="00000000">
            <w:r>
              <w:rPr>
                <w:b/>
                <w:color w:val="17365D"/>
                <w:sz w:val="16"/>
              </w:rPr>
              <w:t>编号</w:t>
            </w:r>
          </w:p>
        </w:tc>
        <w:tc>
          <w:tcPr>
            <w:tcW w:w="2016" w:type="dxa"/>
            <w:shd w:val="clear" w:color="auto" w:fill="F2F4F7"/>
            <w:tcMar>
              <w:top w:w="90" w:type="dxa"/>
              <w:left w:w="100" w:type="dxa"/>
              <w:bottom w:w="90" w:type="dxa"/>
              <w:right w:w="100" w:type="dxa"/>
            </w:tcMar>
            <w:vAlign w:val="center"/>
          </w:tcPr>
          <w:p w14:paraId="7FF2C13D" w14:textId="77777777" w:rsidR="00955422" w:rsidRDefault="00000000">
            <w:r>
              <w:rPr>
                <w:b/>
                <w:color w:val="17365D"/>
                <w:sz w:val="16"/>
              </w:rPr>
              <w:t>主题</w:t>
            </w:r>
          </w:p>
        </w:tc>
        <w:tc>
          <w:tcPr>
            <w:tcW w:w="2376" w:type="dxa"/>
            <w:shd w:val="clear" w:color="auto" w:fill="F2F4F7"/>
            <w:tcMar>
              <w:top w:w="90" w:type="dxa"/>
              <w:left w:w="100" w:type="dxa"/>
              <w:bottom w:w="90" w:type="dxa"/>
              <w:right w:w="100" w:type="dxa"/>
            </w:tcMar>
            <w:vAlign w:val="center"/>
          </w:tcPr>
          <w:p w14:paraId="1EEC4D81" w14:textId="77777777" w:rsidR="00955422" w:rsidRDefault="00000000">
            <w:r>
              <w:rPr>
                <w:b/>
                <w:color w:val="17365D"/>
                <w:sz w:val="16"/>
              </w:rPr>
              <w:t>结论</w:t>
            </w:r>
          </w:p>
        </w:tc>
        <w:tc>
          <w:tcPr>
            <w:tcW w:w="4824" w:type="dxa"/>
            <w:shd w:val="clear" w:color="auto" w:fill="F2F4F7"/>
            <w:tcMar>
              <w:top w:w="90" w:type="dxa"/>
              <w:left w:w="100" w:type="dxa"/>
              <w:bottom w:w="90" w:type="dxa"/>
              <w:right w:w="100" w:type="dxa"/>
            </w:tcMar>
            <w:vAlign w:val="center"/>
          </w:tcPr>
          <w:p w14:paraId="6A660994" w14:textId="77777777" w:rsidR="00955422" w:rsidRDefault="00000000">
            <w:r>
              <w:rPr>
                <w:b/>
                <w:color w:val="17365D"/>
                <w:sz w:val="16"/>
              </w:rPr>
              <w:t>主要风险</w:t>
            </w:r>
          </w:p>
        </w:tc>
      </w:tr>
      <w:tr w:rsidR="00955422" w14:paraId="59FD6ABB" w14:textId="77777777">
        <w:tc>
          <w:tcPr>
            <w:tcW w:w="605" w:type="dxa"/>
            <w:tcMar>
              <w:top w:w="90" w:type="dxa"/>
              <w:left w:w="100" w:type="dxa"/>
              <w:bottom w:w="90" w:type="dxa"/>
              <w:right w:w="100" w:type="dxa"/>
            </w:tcMar>
          </w:tcPr>
          <w:p w14:paraId="44135528" w14:textId="77777777" w:rsidR="00955422" w:rsidRDefault="00000000">
            <w:pPr>
              <w:spacing w:after="40"/>
            </w:pPr>
            <w:r>
              <w:rPr>
                <w:sz w:val="16"/>
              </w:rPr>
              <w:t>a</w:t>
            </w:r>
          </w:p>
        </w:tc>
        <w:tc>
          <w:tcPr>
            <w:tcW w:w="2016" w:type="dxa"/>
            <w:tcMar>
              <w:top w:w="90" w:type="dxa"/>
              <w:left w:w="100" w:type="dxa"/>
              <w:bottom w:w="90" w:type="dxa"/>
              <w:right w:w="100" w:type="dxa"/>
            </w:tcMar>
          </w:tcPr>
          <w:p w14:paraId="34B6B09B" w14:textId="77777777" w:rsidR="00955422" w:rsidRDefault="00000000">
            <w:pPr>
              <w:spacing w:after="40"/>
            </w:pPr>
            <w:r>
              <w:rPr>
                <w:sz w:val="16"/>
              </w:rPr>
              <w:t>目录</w:t>
            </w:r>
            <w:r>
              <w:rPr>
                <w:sz w:val="16"/>
              </w:rPr>
              <w:t>/</w:t>
            </w:r>
            <w:r>
              <w:rPr>
                <w:sz w:val="16"/>
              </w:rPr>
              <w:t>输入输出冗余</w:t>
            </w:r>
          </w:p>
        </w:tc>
        <w:tc>
          <w:tcPr>
            <w:tcW w:w="2376" w:type="dxa"/>
            <w:tcMar>
              <w:top w:w="90" w:type="dxa"/>
              <w:left w:w="100" w:type="dxa"/>
              <w:bottom w:w="90" w:type="dxa"/>
              <w:right w:w="100" w:type="dxa"/>
            </w:tcMar>
          </w:tcPr>
          <w:p w14:paraId="5FA1F250" w14:textId="77777777" w:rsidR="00955422" w:rsidRDefault="00000000">
            <w:pPr>
              <w:spacing w:after="40"/>
            </w:pPr>
            <w:r>
              <w:rPr>
                <w:sz w:val="16"/>
              </w:rPr>
              <w:t>部分不正常</w:t>
            </w:r>
          </w:p>
        </w:tc>
        <w:tc>
          <w:tcPr>
            <w:tcW w:w="4824" w:type="dxa"/>
            <w:tcMar>
              <w:top w:w="90" w:type="dxa"/>
              <w:left w:w="100" w:type="dxa"/>
              <w:bottom w:w="90" w:type="dxa"/>
              <w:right w:w="100" w:type="dxa"/>
            </w:tcMar>
          </w:tcPr>
          <w:p w14:paraId="62D9D641" w14:textId="77777777" w:rsidR="00955422" w:rsidRDefault="00000000">
            <w:pPr>
              <w:spacing w:after="40"/>
            </w:pPr>
            <w:r>
              <w:rPr>
                <w:sz w:val="16"/>
              </w:rPr>
              <w:t>多次运行快照与多格式产物被平铺；输入预览路径失效</w:t>
            </w:r>
          </w:p>
        </w:tc>
      </w:tr>
      <w:tr w:rsidR="00955422" w14:paraId="11EF7AD4" w14:textId="77777777">
        <w:tc>
          <w:tcPr>
            <w:tcW w:w="605" w:type="dxa"/>
            <w:tcMar>
              <w:top w:w="90" w:type="dxa"/>
              <w:left w:w="100" w:type="dxa"/>
              <w:bottom w:w="90" w:type="dxa"/>
              <w:right w:w="100" w:type="dxa"/>
            </w:tcMar>
          </w:tcPr>
          <w:p w14:paraId="69F47015" w14:textId="77777777" w:rsidR="00955422" w:rsidRDefault="00000000">
            <w:pPr>
              <w:spacing w:after="40"/>
            </w:pPr>
            <w:r>
              <w:rPr>
                <w:sz w:val="16"/>
              </w:rPr>
              <w:t>b</w:t>
            </w:r>
          </w:p>
        </w:tc>
        <w:tc>
          <w:tcPr>
            <w:tcW w:w="2016" w:type="dxa"/>
            <w:tcMar>
              <w:top w:w="90" w:type="dxa"/>
              <w:left w:w="100" w:type="dxa"/>
              <w:bottom w:w="90" w:type="dxa"/>
              <w:right w:w="100" w:type="dxa"/>
            </w:tcMar>
          </w:tcPr>
          <w:p w14:paraId="617CC1E6" w14:textId="77777777" w:rsidR="00955422" w:rsidRDefault="00000000">
            <w:pPr>
              <w:spacing w:after="40"/>
            </w:pPr>
            <w:r>
              <w:rPr>
                <w:sz w:val="16"/>
              </w:rPr>
              <w:t>执行过程、</w:t>
            </w:r>
            <w:r>
              <w:rPr>
                <w:sz w:val="16"/>
              </w:rPr>
              <w:t>Token</w:t>
            </w:r>
            <w:r>
              <w:rPr>
                <w:sz w:val="16"/>
              </w:rPr>
              <w:t>、</w:t>
            </w:r>
            <w:r>
              <w:rPr>
                <w:sz w:val="16"/>
              </w:rPr>
              <w:t>Time</w:t>
            </w:r>
          </w:p>
        </w:tc>
        <w:tc>
          <w:tcPr>
            <w:tcW w:w="2376" w:type="dxa"/>
            <w:tcMar>
              <w:top w:w="90" w:type="dxa"/>
              <w:left w:w="100" w:type="dxa"/>
              <w:bottom w:w="90" w:type="dxa"/>
              <w:right w:w="100" w:type="dxa"/>
            </w:tcMar>
          </w:tcPr>
          <w:p w14:paraId="0A278074" w14:textId="77777777" w:rsidR="00955422" w:rsidRDefault="00000000">
            <w:pPr>
              <w:spacing w:after="40"/>
            </w:pPr>
            <w:r>
              <w:rPr>
                <w:sz w:val="16"/>
              </w:rPr>
              <w:t>不正常</w:t>
            </w:r>
          </w:p>
        </w:tc>
        <w:tc>
          <w:tcPr>
            <w:tcW w:w="4824" w:type="dxa"/>
            <w:tcMar>
              <w:top w:w="90" w:type="dxa"/>
              <w:left w:w="100" w:type="dxa"/>
              <w:bottom w:w="90" w:type="dxa"/>
              <w:right w:w="100" w:type="dxa"/>
            </w:tcMar>
          </w:tcPr>
          <w:p w14:paraId="2877AB33" w14:textId="77777777" w:rsidR="00955422" w:rsidRDefault="00000000">
            <w:pPr>
              <w:spacing w:after="40"/>
            </w:pPr>
            <w:r>
              <w:rPr>
                <w:sz w:val="16"/>
              </w:rPr>
              <w:t>模块</w:t>
            </w:r>
            <w:r>
              <w:rPr>
                <w:sz w:val="16"/>
              </w:rPr>
              <w:t>⑤</w:t>
            </w:r>
            <w:r>
              <w:rPr>
                <w:sz w:val="16"/>
              </w:rPr>
              <w:t>未接统一</w:t>
            </w:r>
            <w:r>
              <w:rPr>
                <w:sz w:val="16"/>
              </w:rPr>
              <w:t xml:space="preserve"> RunEvent</w:t>
            </w:r>
            <w:r>
              <w:rPr>
                <w:sz w:val="16"/>
              </w:rPr>
              <w:t>；安全评估只报首个缺失字段</w:t>
            </w:r>
          </w:p>
        </w:tc>
      </w:tr>
      <w:tr w:rsidR="00955422" w14:paraId="63821107" w14:textId="77777777">
        <w:tc>
          <w:tcPr>
            <w:tcW w:w="605" w:type="dxa"/>
            <w:tcMar>
              <w:top w:w="90" w:type="dxa"/>
              <w:left w:w="100" w:type="dxa"/>
              <w:bottom w:w="90" w:type="dxa"/>
              <w:right w:w="100" w:type="dxa"/>
            </w:tcMar>
          </w:tcPr>
          <w:p w14:paraId="2B47CC71" w14:textId="77777777" w:rsidR="00955422" w:rsidRDefault="00000000">
            <w:pPr>
              <w:spacing w:after="40"/>
            </w:pPr>
            <w:r>
              <w:rPr>
                <w:sz w:val="16"/>
              </w:rPr>
              <w:t>c</w:t>
            </w:r>
          </w:p>
        </w:tc>
        <w:tc>
          <w:tcPr>
            <w:tcW w:w="2016" w:type="dxa"/>
            <w:tcMar>
              <w:top w:w="90" w:type="dxa"/>
              <w:left w:w="100" w:type="dxa"/>
              <w:bottom w:w="90" w:type="dxa"/>
              <w:right w:w="100" w:type="dxa"/>
            </w:tcMar>
          </w:tcPr>
          <w:p w14:paraId="7C7AD214" w14:textId="77777777" w:rsidR="00955422" w:rsidRDefault="00000000">
            <w:pPr>
              <w:spacing w:after="40"/>
            </w:pPr>
            <w:r>
              <w:rPr>
                <w:sz w:val="16"/>
              </w:rPr>
              <w:t>RAG</w:t>
            </w:r>
          </w:p>
        </w:tc>
        <w:tc>
          <w:tcPr>
            <w:tcW w:w="2376" w:type="dxa"/>
            <w:tcMar>
              <w:top w:w="90" w:type="dxa"/>
              <w:left w:w="100" w:type="dxa"/>
              <w:bottom w:w="90" w:type="dxa"/>
              <w:right w:w="100" w:type="dxa"/>
            </w:tcMar>
          </w:tcPr>
          <w:p w14:paraId="0EDA50F7" w14:textId="77777777" w:rsidR="00955422" w:rsidRDefault="00000000">
            <w:pPr>
              <w:spacing w:after="40"/>
            </w:pPr>
            <w:r>
              <w:rPr>
                <w:sz w:val="16"/>
              </w:rPr>
              <w:t>基础链路可运行，质量未达验收</w:t>
            </w:r>
          </w:p>
        </w:tc>
        <w:tc>
          <w:tcPr>
            <w:tcW w:w="4824" w:type="dxa"/>
            <w:tcMar>
              <w:top w:w="90" w:type="dxa"/>
              <w:left w:w="100" w:type="dxa"/>
              <w:bottom w:w="90" w:type="dxa"/>
              <w:right w:w="100" w:type="dxa"/>
            </w:tcMar>
          </w:tcPr>
          <w:p w14:paraId="6860C568" w14:textId="77777777" w:rsidR="00955422" w:rsidRDefault="00000000">
            <w:pPr>
              <w:spacing w:after="40"/>
            </w:pPr>
            <w:r>
              <w:rPr>
                <w:sz w:val="16"/>
              </w:rPr>
              <w:t>离题查询仍返回相同法规；规模基线偏低</w:t>
            </w:r>
          </w:p>
        </w:tc>
      </w:tr>
      <w:tr w:rsidR="00955422" w14:paraId="2FB888B7" w14:textId="77777777">
        <w:tc>
          <w:tcPr>
            <w:tcW w:w="605" w:type="dxa"/>
            <w:tcMar>
              <w:top w:w="90" w:type="dxa"/>
              <w:left w:w="100" w:type="dxa"/>
              <w:bottom w:w="90" w:type="dxa"/>
              <w:right w:w="100" w:type="dxa"/>
            </w:tcMar>
          </w:tcPr>
          <w:p w14:paraId="0FD4291D" w14:textId="77777777" w:rsidR="00955422" w:rsidRDefault="00000000">
            <w:pPr>
              <w:spacing w:after="40"/>
            </w:pPr>
            <w:r>
              <w:rPr>
                <w:sz w:val="16"/>
              </w:rPr>
              <w:t>d</w:t>
            </w:r>
          </w:p>
        </w:tc>
        <w:tc>
          <w:tcPr>
            <w:tcW w:w="2016" w:type="dxa"/>
            <w:tcMar>
              <w:top w:w="90" w:type="dxa"/>
              <w:left w:w="100" w:type="dxa"/>
              <w:bottom w:w="90" w:type="dxa"/>
              <w:right w:w="100" w:type="dxa"/>
            </w:tcMar>
          </w:tcPr>
          <w:p w14:paraId="593A02C5" w14:textId="77777777" w:rsidR="00955422" w:rsidRDefault="00000000">
            <w:pPr>
              <w:spacing w:after="40"/>
            </w:pPr>
            <w:r>
              <w:rPr>
                <w:sz w:val="16"/>
              </w:rPr>
              <w:t>得理</w:t>
            </w:r>
            <w:r>
              <w:rPr>
                <w:sz w:val="16"/>
              </w:rPr>
              <w:t xml:space="preserve"> API</w:t>
            </w:r>
          </w:p>
        </w:tc>
        <w:tc>
          <w:tcPr>
            <w:tcW w:w="2376" w:type="dxa"/>
            <w:tcMar>
              <w:top w:w="90" w:type="dxa"/>
              <w:left w:w="100" w:type="dxa"/>
              <w:bottom w:w="90" w:type="dxa"/>
              <w:right w:w="100" w:type="dxa"/>
            </w:tcMar>
          </w:tcPr>
          <w:p w14:paraId="2189131D" w14:textId="77777777" w:rsidR="00955422" w:rsidRDefault="00000000">
            <w:pPr>
              <w:spacing w:after="40"/>
            </w:pPr>
            <w:r>
              <w:rPr>
                <w:sz w:val="16"/>
              </w:rPr>
              <w:t>当前可用，历史使用不可证明</w:t>
            </w:r>
          </w:p>
        </w:tc>
        <w:tc>
          <w:tcPr>
            <w:tcW w:w="4824" w:type="dxa"/>
            <w:tcMar>
              <w:top w:w="90" w:type="dxa"/>
              <w:left w:w="100" w:type="dxa"/>
              <w:bottom w:w="90" w:type="dxa"/>
              <w:right w:w="100" w:type="dxa"/>
            </w:tcMar>
          </w:tcPr>
          <w:p w14:paraId="22AF0752" w14:textId="77777777" w:rsidR="00955422" w:rsidRDefault="00000000">
            <w:pPr>
              <w:spacing w:after="40"/>
            </w:pPr>
            <w:r>
              <w:rPr>
                <w:sz w:val="16"/>
              </w:rPr>
              <w:t>缺少</w:t>
            </w:r>
            <w:r>
              <w:rPr>
                <w:sz w:val="16"/>
              </w:rPr>
              <w:t xml:space="preserve"> provider </w:t>
            </w:r>
            <w:r>
              <w:rPr>
                <w:sz w:val="16"/>
              </w:rPr>
              <w:t>级审计与调用清单</w:t>
            </w:r>
          </w:p>
        </w:tc>
      </w:tr>
      <w:tr w:rsidR="00955422" w14:paraId="23E19D67" w14:textId="77777777">
        <w:tc>
          <w:tcPr>
            <w:tcW w:w="605" w:type="dxa"/>
            <w:tcMar>
              <w:top w:w="90" w:type="dxa"/>
              <w:left w:w="100" w:type="dxa"/>
              <w:bottom w:w="90" w:type="dxa"/>
              <w:right w:w="100" w:type="dxa"/>
            </w:tcMar>
          </w:tcPr>
          <w:p w14:paraId="5561A999" w14:textId="77777777" w:rsidR="00955422" w:rsidRDefault="00000000">
            <w:pPr>
              <w:spacing w:after="40"/>
            </w:pPr>
            <w:r>
              <w:rPr>
                <w:sz w:val="16"/>
              </w:rPr>
              <w:t>e</w:t>
            </w:r>
          </w:p>
        </w:tc>
        <w:tc>
          <w:tcPr>
            <w:tcW w:w="2016" w:type="dxa"/>
            <w:tcMar>
              <w:top w:w="90" w:type="dxa"/>
              <w:left w:w="100" w:type="dxa"/>
              <w:bottom w:w="90" w:type="dxa"/>
              <w:right w:w="100" w:type="dxa"/>
            </w:tcMar>
          </w:tcPr>
          <w:p w14:paraId="1EB4399C" w14:textId="77777777" w:rsidR="00955422" w:rsidRDefault="00000000">
            <w:pPr>
              <w:spacing w:after="40"/>
            </w:pPr>
            <w:r>
              <w:rPr>
                <w:sz w:val="16"/>
              </w:rPr>
              <w:t>测试案例真实性</w:t>
            </w:r>
          </w:p>
        </w:tc>
        <w:tc>
          <w:tcPr>
            <w:tcW w:w="2376" w:type="dxa"/>
            <w:tcMar>
              <w:top w:w="90" w:type="dxa"/>
              <w:left w:w="100" w:type="dxa"/>
              <w:bottom w:w="90" w:type="dxa"/>
              <w:right w:w="100" w:type="dxa"/>
            </w:tcMar>
          </w:tcPr>
          <w:p w14:paraId="0312E626" w14:textId="77777777" w:rsidR="00955422" w:rsidRDefault="00000000">
            <w:pPr>
              <w:spacing w:after="40"/>
            </w:pPr>
            <w:r>
              <w:rPr>
                <w:sz w:val="16"/>
              </w:rPr>
              <w:t>真实提交，非真实业务</w:t>
            </w:r>
            <w:r>
              <w:rPr>
                <w:sz w:val="16"/>
              </w:rPr>
              <w:t xml:space="preserve"> Gold</w:t>
            </w:r>
          </w:p>
        </w:tc>
        <w:tc>
          <w:tcPr>
            <w:tcW w:w="4824" w:type="dxa"/>
            <w:tcMar>
              <w:top w:w="90" w:type="dxa"/>
              <w:left w:w="100" w:type="dxa"/>
              <w:bottom w:w="90" w:type="dxa"/>
              <w:right w:w="100" w:type="dxa"/>
            </w:tcMar>
          </w:tcPr>
          <w:p w14:paraId="0713F66E" w14:textId="77777777" w:rsidR="00955422" w:rsidRDefault="00000000">
            <w:pPr>
              <w:spacing w:after="40"/>
            </w:pPr>
            <w:r>
              <w:rPr>
                <w:sz w:val="16"/>
              </w:rPr>
              <w:t xml:space="preserve">Demo/preset/README </w:t>
            </w:r>
            <w:r>
              <w:rPr>
                <w:sz w:val="16"/>
              </w:rPr>
              <w:t>测试输入不能证明业务准确性</w:t>
            </w:r>
          </w:p>
        </w:tc>
      </w:tr>
      <w:tr w:rsidR="00955422" w14:paraId="6AB79D25" w14:textId="77777777">
        <w:tc>
          <w:tcPr>
            <w:tcW w:w="605" w:type="dxa"/>
            <w:tcMar>
              <w:top w:w="90" w:type="dxa"/>
              <w:left w:w="100" w:type="dxa"/>
              <w:bottom w:w="90" w:type="dxa"/>
              <w:right w:w="100" w:type="dxa"/>
            </w:tcMar>
          </w:tcPr>
          <w:p w14:paraId="21602ECF" w14:textId="77777777" w:rsidR="00955422" w:rsidRDefault="00000000">
            <w:pPr>
              <w:spacing w:after="40"/>
            </w:pPr>
            <w:r>
              <w:rPr>
                <w:sz w:val="16"/>
              </w:rPr>
              <w:t>f</w:t>
            </w:r>
          </w:p>
        </w:tc>
        <w:tc>
          <w:tcPr>
            <w:tcW w:w="2016" w:type="dxa"/>
            <w:tcMar>
              <w:top w:w="90" w:type="dxa"/>
              <w:left w:w="100" w:type="dxa"/>
              <w:bottom w:w="90" w:type="dxa"/>
              <w:right w:w="100" w:type="dxa"/>
            </w:tcMar>
          </w:tcPr>
          <w:p w14:paraId="01F080D9" w14:textId="77777777" w:rsidR="00955422" w:rsidRDefault="00000000">
            <w:pPr>
              <w:spacing w:after="40"/>
            </w:pPr>
            <w:r>
              <w:rPr>
                <w:sz w:val="16"/>
              </w:rPr>
              <w:t>引用跳转</w:t>
            </w:r>
          </w:p>
        </w:tc>
        <w:tc>
          <w:tcPr>
            <w:tcW w:w="2376" w:type="dxa"/>
            <w:tcMar>
              <w:top w:w="90" w:type="dxa"/>
              <w:left w:w="100" w:type="dxa"/>
              <w:bottom w:w="90" w:type="dxa"/>
              <w:right w:w="100" w:type="dxa"/>
            </w:tcMar>
          </w:tcPr>
          <w:p w14:paraId="028BC529" w14:textId="77777777" w:rsidR="00955422" w:rsidRDefault="00000000">
            <w:pPr>
              <w:spacing w:after="40"/>
            </w:pPr>
            <w:r>
              <w:rPr>
                <w:sz w:val="16"/>
              </w:rPr>
              <w:t>部分正常</w:t>
            </w:r>
          </w:p>
        </w:tc>
        <w:tc>
          <w:tcPr>
            <w:tcW w:w="4824" w:type="dxa"/>
            <w:tcMar>
              <w:top w:w="90" w:type="dxa"/>
              <w:left w:w="100" w:type="dxa"/>
              <w:bottom w:w="90" w:type="dxa"/>
              <w:right w:w="100" w:type="dxa"/>
            </w:tcMar>
          </w:tcPr>
          <w:p w14:paraId="47177A32" w14:textId="77777777" w:rsidR="00955422" w:rsidRDefault="00000000">
            <w:pPr>
              <w:spacing w:after="40"/>
            </w:pPr>
            <w:r>
              <w:rPr>
                <w:sz w:val="16"/>
              </w:rPr>
              <w:t>精确条文可跳；错误条号失败；引用数量与相关性较差</w:t>
            </w:r>
          </w:p>
        </w:tc>
      </w:tr>
      <w:tr w:rsidR="00955422" w14:paraId="74F52098" w14:textId="77777777">
        <w:tc>
          <w:tcPr>
            <w:tcW w:w="605" w:type="dxa"/>
            <w:tcMar>
              <w:top w:w="90" w:type="dxa"/>
              <w:left w:w="100" w:type="dxa"/>
              <w:bottom w:w="90" w:type="dxa"/>
              <w:right w:w="100" w:type="dxa"/>
            </w:tcMar>
          </w:tcPr>
          <w:p w14:paraId="21149240" w14:textId="77777777" w:rsidR="00955422" w:rsidRDefault="00000000">
            <w:pPr>
              <w:spacing w:after="40"/>
            </w:pPr>
            <w:r>
              <w:rPr>
                <w:sz w:val="16"/>
              </w:rPr>
              <w:t>g</w:t>
            </w:r>
          </w:p>
        </w:tc>
        <w:tc>
          <w:tcPr>
            <w:tcW w:w="2016" w:type="dxa"/>
            <w:tcMar>
              <w:top w:w="90" w:type="dxa"/>
              <w:left w:w="100" w:type="dxa"/>
              <w:bottom w:w="90" w:type="dxa"/>
              <w:right w:w="100" w:type="dxa"/>
            </w:tcMar>
          </w:tcPr>
          <w:p w14:paraId="2D3B53C1" w14:textId="77777777" w:rsidR="00955422" w:rsidRDefault="00000000">
            <w:pPr>
              <w:spacing w:after="40"/>
            </w:pPr>
            <w:r>
              <w:rPr>
                <w:sz w:val="16"/>
              </w:rPr>
              <w:t>Markdown/</w:t>
            </w:r>
            <w:r>
              <w:rPr>
                <w:sz w:val="16"/>
              </w:rPr>
              <w:t>内容呈现</w:t>
            </w:r>
          </w:p>
        </w:tc>
        <w:tc>
          <w:tcPr>
            <w:tcW w:w="2376" w:type="dxa"/>
            <w:tcMar>
              <w:top w:w="90" w:type="dxa"/>
              <w:left w:w="100" w:type="dxa"/>
              <w:bottom w:w="90" w:type="dxa"/>
              <w:right w:w="100" w:type="dxa"/>
            </w:tcMar>
          </w:tcPr>
          <w:p w14:paraId="5808D6EC" w14:textId="77777777" w:rsidR="00955422" w:rsidRDefault="00000000">
            <w:pPr>
              <w:spacing w:after="40"/>
            </w:pPr>
            <w:r>
              <w:rPr>
                <w:sz w:val="16"/>
              </w:rPr>
              <w:t>部分通过</w:t>
            </w:r>
          </w:p>
        </w:tc>
        <w:tc>
          <w:tcPr>
            <w:tcW w:w="4824" w:type="dxa"/>
            <w:tcMar>
              <w:top w:w="90" w:type="dxa"/>
              <w:left w:w="100" w:type="dxa"/>
              <w:bottom w:w="90" w:type="dxa"/>
              <w:right w:w="100" w:type="dxa"/>
            </w:tcMar>
          </w:tcPr>
          <w:p w14:paraId="662A0455" w14:textId="77777777" w:rsidR="00955422" w:rsidRDefault="00000000">
            <w:pPr>
              <w:spacing w:after="40"/>
            </w:pPr>
            <w:r>
              <w:rPr>
                <w:sz w:val="16"/>
              </w:rPr>
              <w:t xml:space="preserve">PIPIA </w:t>
            </w:r>
            <w:r>
              <w:rPr>
                <w:sz w:val="16"/>
              </w:rPr>
              <w:t>为占位内容；诊断逻辑树和引用不足</w:t>
            </w:r>
          </w:p>
        </w:tc>
      </w:tr>
      <w:tr w:rsidR="00955422" w14:paraId="22AC3C33" w14:textId="77777777">
        <w:tc>
          <w:tcPr>
            <w:tcW w:w="605" w:type="dxa"/>
            <w:tcMar>
              <w:top w:w="90" w:type="dxa"/>
              <w:left w:w="100" w:type="dxa"/>
              <w:bottom w:w="90" w:type="dxa"/>
              <w:right w:w="100" w:type="dxa"/>
            </w:tcMar>
          </w:tcPr>
          <w:p w14:paraId="7AF060C0" w14:textId="77777777" w:rsidR="00955422" w:rsidRDefault="00000000">
            <w:pPr>
              <w:spacing w:after="40"/>
            </w:pPr>
            <w:r>
              <w:rPr>
                <w:sz w:val="16"/>
              </w:rPr>
              <w:t>h</w:t>
            </w:r>
          </w:p>
        </w:tc>
        <w:tc>
          <w:tcPr>
            <w:tcW w:w="2016" w:type="dxa"/>
            <w:tcMar>
              <w:top w:w="90" w:type="dxa"/>
              <w:left w:w="100" w:type="dxa"/>
              <w:bottom w:w="90" w:type="dxa"/>
              <w:right w:w="100" w:type="dxa"/>
            </w:tcMar>
          </w:tcPr>
          <w:p w14:paraId="72BC9790" w14:textId="77777777" w:rsidR="00955422" w:rsidRDefault="00000000">
            <w:pPr>
              <w:spacing w:after="40"/>
            </w:pPr>
            <w:r>
              <w:rPr>
                <w:sz w:val="16"/>
              </w:rPr>
              <w:t>模板匹配</w:t>
            </w:r>
          </w:p>
        </w:tc>
        <w:tc>
          <w:tcPr>
            <w:tcW w:w="2376" w:type="dxa"/>
            <w:tcMar>
              <w:top w:w="90" w:type="dxa"/>
              <w:left w:w="100" w:type="dxa"/>
              <w:bottom w:w="90" w:type="dxa"/>
              <w:right w:w="100" w:type="dxa"/>
            </w:tcMar>
          </w:tcPr>
          <w:p w14:paraId="480F6C38" w14:textId="77777777" w:rsidR="00955422" w:rsidRDefault="00000000">
            <w:pPr>
              <w:spacing w:after="40"/>
            </w:pPr>
            <w:r>
              <w:rPr>
                <w:sz w:val="16"/>
              </w:rPr>
              <w:t>模块</w:t>
            </w:r>
            <w:r>
              <w:rPr>
                <w:sz w:val="16"/>
              </w:rPr>
              <w:t>①/⑤</w:t>
            </w:r>
            <w:r>
              <w:rPr>
                <w:sz w:val="16"/>
              </w:rPr>
              <w:t>部分匹配，模块</w:t>
            </w:r>
            <w:r>
              <w:rPr>
                <w:sz w:val="16"/>
              </w:rPr>
              <w:t>②/③</w:t>
            </w:r>
            <w:r>
              <w:rPr>
                <w:sz w:val="16"/>
              </w:rPr>
              <w:t>不匹配</w:t>
            </w:r>
          </w:p>
        </w:tc>
        <w:tc>
          <w:tcPr>
            <w:tcW w:w="4824" w:type="dxa"/>
            <w:tcMar>
              <w:top w:w="90" w:type="dxa"/>
              <w:left w:w="100" w:type="dxa"/>
              <w:bottom w:w="90" w:type="dxa"/>
              <w:right w:w="100" w:type="dxa"/>
            </w:tcMar>
          </w:tcPr>
          <w:p w14:paraId="12B77265" w14:textId="77777777" w:rsidR="00955422" w:rsidRDefault="00000000">
            <w:pPr>
              <w:spacing w:after="40"/>
            </w:pPr>
            <w:r>
              <w:rPr>
                <w:sz w:val="16"/>
              </w:rPr>
              <w:t xml:space="preserve">PIPIA </w:t>
            </w:r>
            <w:r>
              <w:rPr>
                <w:sz w:val="16"/>
              </w:rPr>
              <w:t>官方附件</w:t>
            </w:r>
            <w:r>
              <w:rPr>
                <w:sz w:val="16"/>
              </w:rPr>
              <w:t>5</w:t>
            </w:r>
            <w:r>
              <w:rPr>
                <w:sz w:val="16"/>
              </w:rPr>
              <w:t>模板缺失；安全评估无结果</w:t>
            </w:r>
          </w:p>
        </w:tc>
      </w:tr>
      <w:tr w:rsidR="00955422" w14:paraId="010116C7" w14:textId="77777777">
        <w:tc>
          <w:tcPr>
            <w:tcW w:w="605" w:type="dxa"/>
            <w:tcMar>
              <w:top w:w="90" w:type="dxa"/>
              <w:left w:w="100" w:type="dxa"/>
              <w:bottom w:w="90" w:type="dxa"/>
              <w:right w:w="100" w:type="dxa"/>
            </w:tcMar>
          </w:tcPr>
          <w:p w14:paraId="448E2A26" w14:textId="77777777" w:rsidR="00955422" w:rsidRDefault="00000000">
            <w:pPr>
              <w:spacing w:after="40"/>
            </w:pPr>
            <w:r>
              <w:rPr>
                <w:sz w:val="16"/>
              </w:rPr>
              <w:t>i</w:t>
            </w:r>
          </w:p>
        </w:tc>
        <w:tc>
          <w:tcPr>
            <w:tcW w:w="2016" w:type="dxa"/>
            <w:tcMar>
              <w:top w:w="90" w:type="dxa"/>
              <w:left w:w="100" w:type="dxa"/>
              <w:bottom w:w="90" w:type="dxa"/>
              <w:right w:w="100" w:type="dxa"/>
            </w:tcMar>
          </w:tcPr>
          <w:p w14:paraId="1CF3C16F" w14:textId="77777777" w:rsidR="00955422" w:rsidRDefault="00000000">
            <w:pPr>
              <w:spacing w:after="40"/>
            </w:pPr>
            <w:r>
              <w:rPr>
                <w:sz w:val="16"/>
              </w:rPr>
              <w:t>需求更新</w:t>
            </w:r>
          </w:p>
        </w:tc>
        <w:tc>
          <w:tcPr>
            <w:tcW w:w="2376" w:type="dxa"/>
            <w:tcMar>
              <w:top w:w="90" w:type="dxa"/>
              <w:left w:w="100" w:type="dxa"/>
              <w:bottom w:w="90" w:type="dxa"/>
              <w:right w:w="100" w:type="dxa"/>
            </w:tcMar>
          </w:tcPr>
          <w:p w14:paraId="4E5079B1" w14:textId="77777777" w:rsidR="00955422" w:rsidRDefault="00000000">
            <w:pPr>
              <w:spacing w:after="40"/>
            </w:pPr>
            <w:r>
              <w:rPr>
                <w:sz w:val="16"/>
              </w:rPr>
              <w:t xml:space="preserve">PRD </w:t>
            </w:r>
            <w:r>
              <w:rPr>
                <w:sz w:val="16"/>
              </w:rPr>
              <w:t>明显扩展</w:t>
            </w:r>
          </w:p>
        </w:tc>
        <w:tc>
          <w:tcPr>
            <w:tcW w:w="4824" w:type="dxa"/>
            <w:tcMar>
              <w:top w:w="90" w:type="dxa"/>
              <w:left w:w="100" w:type="dxa"/>
              <w:bottom w:w="90" w:type="dxa"/>
              <w:right w:w="100" w:type="dxa"/>
            </w:tcMar>
          </w:tcPr>
          <w:p w14:paraId="00596840" w14:textId="77777777" w:rsidR="00955422" w:rsidRDefault="00000000">
            <w:pPr>
              <w:spacing w:after="40"/>
            </w:pPr>
            <w:r>
              <w:rPr>
                <w:sz w:val="16"/>
              </w:rPr>
              <w:t>旧设计与新量化验收、三法域、模板要求尚未完全对齐</w:t>
            </w:r>
          </w:p>
        </w:tc>
      </w:tr>
    </w:tbl>
    <w:p w14:paraId="21D37443" w14:textId="77777777" w:rsidR="00955422" w:rsidRDefault="00000000">
      <w:pPr>
        <w:pStyle w:val="21"/>
      </w:pPr>
      <w:r>
        <w:t>评审方法与证据边界</w:t>
      </w:r>
    </w:p>
    <w:p w14:paraId="481FF762" w14:textId="77777777" w:rsidR="00955422" w:rsidRDefault="00000000">
      <w:pPr>
        <w:pStyle w:val="a0"/>
        <w:ind w:left="331" w:hanging="216"/>
      </w:pPr>
      <w:r>
        <w:t>需求真源：数规通产品需求说明书</w:t>
      </w:r>
      <w:r>
        <w:t xml:space="preserve"> V0.1</w:t>
      </w:r>
      <w:r>
        <w:t>（</w:t>
      </w:r>
      <w:r>
        <w:t>2026-07-21</w:t>
      </w:r>
      <w:r>
        <w:t>）以及仓库</w:t>
      </w:r>
      <w:r>
        <w:t xml:space="preserve"> docs/standards</w:t>
      </w:r>
      <w:r>
        <w:t>、</w:t>
      </w:r>
      <w:r>
        <w:t xml:space="preserve">docs/handoff </w:t>
      </w:r>
      <w:r>
        <w:t>中的工程标准与事实基线。</w:t>
      </w:r>
    </w:p>
    <w:p w14:paraId="0D623CE0" w14:textId="77777777" w:rsidR="00955422" w:rsidRDefault="00000000">
      <w:pPr>
        <w:pStyle w:val="a0"/>
        <w:ind w:left="331" w:hanging="216"/>
      </w:pPr>
      <w:r>
        <w:t>运行证据：用户提供的三张界面截图、当前数据库记录、生成文件、</w:t>
      </w:r>
      <w:r>
        <w:t xml:space="preserve">RAG </w:t>
      </w:r>
      <w:r>
        <w:t>日志、得理</w:t>
      </w:r>
      <w:r>
        <w:t xml:space="preserve"> API </w:t>
      </w:r>
      <w:r>
        <w:t>最小探测结果和引用跳转实测截图。</w:t>
      </w:r>
    </w:p>
    <w:p w14:paraId="0CC621CA" w14:textId="77777777" w:rsidR="00955422" w:rsidRDefault="00000000">
      <w:pPr>
        <w:pStyle w:val="a0"/>
        <w:ind w:left="331" w:hanging="216"/>
      </w:pPr>
      <w:r>
        <w:t>代码证据：以</w:t>
      </w:r>
      <w:r>
        <w:t xml:space="preserve"> C:\Users\sataxisama\Documents\GitHub\ai4law_new </w:t>
      </w:r>
      <w:r>
        <w:t>为基准，采用相对路径、行号、函数或类名定位。</w:t>
      </w:r>
    </w:p>
    <w:p w14:paraId="280AEFA4" w14:textId="77777777" w:rsidR="00955422" w:rsidRDefault="00000000">
      <w:pPr>
        <w:pStyle w:val="a0"/>
        <w:ind w:left="331" w:hanging="216"/>
      </w:pPr>
      <w:r>
        <w:t>自动化测试：</w:t>
      </w:r>
      <w:r>
        <w:t>RAG</w:t>
      </w:r>
      <w:r>
        <w:t>、</w:t>
      </w:r>
      <w:r>
        <w:t>Citation</w:t>
      </w:r>
      <w:r>
        <w:t>、</w:t>
      </w:r>
      <w:r>
        <w:t xml:space="preserve">Knowledge </w:t>
      </w:r>
      <w:r>
        <w:t>相关测试共</w:t>
      </w:r>
      <w:r>
        <w:t xml:space="preserve"> 103 </w:t>
      </w:r>
      <w:r>
        <w:t>项通过，另有</w:t>
      </w:r>
      <w:r>
        <w:t xml:space="preserve"> 1 </w:t>
      </w:r>
      <w:r>
        <w:t>条</w:t>
      </w:r>
      <w:r>
        <w:t xml:space="preserve"> Starlette/httpx </w:t>
      </w:r>
      <w:r>
        <w:t>弃用警告。</w:t>
      </w:r>
    </w:p>
    <w:p w14:paraId="46983554" w14:textId="77777777" w:rsidR="00955422" w:rsidRDefault="00000000">
      <w:pPr>
        <w:pStyle w:val="a0"/>
        <w:ind w:left="331" w:hanging="216"/>
      </w:pPr>
      <w:r>
        <w:t>边界：自动化测试通过只证明既定代码契约未回归，不等于法律结论正确，也不等于满足需求说明书的业务验收。</w:t>
      </w:r>
    </w:p>
    <w:tbl>
      <w:tblPr>
        <w:tblW w:w="0" w:type="auto"/>
        <w:tblLayout w:type="fixed"/>
        <w:tblLook w:val="04A0" w:firstRow="1" w:lastRow="0" w:firstColumn="1" w:lastColumn="0" w:noHBand="0" w:noVBand="1"/>
      </w:tblPr>
      <w:tblGrid>
        <w:gridCol w:w="9792"/>
      </w:tblGrid>
      <w:tr w:rsidR="00955422" w14:paraId="5D8CB7AE" w14:textId="77777777">
        <w:tc>
          <w:tcPr>
            <w:tcW w:w="9792" w:type="dxa"/>
            <w:shd w:val="clear" w:color="auto" w:fill="EAF2F8"/>
            <w:tcMar>
              <w:top w:w="140" w:type="dxa"/>
              <w:left w:w="160" w:type="dxa"/>
              <w:bottom w:w="140" w:type="dxa"/>
              <w:right w:w="160" w:type="dxa"/>
            </w:tcMar>
          </w:tcPr>
          <w:p w14:paraId="5842ADAF" w14:textId="77777777" w:rsidR="00955422" w:rsidRDefault="00000000">
            <w:r>
              <w:rPr>
                <w:b/>
                <w:color w:val="17365D"/>
              </w:rPr>
              <w:t>结论等级说明</w:t>
            </w:r>
          </w:p>
          <w:p w14:paraId="110DE812" w14:textId="77777777" w:rsidR="00955422" w:rsidRDefault="00000000">
            <w:pPr>
              <w:spacing w:after="0"/>
            </w:pPr>
            <w:r>
              <w:t>“</w:t>
            </w:r>
            <w:r>
              <w:t>正常</w:t>
            </w:r>
            <w:r>
              <w:t>”</w:t>
            </w:r>
            <w:r>
              <w:t>表示功能和产品验收口径均有证据支持；</w:t>
            </w:r>
            <w:r>
              <w:t>“</w:t>
            </w:r>
            <w:r>
              <w:t>部分正常</w:t>
            </w:r>
            <w:r>
              <w:t>”</w:t>
            </w:r>
            <w:r>
              <w:t>表示基础链路可用但存在质量或呈现缺口；</w:t>
            </w:r>
            <w:r>
              <w:t>“</w:t>
            </w:r>
            <w:r>
              <w:t>不正常</w:t>
            </w:r>
            <w:r>
              <w:t>”</w:t>
            </w:r>
            <w:r>
              <w:t>表示主要验收目标未实现；</w:t>
            </w:r>
            <w:r>
              <w:t>“</w:t>
            </w:r>
            <w:r>
              <w:t>未证明</w:t>
            </w:r>
            <w:r>
              <w:t>”</w:t>
            </w:r>
            <w:r>
              <w:t>表示当前证据不能支持肯定或否定结论。</w:t>
            </w:r>
          </w:p>
        </w:tc>
      </w:tr>
    </w:tbl>
    <w:p w14:paraId="7A6F7070" w14:textId="77777777" w:rsidR="00955422" w:rsidRDefault="00000000">
      <w:pPr>
        <w:pStyle w:val="21"/>
      </w:pPr>
      <w:r>
        <w:lastRenderedPageBreak/>
        <w:t>目录</w:t>
      </w:r>
    </w:p>
    <w:p w14:paraId="20397DEA" w14:textId="77777777" w:rsidR="00955422" w:rsidRDefault="00000000">
      <w:pPr>
        <w:pStyle w:val="a"/>
        <w:ind w:left="432" w:hanging="259"/>
      </w:pPr>
      <w:r>
        <w:t xml:space="preserve">a. </w:t>
      </w:r>
      <w:r>
        <w:t>目录冗余、输入与输出治理</w:t>
      </w:r>
    </w:p>
    <w:p w14:paraId="58A02BFC" w14:textId="77777777" w:rsidR="00955422" w:rsidRDefault="00000000">
      <w:pPr>
        <w:pStyle w:val="a"/>
        <w:ind w:left="432" w:hanging="259"/>
      </w:pPr>
      <w:r>
        <w:t xml:space="preserve">b. </w:t>
      </w:r>
      <w:r>
        <w:t>中间过程、</w:t>
      </w:r>
      <w:r>
        <w:t xml:space="preserve">Token </w:t>
      </w:r>
      <w:r>
        <w:t>与耗时统计</w:t>
      </w:r>
    </w:p>
    <w:p w14:paraId="13C4424F" w14:textId="77777777" w:rsidR="00955422" w:rsidRDefault="00000000">
      <w:pPr>
        <w:pStyle w:val="a"/>
        <w:ind w:left="432" w:hanging="259"/>
      </w:pPr>
      <w:r>
        <w:t xml:space="preserve">c. RAG </w:t>
      </w:r>
      <w:r>
        <w:t>功能与质量</w:t>
      </w:r>
    </w:p>
    <w:p w14:paraId="6B30896B" w14:textId="77777777" w:rsidR="00955422" w:rsidRDefault="00000000">
      <w:pPr>
        <w:pStyle w:val="a"/>
        <w:ind w:left="432" w:hanging="259"/>
      </w:pPr>
      <w:r>
        <w:t xml:space="preserve">d. </w:t>
      </w:r>
      <w:r>
        <w:t>得理</w:t>
      </w:r>
      <w:r>
        <w:t xml:space="preserve"> API </w:t>
      </w:r>
      <w:r>
        <w:t>接入与使用范围</w:t>
      </w:r>
    </w:p>
    <w:p w14:paraId="4014BAF8" w14:textId="77777777" w:rsidR="00955422" w:rsidRDefault="00000000">
      <w:pPr>
        <w:pStyle w:val="a"/>
        <w:ind w:left="432" w:hanging="259"/>
      </w:pPr>
      <w:r>
        <w:t xml:space="preserve">e. docs </w:t>
      </w:r>
      <w:r>
        <w:t>测试案例真实性</w:t>
      </w:r>
    </w:p>
    <w:p w14:paraId="7655818D" w14:textId="77777777" w:rsidR="00955422" w:rsidRDefault="00000000">
      <w:pPr>
        <w:pStyle w:val="a"/>
        <w:ind w:left="432" w:hanging="259"/>
      </w:pPr>
      <w:r>
        <w:t xml:space="preserve">f. </w:t>
      </w:r>
      <w:r>
        <w:t>引用跳转与引用质量</w:t>
      </w:r>
    </w:p>
    <w:p w14:paraId="4957E6AC" w14:textId="77777777" w:rsidR="00955422" w:rsidRDefault="00000000">
      <w:pPr>
        <w:pStyle w:val="a"/>
        <w:ind w:left="432" w:hanging="259"/>
      </w:pPr>
      <w:r>
        <w:t xml:space="preserve">g. </w:t>
      </w:r>
      <w:r>
        <w:t>各结果</w:t>
      </w:r>
      <w:r>
        <w:t xml:space="preserve"> Markdown/</w:t>
      </w:r>
      <w:r>
        <w:t>内容呈现问题</w:t>
      </w:r>
    </w:p>
    <w:p w14:paraId="4C39366A" w14:textId="77777777" w:rsidR="00955422" w:rsidRDefault="00000000">
      <w:pPr>
        <w:pStyle w:val="a"/>
        <w:ind w:left="432" w:hanging="259"/>
      </w:pPr>
      <w:r>
        <w:t xml:space="preserve">h. </w:t>
      </w:r>
      <w:r>
        <w:t>文档模板与需求说明书匹配度</w:t>
      </w:r>
    </w:p>
    <w:p w14:paraId="49E969DB" w14:textId="77777777" w:rsidR="00955422" w:rsidRDefault="00000000">
      <w:pPr>
        <w:pStyle w:val="a"/>
        <w:ind w:left="432" w:hanging="259"/>
      </w:pPr>
      <w:r>
        <w:t xml:space="preserve">i. </w:t>
      </w:r>
      <w:r>
        <w:t>需求说明书相对旧文档的更新</w:t>
      </w:r>
    </w:p>
    <w:p w14:paraId="1A8EDF3C" w14:textId="77777777" w:rsidR="00955422" w:rsidRDefault="00000000">
      <w:pPr>
        <w:pStyle w:val="a"/>
        <w:ind w:left="432" w:hanging="259"/>
      </w:pPr>
      <w:r>
        <w:t>整改优先级与复验建议</w:t>
      </w:r>
    </w:p>
    <w:p w14:paraId="7616D11E" w14:textId="77777777" w:rsidR="00955422" w:rsidRDefault="00000000">
      <w:r>
        <w:br w:type="page"/>
      </w:r>
    </w:p>
    <w:p w14:paraId="6461614F" w14:textId="77777777" w:rsidR="00955422" w:rsidRDefault="00000000">
      <w:pPr>
        <w:pStyle w:val="1"/>
      </w:pPr>
      <w:r>
        <w:lastRenderedPageBreak/>
        <w:t xml:space="preserve">a. </w:t>
      </w:r>
      <w:r>
        <w:t>目录冗余、输入与输出治理</w:t>
      </w:r>
    </w:p>
    <w:tbl>
      <w:tblPr>
        <w:tblW w:w="0" w:type="auto"/>
        <w:tblLayout w:type="fixed"/>
        <w:tblLook w:val="04A0" w:firstRow="1" w:lastRow="0" w:firstColumn="1" w:lastColumn="0" w:noHBand="0" w:noVBand="1"/>
      </w:tblPr>
      <w:tblGrid>
        <w:gridCol w:w="9792"/>
      </w:tblGrid>
      <w:tr w:rsidR="00955422" w14:paraId="4D4FF4CD" w14:textId="77777777">
        <w:tc>
          <w:tcPr>
            <w:tcW w:w="9792" w:type="dxa"/>
            <w:shd w:val="clear" w:color="auto" w:fill="FEF0C7"/>
            <w:tcMar>
              <w:top w:w="140" w:type="dxa"/>
              <w:left w:w="160" w:type="dxa"/>
              <w:bottom w:w="140" w:type="dxa"/>
              <w:right w:w="160" w:type="dxa"/>
            </w:tcMar>
          </w:tcPr>
          <w:p w14:paraId="06DF05D2" w14:textId="77777777" w:rsidR="00955422" w:rsidRDefault="00000000">
            <w:r>
              <w:rPr>
                <w:b/>
                <w:color w:val="B54708"/>
              </w:rPr>
              <w:t>结论：存在</w:t>
            </w:r>
            <w:r>
              <w:rPr>
                <w:b/>
                <w:color w:val="B54708"/>
              </w:rPr>
              <w:t>“</w:t>
            </w:r>
            <w:r>
              <w:rPr>
                <w:b/>
                <w:color w:val="B54708"/>
              </w:rPr>
              <w:t>展示冗余</w:t>
            </w:r>
            <w:r>
              <w:rPr>
                <w:b/>
                <w:color w:val="B54708"/>
              </w:rPr>
              <w:t>”</w:t>
            </w:r>
            <w:r>
              <w:rPr>
                <w:b/>
                <w:color w:val="B54708"/>
              </w:rPr>
              <w:t>和</w:t>
            </w:r>
            <w:r>
              <w:rPr>
                <w:b/>
                <w:color w:val="B54708"/>
              </w:rPr>
              <w:t>“</w:t>
            </w:r>
            <w:r>
              <w:rPr>
                <w:b/>
                <w:color w:val="B54708"/>
              </w:rPr>
              <w:t>失效资源项</w:t>
            </w:r>
            <w:r>
              <w:rPr>
                <w:b/>
                <w:color w:val="B54708"/>
              </w:rPr>
              <w:t>”</w:t>
            </w:r>
            <w:r>
              <w:rPr>
                <w:b/>
                <w:color w:val="B54708"/>
              </w:rPr>
              <w:t>，但不能把所有多格式文件直接判定为存储冗余。</w:t>
            </w:r>
          </w:p>
          <w:p w14:paraId="34EEEEE7" w14:textId="77777777" w:rsidR="00955422" w:rsidRDefault="00000000">
            <w:pPr>
              <w:spacing w:after="0"/>
            </w:pPr>
            <w:r>
              <w:t>标准合同</w:t>
            </w:r>
            <w:r>
              <w:t xml:space="preserve">/PIPIA </w:t>
            </w:r>
            <w:r>
              <w:t>路径的多次基础信息表单、哈希命名</w:t>
            </w:r>
            <w:r>
              <w:t xml:space="preserve"> README </w:t>
            </w:r>
            <w:r>
              <w:t>和四个输出项被平铺为同级业务资源；其中多格式输出符合当前工程产物契约，但</w:t>
            </w:r>
            <w:r>
              <w:t xml:space="preserve"> UI </w:t>
            </w:r>
            <w:r>
              <w:t>应聚合成一个逻辑结果。截图中的</w:t>
            </w:r>
            <w:r>
              <w:t xml:space="preserve"> Artifact file not found </w:t>
            </w:r>
            <w:r>
              <w:t>属于明确缺陷。</w:t>
            </w:r>
          </w:p>
        </w:tc>
      </w:tr>
    </w:tbl>
    <w:p w14:paraId="0F6F30FF" w14:textId="77777777" w:rsidR="00955422" w:rsidRDefault="00000000">
      <w:pPr>
        <w:jc w:val="center"/>
      </w:pPr>
      <w:r>
        <w:rPr>
          <w:noProof/>
        </w:rPr>
        <w:drawing>
          <wp:inline distT="0" distB="0" distL="0" distR="0" wp14:anchorId="4631E7DB" wp14:editId="039895CD">
            <wp:extent cx="6035040" cy="3602164"/>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4e2f875d-181e-4f43-84d1-e1c070dbb670.png"/>
                    <pic:cNvPicPr/>
                  </pic:nvPicPr>
                  <pic:blipFill>
                    <a:blip r:embed="rId8"/>
                    <a:stretch>
                      <a:fillRect/>
                    </a:stretch>
                  </pic:blipFill>
                  <pic:spPr>
                    <a:xfrm>
                      <a:off x="0" y="0"/>
                      <a:ext cx="6035040" cy="3602164"/>
                    </a:xfrm>
                    <a:prstGeom prst="rect">
                      <a:avLst/>
                    </a:prstGeom>
                  </pic:spPr>
                </pic:pic>
              </a:graphicData>
            </a:graphic>
          </wp:inline>
        </w:drawing>
      </w:r>
    </w:p>
    <w:p w14:paraId="37B755EB" w14:textId="77777777" w:rsidR="00955422" w:rsidRDefault="00000000">
      <w:pPr>
        <w:spacing w:after="160"/>
        <w:jc w:val="center"/>
      </w:pPr>
      <w:r>
        <w:rPr>
          <w:i/>
          <w:color w:val="667085"/>
          <w:sz w:val="17"/>
        </w:rPr>
        <w:t>图</w:t>
      </w:r>
      <w:r>
        <w:rPr>
          <w:i/>
          <w:color w:val="667085"/>
          <w:sz w:val="17"/>
        </w:rPr>
        <w:t xml:space="preserve"> a-1  </w:t>
      </w:r>
      <w:r>
        <w:rPr>
          <w:i/>
          <w:color w:val="667085"/>
          <w:sz w:val="17"/>
        </w:rPr>
        <w:t>标准合同路径资源列表：重复表单、哈希文件及失效预览</w:t>
      </w:r>
    </w:p>
    <w:p w14:paraId="0F67E374" w14:textId="77777777" w:rsidR="00955422" w:rsidRDefault="00000000">
      <w:pPr>
        <w:pStyle w:val="21"/>
      </w:pPr>
      <w:r>
        <w:t>发现与判断</w:t>
      </w:r>
    </w:p>
    <w:tbl>
      <w:tblPr>
        <w:tblStyle w:val="aff1"/>
        <w:tblW w:w="0" w:type="auto"/>
        <w:tblLayout w:type="fixed"/>
        <w:tblLook w:val="04A0" w:firstRow="1" w:lastRow="0" w:firstColumn="1" w:lastColumn="0" w:noHBand="0" w:noVBand="1"/>
      </w:tblPr>
      <w:tblGrid>
        <w:gridCol w:w="2232"/>
        <w:gridCol w:w="2592"/>
        <w:gridCol w:w="1800"/>
        <w:gridCol w:w="3312"/>
      </w:tblGrid>
      <w:tr w:rsidR="00955422" w14:paraId="16795C95" w14:textId="77777777">
        <w:trPr>
          <w:tblHeader/>
        </w:trPr>
        <w:tc>
          <w:tcPr>
            <w:tcW w:w="2232" w:type="dxa"/>
            <w:shd w:val="clear" w:color="auto" w:fill="F2F4F7"/>
            <w:tcMar>
              <w:top w:w="90" w:type="dxa"/>
              <w:left w:w="100" w:type="dxa"/>
              <w:bottom w:w="90" w:type="dxa"/>
              <w:right w:w="100" w:type="dxa"/>
            </w:tcMar>
            <w:vAlign w:val="center"/>
          </w:tcPr>
          <w:p w14:paraId="1F8D8CC5" w14:textId="77777777" w:rsidR="00955422" w:rsidRDefault="00000000">
            <w:r>
              <w:rPr>
                <w:b/>
                <w:color w:val="17365D"/>
                <w:sz w:val="16"/>
              </w:rPr>
              <w:t>对象</w:t>
            </w:r>
          </w:p>
        </w:tc>
        <w:tc>
          <w:tcPr>
            <w:tcW w:w="2592" w:type="dxa"/>
            <w:shd w:val="clear" w:color="auto" w:fill="F2F4F7"/>
            <w:tcMar>
              <w:top w:w="90" w:type="dxa"/>
              <w:left w:w="100" w:type="dxa"/>
              <w:bottom w:w="90" w:type="dxa"/>
              <w:right w:w="100" w:type="dxa"/>
            </w:tcMar>
            <w:vAlign w:val="center"/>
          </w:tcPr>
          <w:p w14:paraId="145E1AD1" w14:textId="77777777" w:rsidR="00955422" w:rsidRDefault="00000000">
            <w:r>
              <w:rPr>
                <w:b/>
                <w:color w:val="17365D"/>
                <w:sz w:val="16"/>
              </w:rPr>
              <w:t>现象</w:t>
            </w:r>
          </w:p>
        </w:tc>
        <w:tc>
          <w:tcPr>
            <w:tcW w:w="1800" w:type="dxa"/>
            <w:shd w:val="clear" w:color="auto" w:fill="F2F4F7"/>
            <w:tcMar>
              <w:top w:w="90" w:type="dxa"/>
              <w:left w:w="100" w:type="dxa"/>
              <w:bottom w:w="90" w:type="dxa"/>
              <w:right w:w="100" w:type="dxa"/>
            </w:tcMar>
            <w:vAlign w:val="center"/>
          </w:tcPr>
          <w:p w14:paraId="79376EB5" w14:textId="77777777" w:rsidR="00955422" w:rsidRDefault="00000000">
            <w:r>
              <w:rPr>
                <w:b/>
                <w:color w:val="17365D"/>
                <w:sz w:val="16"/>
              </w:rPr>
              <w:t>是否多余</w:t>
            </w:r>
          </w:p>
        </w:tc>
        <w:tc>
          <w:tcPr>
            <w:tcW w:w="3312" w:type="dxa"/>
            <w:shd w:val="clear" w:color="auto" w:fill="F2F4F7"/>
            <w:tcMar>
              <w:top w:w="90" w:type="dxa"/>
              <w:left w:w="100" w:type="dxa"/>
              <w:bottom w:w="90" w:type="dxa"/>
              <w:right w:w="100" w:type="dxa"/>
            </w:tcMar>
            <w:vAlign w:val="center"/>
          </w:tcPr>
          <w:p w14:paraId="5E9F0B17" w14:textId="77777777" w:rsidR="00955422" w:rsidRDefault="00000000">
            <w:r>
              <w:rPr>
                <w:b/>
                <w:color w:val="17365D"/>
                <w:sz w:val="16"/>
              </w:rPr>
              <w:t>判断依据</w:t>
            </w:r>
          </w:p>
        </w:tc>
      </w:tr>
      <w:tr w:rsidR="00955422" w14:paraId="2987EC97" w14:textId="77777777">
        <w:tc>
          <w:tcPr>
            <w:tcW w:w="2232" w:type="dxa"/>
            <w:tcMar>
              <w:top w:w="90" w:type="dxa"/>
              <w:left w:w="100" w:type="dxa"/>
              <w:bottom w:w="90" w:type="dxa"/>
              <w:right w:w="100" w:type="dxa"/>
            </w:tcMar>
          </w:tcPr>
          <w:p w14:paraId="48E170D5" w14:textId="77777777" w:rsidR="00955422" w:rsidRDefault="00000000">
            <w:pPr>
              <w:spacing w:after="40"/>
            </w:pPr>
            <w:r>
              <w:rPr>
                <w:sz w:val="16"/>
              </w:rPr>
              <w:t>基础信息表单（第</w:t>
            </w:r>
            <w:r>
              <w:rPr>
                <w:sz w:val="16"/>
              </w:rPr>
              <w:t>1/2</w:t>
            </w:r>
            <w:r>
              <w:rPr>
                <w:sz w:val="16"/>
              </w:rPr>
              <w:t>次）</w:t>
            </w:r>
          </w:p>
        </w:tc>
        <w:tc>
          <w:tcPr>
            <w:tcW w:w="2592" w:type="dxa"/>
            <w:tcMar>
              <w:top w:w="90" w:type="dxa"/>
              <w:left w:w="100" w:type="dxa"/>
              <w:bottom w:w="90" w:type="dxa"/>
              <w:right w:w="100" w:type="dxa"/>
            </w:tcMar>
          </w:tcPr>
          <w:p w14:paraId="0BB277C5" w14:textId="77777777" w:rsidR="00955422" w:rsidRDefault="00000000">
            <w:pPr>
              <w:spacing w:after="40"/>
            </w:pPr>
            <w:r>
              <w:rPr>
                <w:sz w:val="16"/>
              </w:rPr>
              <w:t>每次运行都生成一个表单资源项</w:t>
            </w:r>
          </w:p>
        </w:tc>
        <w:tc>
          <w:tcPr>
            <w:tcW w:w="1800" w:type="dxa"/>
            <w:tcMar>
              <w:top w:w="90" w:type="dxa"/>
              <w:left w:w="100" w:type="dxa"/>
              <w:bottom w:w="90" w:type="dxa"/>
              <w:right w:w="100" w:type="dxa"/>
            </w:tcMar>
          </w:tcPr>
          <w:p w14:paraId="58A9729E" w14:textId="77777777" w:rsidR="00955422" w:rsidRDefault="00000000">
            <w:pPr>
              <w:spacing w:after="40"/>
            </w:pPr>
            <w:r>
              <w:rPr>
                <w:sz w:val="16"/>
              </w:rPr>
              <w:t>对当前结果视图而言多余</w:t>
            </w:r>
          </w:p>
        </w:tc>
        <w:tc>
          <w:tcPr>
            <w:tcW w:w="3312" w:type="dxa"/>
            <w:tcMar>
              <w:top w:w="90" w:type="dxa"/>
              <w:left w:w="100" w:type="dxa"/>
              <w:bottom w:w="90" w:type="dxa"/>
              <w:right w:w="100" w:type="dxa"/>
            </w:tcMar>
          </w:tcPr>
          <w:p w14:paraId="779EFE1F" w14:textId="77777777" w:rsidR="00955422" w:rsidRDefault="00000000">
            <w:pPr>
              <w:spacing w:after="40"/>
            </w:pPr>
            <w:r>
              <w:rPr>
                <w:sz w:val="16"/>
              </w:rPr>
              <w:t>这是运行快照，不是两份独立业务材料；应按运行折叠，默认仅显示当前运行</w:t>
            </w:r>
          </w:p>
        </w:tc>
      </w:tr>
      <w:tr w:rsidR="00955422" w14:paraId="2E3DF082" w14:textId="77777777">
        <w:tc>
          <w:tcPr>
            <w:tcW w:w="2232" w:type="dxa"/>
            <w:tcMar>
              <w:top w:w="90" w:type="dxa"/>
              <w:left w:w="100" w:type="dxa"/>
              <w:bottom w:w="90" w:type="dxa"/>
              <w:right w:w="100" w:type="dxa"/>
            </w:tcMar>
          </w:tcPr>
          <w:p w14:paraId="5E8C241C" w14:textId="77777777" w:rsidR="00955422" w:rsidRDefault="00000000">
            <w:pPr>
              <w:spacing w:after="40"/>
            </w:pPr>
            <w:r>
              <w:rPr>
                <w:sz w:val="16"/>
              </w:rPr>
              <w:t>标准合同文本</w:t>
            </w:r>
            <w:r>
              <w:rPr>
                <w:sz w:val="16"/>
              </w:rPr>
              <w:t>.md</w:t>
            </w:r>
          </w:p>
        </w:tc>
        <w:tc>
          <w:tcPr>
            <w:tcW w:w="2592" w:type="dxa"/>
            <w:tcMar>
              <w:top w:w="90" w:type="dxa"/>
              <w:left w:w="100" w:type="dxa"/>
              <w:bottom w:w="90" w:type="dxa"/>
              <w:right w:w="100" w:type="dxa"/>
            </w:tcMar>
          </w:tcPr>
          <w:p w14:paraId="41523C69" w14:textId="77777777" w:rsidR="00955422" w:rsidRDefault="00000000">
            <w:pPr>
              <w:spacing w:after="40"/>
            </w:pPr>
            <w:r>
              <w:rPr>
                <w:sz w:val="16"/>
              </w:rPr>
              <w:t>独立输入材料</w:t>
            </w:r>
          </w:p>
        </w:tc>
        <w:tc>
          <w:tcPr>
            <w:tcW w:w="1800" w:type="dxa"/>
            <w:tcMar>
              <w:top w:w="90" w:type="dxa"/>
              <w:left w:w="100" w:type="dxa"/>
              <w:bottom w:w="90" w:type="dxa"/>
              <w:right w:w="100" w:type="dxa"/>
            </w:tcMar>
          </w:tcPr>
          <w:p w14:paraId="0AE453C0" w14:textId="77777777" w:rsidR="00955422" w:rsidRDefault="00000000">
            <w:pPr>
              <w:spacing w:after="40"/>
            </w:pPr>
            <w:r>
              <w:rPr>
                <w:sz w:val="16"/>
              </w:rPr>
              <w:t>不能认定多余</w:t>
            </w:r>
          </w:p>
        </w:tc>
        <w:tc>
          <w:tcPr>
            <w:tcW w:w="3312" w:type="dxa"/>
            <w:tcMar>
              <w:top w:w="90" w:type="dxa"/>
              <w:left w:w="100" w:type="dxa"/>
              <w:bottom w:w="90" w:type="dxa"/>
              <w:right w:w="100" w:type="dxa"/>
            </w:tcMar>
          </w:tcPr>
          <w:p w14:paraId="746DAACA" w14:textId="77777777" w:rsidR="00955422" w:rsidRDefault="00000000">
            <w:pPr>
              <w:spacing w:after="40"/>
            </w:pPr>
            <w:r>
              <w:rPr>
                <w:sz w:val="16"/>
              </w:rPr>
              <w:t>属于标准合同路径的角色文件；应保留并明确角色</w:t>
            </w:r>
          </w:p>
        </w:tc>
      </w:tr>
      <w:tr w:rsidR="00955422" w14:paraId="63E77B0E" w14:textId="77777777">
        <w:tc>
          <w:tcPr>
            <w:tcW w:w="2232" w:type="dxa"/>
            <w:tcMar>
              <w:top w:w="90" w:type="dxa"/>
              <w:left w:w="100" w:type="dxa"/>
              <w:bottom w:w="90" w:type="dxa"/>
              <w:right w:w="100" w:type="dxa"/>
            </w:tcMar>
          </w:tcPr>
          <w:p w14:paraId="19407F13" w14:textId="77777777" w:rsidR="00955422" w:rsidRDefault="00000000">
            <w:pPr>
              <w:spacing w:after="40"/>
            </w:pPr>
            <w:r>
              <w:rPr>
                <w:sz w:val="16"/>
              </w:rPr>
              <w:t>哈希</w:t>
            </w:r>
            <w:r>
              <w:rPr>
                <w:sz w:val="16"/>
              </w:rPr>
              <w:t xml:space="preserve"> README.md</w:t>
            </w:r>
          </w:p>
        </w:tc>
        <w:tc>
          <w:tcPr>
            <w:tcW w:w="2592" w:type="dxa"/>
            <w:tcMar>
              <w:top w:w="90" w:type="dxa"/>
              <w:left w:w="100" w:type="dxa"/>
              <w:bottom w:w="90" w:type="dxa"/>
              <w:right w:w="100" w:type="dxa"/>
            </w:tcMar>
          </w:tcPr>
          <w:p w14:paraId="5A57B931" w14:textId="77777777" w:rsidR="00955422" w:rsidRDefault="00000000">
            <w:pPr>
              <w:spacing w:after="40"/>
            </w:pPr>
            <w:r>
              <w:rPr>
                <w:sz w:val="16"/>
              </w:rPr>
              <w:t>文件名不可读且预览</w:t>
            </w:r>
            <w:r>
              <w:rPr>
                <w:sz w:val="16"/>
              </w:rPr>
              <w:t xml:space="preserve"> 404</w:t>
            </w:r>
          </w:p>
        </w:tc>
        <w:tc>
          <w:tcPr>
            <w:tcW w:w="1800" w:type="dxa"/>
            <w:tcMar>
              <w:top w:w="90" w:type="dxa"/>
              <w:left w:w="100" w:type="dxa"/>
              <w:bottom w:w="90" w:type="dxa"/>
              <w:right w:w="100" w:type="dxa"/>
            </w:tcMar>
          </w:tcPr>
          <w:p w14:paraId="72687CF7" w14:textId="77777777" w:rsidR="00955422" w:rsidRDefault="00000000">
            <w:pPr>
              <w:spacing w:after="40"/>
            </w:pPr>
            <w:r>
              <w:rPr>
                <w:sz w:val="16"/>
              </w:rPr>
              <w:t>资源项无效</w:t>
            </w:r>
          </w:p>
        </w:tc>
        <w:tc>
          <w:tcPr>
            <w:tcW w:w="3312" w:type="dxa"/>
            <w:tcMar>
              <w:top w:w="90" w:type="dxa"/>
              <w:left w:w="100" w:type="dxa"/>
              <w:bottom w:w="90" w:type="dxa"/>
              <w:right w:w="100" w:type="dxa"/>
            </w:tcMar>
          </w:tcPr>
          <w:p w14:paraId="2D8F0CB6" w14:textId="77777777" w:rsidR="00955422" w:rsidRDefault="00000000">
            <w:pPr>
              <w:spacing w:after="40"/>
            </w:pPr>
            <w:r>
              <w:rPr>
                <w:sz w:val="16"/>
              </w:rPr>
              <w:t>用户确实上传</w:t>
            </w:r>
            <w:r>
              <w:rPr>
                <w:sz w:val="16"/>
              </w:rPr>
              <w:t xml:space="preserve"> README </w:t>
            </w:r>
            <w:r>
              <w:rPr>
                <w:sz w:val="16"/>
              </w:rPr>
              <w:t>测试，但</w:t>
            </w:r>
            <w:r>
              <w:rPr>
                <w:sz w:val="16"/>
              </w:rPr>
              <w:t xml:space="preserve"> UI </w:t>
            </w:r>
            <w:r>
              <w:rPr>
                <w:sz w:val="16"/>
              </w:rPr>
              <w:t>不应暴露存储哈希，也不应提供失效入口</w:t>
            </w:r>
          </w:p>
        </w:tc>
      </w:tr>
      <w:tr w:rsidR="00955422" w14:paraId="6A6C7FF1" w14:textId="77777777">
        <w:tc>
          <w:tcPr>
            <w:tcW w:w="2232" w:type="dxa"/>
            <w:tcMar>
              <w:top w:w="90" w:type="dxa"/>
              <w:left w:w="100" w:type="dxa"/>
              <w:bottom w:w="90" w:type="dxa"/>
              <w:right w:w="100" w:type="dxa"/>
            </w:tcMar>
          </w:tcPr>
          <w:p w14:paraId="4268B93A" w14:textId="77777777" w:rsidR="00955422" w:rsidRDefault="00000000">
            <w:pPr>
              <w:spacing w:after="40"/>
            </w:pPr>
            <w:r>
              <w:rPr>
                <w:sz w:val="16"/>
              </w:rPr>
              <w:t xml:space="preserve">DOCX/MD/PDF/ZIP </w:t>
            </w:r>
            <w:r>
              <w:rPr>
                <w:sz w:val="16"/>
              </w:rPr>
              <w:t>四种结果</w:t>
            </w:r>
          </w:p>
        </w:tc>
        <w:tc>
          <w:tcPr>
            <w:tcW w:w="2592" w:type="dxa"/>
            <w:tcMar>
              <w:top w:w="90" w:type="dxa"/>
              <w:left w:w="100" w:type="dxa"/>
              <w:bottom w:w="90" w:type="dxa"/>
              <w:right w:w="100" w:type="dxa"/>
            </w:tcMar>
          </w:tcPr>
          <w:p w14:paraId="4696CA8D" w14:textId="77777777" w:rsidR="00955422" w:rsidRDefault="00000000">
            <w:pPr>
              <w:spacing w:after="40"/>
            </w:pPr>
            <w:r>
              <w:rPr>
                <w:sz w:val="16"/>
              </w:rPr>
              <w:t>作为四个结果平铺</w:t>
            </w:r>
          </w:p>
        </w:tc>
        <w:tc>
          <w:tcPr>
            <w:tcW w:w="1800" w:type="dxa"/>
            <w:tcMar>
              <w:top w:w="90" w:type="dxa"/>
              <w:left w:w="100" w:type="dxa"/>
              <w:bottom w:w="90" w:type="dxa"/>
              <w:right w:w="100" w:type="dxa"/>
            </w:tcMar>
          </w:tcPr>
          <w:p w14:paraId="21E54CF4" w14:textId="77777777" w:rsidR="00955422" w:rsidRDefault="00000000">
            <w:pPr>
              <w:spacing w:after="40"/>
            </w:pPr>
            <w:r>
              <w:rPr>
                <w:sz w:val="16"/>
              </w:rPr>
              <w:t>展示层冗余</w:t>
            </w:r>
          </w:p>
        </w:tc>
        <w:tc>
          <w:tcPr>
            <w:tcW w:w="3312" w:type="dxa"/>
            <w:tcMar>
              <w:top w:w="90" w:type="dxa"/>
              <w:left w:w="100" w:type="dxa"/>
              <w:bottom w:w="90" w:type="dxa"/>
              <w:right w:w="100" w:type="dxa"/>
            </w:tcMar>
          </w:tcPr>
          <w:p w14:paraId="74C5FC49" w14:textId="77777777" w:rsidR="00955422" w:rsidRDefault="00000000">
            <w:pPr>
              <w:spacing w:after="40"/>
            </w:pPr>
            <w:r>
              <w:rPr>
                <w:sz w:val="16"/>
              </w:rPr>
              <w:t>统一产物契约要求保留多格式；业务</w:t>
            </w:r>
            <w:r>
              <w:rPr>
                <w:sz w:val="16"/>
              </w:rPr>
              <w:t xml:space="preserve"> UI </w:t>
            </w:r>
            <w:r>
              <w:rPr>
                <w:sz w:val="16"/>
              </w:rPr>
              <w:t>应将</w:t>
            </w:r>
            <w:r>
              <w:rPr>
                <w:sz w:val="16"/>
              </w:rPr>
              <w:lastRenderedPageBreak/>
              <w:t>其归组为同一报告的下载格式</w:t>
            </w:r>
          </w:p>
        </w:tc>
      </w:tr>
      <w:tr w:rsidR="00955422" w14:paraId="049033FE" w14:textId="77777777">
        <w:tc>
          <w:tcPr>
            <w:tcW w:w="2232" w:type="dxa"/>
            <w:tcMar>
              <w:top w:w="90" w:type="dxa"/>
              <w:left w:w="100" w:type="dxa"/>
              <w:bottom w:w="90" w:type="dxa"/>
              <w:right w:w="100" w:type="dxa"/>
            </w:tcMar>
          </w:tcPr>
          <w:p w14:paraId="5F753177" w14:textId="77777777" w:rsidR="00955422" w:rsidRDefault="00000000">
            <w:pPr>
              <w:spacing w:after="40"/>
            </w:pPr>
            <w:r>
              <w:rPr>
                <w:sz w:val="16"/>
              </w:rPr>
              <w:lastRenderedPageBreak/>
              <w:t xml:space="preserve">outputs/pipia </w:t>
            </w:r>
            <w:r>
              <w:rPr>
                <w:sz w:val="16"/>
              </w:rPr>
              <w:t>根目录历史文件</w:t>
            </w:r>
          </w:p>
        </w:tc>
        <w:tc>
          <w:tcPr>
            <w:tcW w:w="2592" w:type="dxa"/>
            <w:tcMar>
              <w:top w:w="90" w:type="dxa"/>
              <w:left w:w="100" w:type="dxa"/>
              <w:bottom w:w="90" w:type="dxa"/>
              <w:right w:w="100" w:type="dxa"/>
            </w:tcMar>
          </w:tcPr>
          <w:p w14:paraId="2DF7982B" w14:textId="77777777" w:rsidR="00955422" w:rsidRDefault="00000000">
            <w:pPr>
              <w:spacing w:after="40"/>
            </w:pPr>
            <w:r>
              <w:rPr>
                <w:sz w:val="16"/>
              </w:rPr>
              <w:t>历史非</w:t>
            </w:r>
            <w:r>
              <w:rPr>
                <w:sz w:val="16"/>
              </w:rPr>
              <w:t xml:space="preserve"> run-scoped </w:t>
            </w:r>
            <w:r>
              <w:rPr>
                <w:sz w:val="16"/>
              </w:rPr>
              <w:t>结果与新目录并存</w:t>
            </w:r>
          </w:p>
        </w:tc>
        <w:tc>
          <w:tcPr>
            <w:tcW w:w="1800" w:type="dxa"/>
            <w:tcMar>
              <w:top w:w="90" w:type="dxa"/>
              <w:left w:w="100" w:type="dxa"/>
              <w:bottom w:w="90" w:type="dxa"/>
              <w:right w:w="100" w:type="dxa"/>
            </w:tcMar>
          </w:tcPr>
          <w:p w14:paraId="0E957FB8" w14:textId="77777777" w:rsidR="00955422" w:rsidRDefault="00000000">
            <w:pPr>
              <w:spacing w:after="40"/>
            </w:pPr>
            <w:r>
              <w:rPr>
                <w:sz w:val="16"/>
              </w:rPr>
              <w:t>运维层冗余</w:t>
            </w:r>
          </w:p>
        </w:tc>
        <w:tc>
          <w:tcPr>
            <w:tcW w:w="3312" w:type="dxa"/>
            <w:tcMar>
              <w:top w:w="90" w:type="dxa"/>
              <w:left w:w="100" w:type="dxa"/>
              <w:bottom w:w="90" w:type="dxa"/>
              <w:right w:w="100" w:type="dxa"/>
            </w:tcMar>
          </w:tcPr>
          <w:p w14:paraId="18515E02" w14:textId="77777777" w:rsidR="00955422" w:rsidRDefault="00000000">
            <w:pPr>
              <w:spacing w:after="40"/>
            </w:pPr>
            <w:r>
              <w:rPr>
                <w:sz w:val="16"/>
              </w:rPr>
              <w:t>应归档或按保留策略清理，避免被资源索引误收集</w:t>
            </w:r>
          </w:p>
        </w:tc>
      </w:tr>
    </w:tbl>
    <w:p w14:paraId="2B2752C5" w14:textId="77777777" w:rsidR="00955422" w:rsidRDefault="00000000">
      <w:pPr>
        <w:pStyle w:val="21"/>
      </w:pPr>
      <w:r>
        <w:t>代码证据</w:t>
      </w:r>
    </w:p>
    <w:tbl>
      <w:tblPr>
        <w:tblStyle w:val="aff1"/>
        <w:tblW w:w="0" w:type="auto"/>
        <w:tblLayout w:type="fixed"/>
        <w:tblLook w:val="04A0" w:firstRow="1" w:lastRow="0" w:firstColumn="1" w:lastColumn="0" w:noHBand="0" w:noVBand="1"/>
      </w:tblPr>
      <w:tblGrid>
        <w:gridCol w:w="1728"/>
        <w:gridCol w:w="8136"/>
      </w:tblGrid>
      <w:tr w:rsidR="00955422" w14:paraId="5D7D370B" w14:textId="77777777">
        <w:tc>
          <w:tcPr>
            <w:tcW w:w="1728" w:type="dxa"/>
            <w:shd w:val="clear" w:color="auto" w:fill="F2F4F7"/>
            <w:tcMar>
              <w:top w:w="90" w:type="dxa"/>
              <w:left w:w="100" w:type="dxa"/>
              <w:bottom w:w="90" w:type="dxa"/>
              <w:right w:w="100" w:type="dxa"/>
            </w:tcMar>
          </w:tcPr>
          <w:p w14:paraId="1E9F0B96" w14:textId="77777777" w:rsidR="00955422" w:rsidRDefault="00000000">
            <w:r>
              <w:rPr>
                <w:b/>
              </w:rPr>
              <w:t>代码位置</w:t>
            </w:r>
          </w:p>
        </w:tc>
        <w:tc>
          <w:tcPr>
            <w:tcW w:w="8136" w:type="dxa"/>
            <w:tcMar>
              <w:top w:w="90" w:type="dxa"/>
              <w:left w:w="100" w:type="dxa"/>
              <w:bottom w:w="90" w:type="dxa"/>
              <w:right w:w="100" w:type="dxa"/>
            </w:tcMar>
          </w:tcPr>
          <w:p w14:paraId="568C3FEC" w14:textId="77777777" w:rsidR="00955422" w:rsidRDefault="00000000">
            <w:r>
              <w:rPr>
                <w:rFonts w:ascii="Consolas" w:eastAsia="DengXian" w:hAnsi="Consolas"/>
                <w:sz w:val="16"/>
              </w:rPr>
              <w:t>frontend/src/components/workspace/ResourcePanel.tsx:387-426</w:t>
            </w:r>
            <w:r>
              <w:rPr>
                <w:rFonts w:ascii="Consolas" w:eastAsia="DengXian" w:hAnsi="Consolas"/>
                <w:sz w:val="16"/>
              </w:rPr>
              <w:t>；函数</w:t>
            </w:r>
            <w:r>
              <w:rPr>
                <w:rFonts w:ascii="Consolas" w:eastAsia="DengXian" w:hAnsi="Consolas"/>
                <w:sz w:val="16"/>
              </w:rPr>
              <w:t xml:space="preserve"> buildInputEntries</w:t>
            </w:r>
          </w:p>
        </w:tc>
      </w:tr>
      <w:tr w:rsidR="00955422" w14:paraId="16D1A586" w14:textId="77777777">
        <w:tc>
          <w:tcPr>
            <w:tcW w:w="1728" w:type="dxa"/>
            <w:shd w:val="clear" w:color="auto" w:fill="F2F4F7"/>
            <w:tcMar>
              <w:top w:w="90" w:type="dxa"/>
              <w:left w:w="100" w:type="dxa"/>
              <w:bottom w:w="90" w:type="dxa"/>
              <w:right w:w="100" w:type="dxa"/>
            </w:tcMar>
          </w:tcPr>
          <w:p w14:paraId="27B599EF" w14:textId="77777777" w:rsidR="00955422" w:rsidRDefault="00000000">
            <w:r>
              <w:rPr>
                <w:b/>
              </w:rPr>
              <w:t>关键逻辑</w:t>
            </w:r>
          </w:p>
        </w:tc>
        <w:tc>
          <w:tcPr>
            <w:tcW w:w="8136" w:type="dxa"/>
            <w:tcMar>
              <w:top w:w="90" w:type="dxa"/>
              <w:left w:w="100" w:type="dxa"/>
              <w:bottom w:w="90" w:type="dxa"/>
              <w:right w:w="100" w:type="dxa"/>
            </w:tcMar>
          </w:tcPr>
          <w:p w14:paraId="7CDF1FBE" w14:textId="77777777" w:rsidR="00955422" w:rsidRDefault="00000000">
            <w:r>
              <w:rPr>
                <w:rFonts w:ascii="Consolas" w:eastAsia="DengXian" w:hAnsi="Consolas"/>
                <w:sz w:val="16"/>
              </w:rPr>
              <w:t>for (const run of relatedRuns) { entries.push({ label: `</w:t>
            </w:r>
            <w:r>
              <w:rPr>
                <w:rFonts w:ascii="Consolas" w:eastAsia="DengXian" w:hAnsi="Consolas"/>
                <w:sz w:val="16"/>
              </w:rPr>
              <w:t>基础信息表单</w:t>
            </w:r>
            <w:r>
              <w:rPr>
                <w:rFonts w:ascii="Consolas" w:eastAsia="DengXian" w:hAnsi="Consolas"/>
                <w:sz w:val="16"/>
              </w:rPr>
              <w:t>...` }); collectFileLikeValues(run.request); }</w:t>
            </w:r>
          </w:p>
        </w:tc>
      </w:tr>
      <w:tr w:rsidR="00955422" w14:paraId="17CE4B4C" w14:textId="77777777">
        <w:tc>
          <w:tcPr>
            <w:tcW w:w="1728" w:type="dxa"/>
            <w:shd w:val="clear" w:color="auto" w:fill="F2F4F7"/>
            <w:tcMar>
              <w:top w:w="90" w:type="dxa"/>
              <w:left w:w="100" w:type="dxa"/>
              <w:bottom w:w="90" w:type="dxa"/>
              <w:right w:w="100" w:type="dxa"/>
            </w:tcMar>
          </w:tcPr>
          <w:p w14:paraId="03C7D5EF" w14:textId="77777777" w:rsidR="00955422" w:rsidRDefault="00000000">
            <w:r>
              <w:rPr>
                <w:b/>
              </w:rPr>
              <w:t>证据说明</w:t>
            </w:r>
          </w:p>
        </w:tc>
        <w:tc>
          <w:tcPr>
            <w:tcW w:w="8136" w:type="dxa"/>
            <w:tcMar>
              <w:top w:w="90" w:type="dxa"/>
              <w:left w:w="100" w:type="dxa"/>
              <w:bottom w:w="90" w:type="dxa"/>
              <w:right w:w="100" w:type="dxa"/>
            </w:tcMar>
          </w:tcPr>
          <w:p w14:paraId="2466D38B" w14:textId="77777777" w:rsidR="00955422" w:rsidRDefault="00000000">
            <w:r>
              <w:rPr>
                <w:rFonts w:ascii="Consolas" w:eastAsia="DengXian" w:hAnsi="Consolas"/>
                <w:sz w:val="16"/>
              </w:rPr>
              <w:t>每个相关运行都会增加一条基础信息表单，并递归收集</w:t>
            </w:r>
            <w:r>
              <w:rPr>
                <w:rFonts w:ascii="Consolas" w:eastAsia="DengXian" w:hAnsi="Consolas"/>
                <w:sz w:val="16"/>
              </w:rPr>
              <w:t xml:space="preserve"> request </w:t>
            </w:r>
            <w:r>
              <w:rPr>
                <w:rFonts w:ascii="Consolas" w:eastAsia="DengXian" w:hAnsi="Consolas"/>
                <w:sz w:val="16"/>
              </w:rPr>
              <w:t>中所有类文件路径，因此多次运行会在同一侧栏形成重复快照。</w:t>
            </w:r>
          </w:p>
        </w:tc>
      </w:tr>
      <w:tr w:rsidR="00955422" w14:paraId="23D01B1C" w14:textId="77777777">
        <w:tc>
          <w:tcPr>
            <w:tcW w:w="1728" w:type="dxa"/>
            <w:shd w:val="clear" w:color="auto" w:fill="F2F4F7"/>
            <w:tcMar>
              <w:top w:w="90" w:type="dxa"/>
              <w:left w:w="100" w:type="dxa"/>
              <w:bottom w:w="90" w:type="dxa"/>
              <w:right w:w="100" w:type="dxa"/>
            </w:tcMar>
          </w:tcPr>
          <w:p w14:paraId="602B673E" w14:textId="77777777" w:rsidR="00955422" w:rsidRDefault="00000000">
            <w:r>
              <w:rPr>
                <w:b/>
              </w:rPr>
              <w:t>代码位置</w:t>
            </w:r>
          </w:p>
        </w:tc>
        <w:tc>
          <w:tcPr>
            <w:tcW w:w="8136" w:type="dxa"/>
            <w:tcMar>
              <w:top w:w="90" w:type="dxa"/>
              <w:left w:w="100" w:type="dxa"/>
              <w:bottom w:w="90" w:type="dxa"/>
              <w:right w:w="100" w:type="dxa"/>
            </w:tcMar>
          </w:tcPr>
          <w:p w14:paraId="7C249E0C" w14:textId="77777777" w:rsidR="00955422" w:rsidRDefault="00000000">
            <w:r>
              <w:rPr>
                <w:rFonts w:ascii="Consolas" w:eastAsia="DengXian" w:hAnsi="Consolas"/>
                <w:sz w:val="16"/>
              </w:rPr>
              <w:t>frontend/src/components/workspace/ResourcePanel.tsx:331-385</w:t>
            </w:r>
            <w:r>
              <w:rPr>
                <w:rFonts w:ascii="Consolas" w:eastAsia="DengXian" w:hAnsi="Consolas"/>
                <w:sz w:val="16"/>
              </w:rPr>
              <w:t>；</w:t>
            </w:r>
            <w:r>
              <w:rPr>
                <w:rFonts w:ascii="Consolas" w:eastAsia="DengXian" w:hAnsi="Consolas"/>
                <w:sz w:val="16"/>
              </w:rPr>
              <w:t>frontend/src/lib/app-store.tsx:247-256</w:t>
            </w:r>
          </w:p>
        </w:tc>
      </w:tr>
      <w:tr w:rsidR="00955422" w14:paraId="71AD7CBA" w14:textId="77777777">
        <w:tc>
          <w:tcPr>
            <w:tcW w:w="1728" w:type="dxa"/>
            <w:shd w:val="clear" w:color="auto" w:fill="F2F4F7"/>
            <w:tcMar>
              <w:top w:w="90" w:type="dxa"/>
              <w:left w:w="100" w:type="dxa"/>
              <w:bottom w:w="90" w:type="dxa"/>
              <w:right w:w="100" w:type="dxa"/>
            </w:tcMar>
          </w:tcPr>
          <w:p w14:paraId="01ACD89E" w14:textId="77777777" w:rsidR="00955422" w:rsidRDefault="00000000">
            <w:r>
              <w:rPr>
                <w:b/>
              </w:rPr>
              <w:t>关键逻辑</w:t>
            </w:r>
          </w:p>
        </w:tc>
        <w:tc>
          <w:tcPr>
            <w:tcW w:w="8136" w:type="dxa"/>
            <w:tcMar>
              <w:top w:w="90" w:type="dxa"/>
              <w:left w:w="100" w:type="dxa"/>
              <w:bottom w:w="90" w:type="dxa"/>
              <w:right w:w="100" w:type="dxa"/>
            </w:tcMar>
          </w:tcPr>
          <w:p w14:paraId="5EFED7E6" w14:textId="77777777" w:rsidR="00955422" w:rsidRDefault="00000000">
            <w:r>
              <w:rPr>
                <w:rFonts w:ascii="Consolas" w:eastAsia="DengXian" w:hAnsi="Consolas"/>
                <w:sz w:val="16"/>
              </w:rPr>
              <w:t xml:space="preserve">outputArtifacts </w:t>
            </w:r>
            <w:r>
              <w:rPr>
                <w:rFonts w:ascii="Consolas" w:eastAsia="DengXian" w:hAnsi="Consolas"/>
                <w:sz w:val="16"/>
              </w:rPr>
              <w:t>仅按</w:t>
            </w:r>
            <w:r>
              <w:rPr>
                <w:rFonts w:ascii="Consolas" w:eastAsia="DengXian" w:hAnsi="Consolas"/>
                <w:sz w:val="16"/>
              </w:rPr>
              <w:t xml:space="preserve"> path </w:t>
            </w:r>
            <w:r>
              <w:rPr>
                <w:rFonts w:ascii="Consolas" w:eastAsia="DengXian" w:hAnsi="Consolas"/>
                <w:sz w:val="16"/>
              </w:rPr>
              <w:t>去重；</w:t>
            </w:r>
            <w:r>
              <w:rPr>
                <w:rFonts w:ascii="Consolas" w:eastAsia="DengXian" w:hAnsi="Consolas"/>
                <w:sz w:val="16"/>
              </w:rPr>
              <w:t>artifact key = taskSpace + module + path</w:t>
            </w:r>
          </w:p>
        </w:tc>
      </w:tr>
      <w:tr w:rsidR="00955422" w14:paraId="2BEE6A15" w14:textId="77777777">
        <w:tc>
          <w:tcPr>
            <w:tcW w:w="1728" w:type="dxa"/>
            <w:shd w:val="clear" w:color="auto" w:fill="F2F4F7"/>
            <w:tcMar>
              <w:top w:w="90" w:type="dxa"/>
              <w:left w:w="100" w:type="dxa"/>
              <w:bottom w:w="90" w:type="dxa"/>
              <w:right w:w="100" w:type="dxa"/>
            </w:tcMar>
          </w:tcPr>
          <w:p w14:paraId="2796EB2D" w14:textId="77777777" w:rsidR="00955422" w:rsidRDefault="00000000">
            <w:r>
              <w:rPr>
                <w:b/>
              </w:rPr>
              <w:t>证据说明</w:t>
            </w:r>
          </w:p>
        </w:tc>
        <w:tc>
          <w:tcPr>
            <w:tcW w:w="8136" w:type="dxa"/>
            <w:tcMar>
              <w:top w:w="90" w:type="dxa"/>
              <w:left w:w="100" w:type="dxa"/>
              <w:bottom w:w="90" w:type="dxa"/>
              <w:right w:w="100" w:type="dxa"/>
            </w:tcMar>
          </w:tcPr>
          <w:p w14:paraId="63C8DDB6" w14:textId="77777777" w:rsidR="00955422" w:rsidRDefault="00000000">
            <w:r>
              <w:rPr>
                <w:rFonts w:ascii="Consolas" w:eastAsia="DengXian" w:hAnsi="Consolas"/>
                <w:sz w:val="16"/>
              </w:rPr>
              <w:t>同一逻辑报告的</w:t>
            </w:r>
            <w:r>
              <w:rPr>
                <w:rFonts w:ascii="Consolas" w:eastAsia="DengXian" w:hAnsi="Consolas"/>
                <w:sz w:val="16"/>
              </w:rPr>
              <w:t xml:space="preserve"> DOCX</w:t>
            </w:r>
            <w:r>
              <w:rPr>
                <w:rFonts w:ascii="Consolas" w:eastAsia="DengXian" w:hAnsi="Consolas"/>
                <w:sz w:val="16"/>
              </w:rPr>
              <w:t>、</w:t>
            </w:r>
            <w:r>
              <w:rPr>
                <w:rFonts w:ascii="Consolas" w:eastAsia="DengXian" w:hAnsi="Consolas"/>
                <w:sz w:val="16"/>
              </w:rPr>
              <w:t>PDF</w:t>
            </w:r>
            <w:r>
              <w:rPr>
                <w:rFonts w:ascii="Consolas" w:eastAsia="DengXian" w:hAnsi="Consolas"/>
                <w:sz w:val="16"/>
              </w:rPr>
              <w:t>、</w:t>
            </w:r>
            <w:r>
              <w:rPr>
                <w:rFonts w:ascii="Consolas" w:eastAsia="DengXian" w:hAnsi="Consolas"/>
                <w:sz w:val="16"/>
              </w:rPr>
              <w:t>MD</w:t>
            </w:r>
            <w:r>
              <w:rPr>
                <w:rFonts w:ascii="Consolas" w:eastAsia="DengXian" w:hAnsi="Consolas"/>
                <w:sz w:val="16"/>
              </w:rPr>
              <w:t>、</w:t>
            </w:r>
            <w:r>
              <w:rPr>
                <w:rFonts w:ascii="Consolas" w:eastAsia="DengXian" w:hAnsi="Consolas"/>
                <w:sz w:val="16"/>
              </w:rPr>
              <w:t xml:space="preserve">ZIP </w:t>
            </w:r>
            <w:r>
              <w:rPr>
                <w:rFonts w:ascii="Consolas" w:eastAsia="DengXian" w:hAnsi="Consolas"/>
                <w:sz w:val="16"/>
              </w:rPr>
              <w:t>路径不同，因此被视为四个独立结果，未按</w:t>
            </w:r>
            <w:r>
              <w:rPr>
                <w:rFonts w:ascii="Consolas" w:eastAsia="DengXian" w:hAnsi="Consolas"/>
                <w:sz w:val="16"/>
              </w:rPr>
              <w:t xml:space="preserve"> logical_report_id </w:t>
            </w:r>
            <w:r>
              <w:rPr>
                <w:rFonts w:ascii="Consolas" w:eastAsia="DengXian" w:hAnsi="Consolas"/>
                <w:sz w:val="16"/>
              </w:rPr>
              <w:t>或</w:t>
            </w:r>
            <w:r>
              <w:rPr>
                <w:rFonts w:ascii="Consolas" w:eastAsia="DengXian" w:hAnsi="Consolas"/>
                <w:sz w:val="16"/>
              </w:rPr>
              <w:t xml:space="preserve"> format group </w:t>
            </w:r>
            <w:r>
              <w:rPr>
                <w:rFonts w:ascii="Consolas" w:eastAsia="DengXian" w:hAnsi="Consolas"/>
                <w:sz w:val="16"/>
              </w:rPr>
              <w:t>聚合。</w:t>
            </w:r>
          </w:p>
        </w:tc>
      </w:tr>
      <w:tr w:rsidR="00955422" w14:paraId="233C636E" w14:textId="77777777">
        <w:tc>
          <w:tcPr>
            <w:tcW w:w="1728" w:type="dxa"/>
            <w:shd w:val="clear" w:color="auto" w:fill="F2F4F7"/>
            <w:tcMar>
              <w:top w:w="90" w:type="dxa"/>
              <w:left w:w="100" w:type="dxa"/>
              <w:bottom w:w="90" w:type="dxa"/>
              <w:right w:w="100" w:type="dxa"/>
            </w:tcMar>
          </w:tcPr>
          <w:p w14:paraId="74686EBC" w14:textId="77777777" w:rsidR="00955422" w:rsidRDefault="00000000">
            <w:r>
              <w:rPr>
                <w:b/>
              </w:rPr>
              <w:t>代码位置</w:t>
            </w:r>
          </w:p>
        </w:tc>
        <w:tc>
          <w:tcPr>
            <w:tcW w:w="8136" w:type="dxa"/>
            <w:tcMar>
              <w:top w:w="90" w:type="dxa"/>
              <w:left w:w="100" w:type="dxa"/>
              <w:bottom w:w="90" w:type="dxa"/>
              <w:right w:w="100" w:type="dxa"/>
            </w:tcMar>
          </w:tcPr>
          <w:p w14:paraId="656D0A98" w14:textId="77777777" w:rsidR="00955422" w:rsidRDefault="00000000">
            <w:r>
              <w:rPr>
                <w:rFonts w:ascii="Consolas" w:eastAsia="DengXian" w:hAnsi="Consolas"/>
                <w:sz w:val="16"/>
              </w:rPr>
              <w:t>frontend/src/api/artifacts.ts:13-19</w:t>
            </w:r>
            <w:r>
              <w:rPr>
                <w:rFonts w:ascii="Consolas" w:eastAsia="DengXian" w:hAnsi="Consolas"/>
                <w:sz w:val="16"/>
              </w:rPr>
              <w:t>；</w:t>
            </w:r>
            <w:r>
              <w:rPr>
                <w:rFonts w:ascii="Consolas" w:eastAsia="DengXian" w:hAnsi="Consolas"/>
                <w:sz w:val="16"/>
              </w:rPr>
              <w:t>backend/api/v1/endpoints/artifacts.py:32</w:t>
            </w:r>
          </w:p>
        </w:tc>
      </w:tr>
      <w:tr w:rsidR="00955422" w14:paraId="24E29A7D" w14:textId="77777777">
        <w:tc>
          <w:tcPr>
            <w:tcW w:w="1728" w:type="dxa"/>
            <w:shd w:val="clear" w:color="auto" w:fill="F2F4F7"/>
            <w:tcMar>
              <w:top w:w="90" w:type="dxa"/>
              <w:left w:w="100" w:type="dxa"/>
              <w:bottom w:w="90" w:type="dxa"/>
              <w:right w:w="100" w:type="dxa"/>
            </w:tcMar>
          </w:tcPr>
          <w:p w14:paraId="5EBF3040" w14:textId="77777777" w:rsidR="00955422" w:rsidRDefault="00000000">
            <w:r>
              <w:rPr>
                <w:b/>
              </w:rPr>
              <w:t>关键逻辑</w:t>
            </w:r>
          </w:p>
        </w:tc>
        <w:tc>
          <w:tcPr>
            <w:tcW w:w="8136" w:type="dxa"/>
            <w:tcMar>
              <w:top w:w="90" w:type="dxa"/>
              <w:left w:w="100" w:type="dxa"/>
              <w:bottom w:w="90" w:type="dxa"/>
              <w:right w:w="100" w:type="dxa"/>
            </w:tcMar>
          </w:tcPr>
          <w:p w14:paraId="67AAF76A" w14:textId="77777777" w:rsidR="00955422" w:rsidRDefault="00000000">
            <w:r>
              <w:rPr>
                <w:rFonts w:ascii="Consolas" w:eastAsia="DengXian" w:hAnsi="Consolas"/>
                <w:sz w:val="16"/>
              </w:rPr>
              <w:t>前端用</w:t>
            </w:r>
            <w:r>
              <w:rPr>
                <w:rFonts w:ascii="Consolas" w:eastAsia="DengXian" w:hAnsi="Consolas"/>
                <w:sz w:val="16"/>
              </w:rPr>
              <w:t xml:space="preserve"> artifact preview API </w:t>
            </w:r>
            <w:r>
              <w:rPr>
                <w:rFonts w:ascii="Consolas" w:eastAsia="DengXian" w:hAnsi="Consolas"/>
                <w:sz w:val="16"/>
              </w:rPr>
              <w:t>打开资源；后端不存在目标文件时抛出</w:t>
            </w:r>
            <w:r>
              <w:rPr>
                <w:rFonts w:ascii="Consolas" w:eastAsia="DengXian" w:hAnsi="Consolas"/>
                <w:sz w:val="16"/>
              </w:rPr>
              <w:t xml:space="preserve"> 'Artifact file not found.'</w:t>
            </w:r>
          </w:p>
        </w:tc>
      </w:tr>
      <w:tr w:rsidR="00955422" w14:paraId="11010770" w14:textId="77777777">
        <w:tc>
          <w:tcPr>
            <w:tcW w:w="1728" w:type="dxa"/>
            <w:shd w:val="clear" w:color="auto" w:fill="F2F4F7"/>
            <w:tcMar>
              <w:top w:w="90" w:type="dxa"/>
              <w:left w:w="100" w:type="dxa"/>
              <w:bottom w:w="90" w:type="dxa"/>
              <w:right w:w="100" w:type="dxa"/>
            </w:tcMar>
          </w:tcPr>
          <w:p w14:paraId="244D865A" w14:textId="77777777" w:rsidR="00955422" w:rsidRDefault="00000000">
            <w:r>
              <w:rPr>
                <w:b/>
              </w:rPr>
              <w:t>证据说明</w:t>
            </w:r>
          </w:p>
        </w:tc>
        <w:tc>
          <w:tcPr>
            <w:tcW w:w="8136" w:type="dxa"/>
            <w:tcMar>
              <w:top w:w="90" w:type="dxa"/>
              <w:left w:w="100" w:type="dxa"/>
              <w:bottom w:w="90" w:type="dxa"/>
              <w:right w:w="100" w:type="dxa"/>
            </w:tcMar>
          </w:tcPr>
          <w:p w14:paraId="4D27F579" w14:textId="77777777" w:rsidR="00955422" w:rsidRDefault="00000000">
            <w:r>
              <w:rPr>
                <w:rFonts w:ascii="Consolas" w:eastAsia="DengXian" w:hAnsi="Consolas"/>
                <w:sz w:val="16"/>
              </w:rPr>
              <w:t>输入上传文件被当作输出</w:t>
            </w:r>
            <w:r>
              <w:rPr>
                <w:rFonts w:ascii="Consolas" w:eastAsia="DengXian" w:hAnsi="Consolas"/>
                <w:sz w:val="16"/>
              </w:rPr>
              <w:t xml:space="preserve"> artifact </w:t>
            </w:r>
            <w:r>
              <w:rPr>
                <w:rFonts w:ascii="Consolas" w:eastAsia="DengXian" w:hAnsi="Consolas"/>
                <w:sz w:val="16"/>
              </w:rPr>
              <w:t>路径预览；当存储路径迁移、清理或权限域不一致时即出现截图中的</w:t>
            </w:r>
            <w:r>
              <w:rPr>
                <w:rFonts w:ascii="Consolas" w:eastAsia="DengXian" w:hAnsi="Consolas"/>
                <w:sz w:val="16"/>
              </w:rPr>
              <w:t xml:space="preserve"> 404</w:t>
            </w:r>
            <w:r>
              <w:rPr>
                <w:rFonts w:ascii="Consolas" w:eastAsia="DengXian" w:hAnsi="Consolas"/>
                <w:sz w:val="16"/>
              </w:rPr>
              <w:t>。</w:t>
            </w:r>
          </w:p>
        </w:tc>
      </w:tr>
    </w:tbl>
    <w:p w14:paraId="6F871D6A" w14:textId="77777777" w:rsidR="00955422" w:rsidRDefault="00000000">
      <w:pPr>
        <w:pStyle w:val="21"/>
      </w:pPr>
      <w:r>
        <w:t>整改建议</w:t>
      </w:r>
    </w:p>
    <w:p w14:paraId="2D806185" w14:textId="77777777" w:rsidR="00955422" w:rsidRDefault="00000000">
      <w:pPr>
        <w:pStyle w:val="a"/>
        <w:ind w:left="432" w:hanging="259"/>
      </w:pPr>
      <w:r>
        <w:t>引入</w:t>
      </w:r>
      <w:r>
        <w:t xml:space="preserve"> logical_artifact_group_id</w:t>
      </w:r>
      <w:r>
        <w:t>，将</w:t>
      </w:r>
      <w:r>
        <w:t xml:space="preserve"> DOCX/PDF/MD/ZIP </w:t>
      </w:r>
      <w:r>
        <w:t>聚合为一个</w:t>
      </w:r>
      <w:r>
        <w:t>“</w:t>
      </w:r>
      <w:r>
        <w:t>报告</w:t>
      </w:r>
      <w:r>
        <w:t>”</w:t>
      </w:r>
      <w:r>
        <w:t>卡片，格式作为下载按钮。</w:t>
      </w:r>
    </w:p>
    <w:p w14:paraId="312A0874" w14:textId="77777777" w:rsidR="00955422" w:rsidRDefault="00000000">
      <w:pPr>
        <w:pStyle w:val="a"/>
        <w:ind w:left="432" w:hanging="259"/>
      </w:pPr>
      <w:r>
        <w:t>资源侧栏按</w:t>
      </w:r>
      <w:r>
        <w:t xml:space="preserve"> run_id </w:t>
      </w:r>
      <w:r>
        <w:t>分组，默认展示当前运行；历史运行折叠，并显示运行时间和状态。</w:t>
      </w:r>
    </w:p>
    <w:p w14:paraId="34931B84" w14:textId="77777777" w:rsidR="00955422" w:rsidRDefault="00000000">
      <w:pPr>
        <w:pStyle w:val="a"/>
        <w:ind w:left="432" w:hanging="259"/>
      </w:pPr>
      <w:r>
        <w:t>上传文件展示</w:t>
      </w:r>
      <w:r>
        <w:t xml:space="preserve"> original_filename</w:t>
      </w:r>
      <w:r>
        <w:t>，内部</w:t>
      </w:r>
      <w:r>
        <w:t xml:space="preserve"> storage_key </w:t>
      </w:r>
      <w:r>
        <w:t>不进入用户界面。</w:t>
      </w:r>
    </w:p>
    <w:p w14:paraId="0A935479" w14:textId="77777777" w:rsidR="00955422" w:rsidRDefault="00000000">
      <w:pPr>
        <w:pStyle w:val="a"/>
        <w:ind w:left="432" w:hanging="259"/>
      </w:pPr>
      <w:r>
        <w:t>输入文件预览使用独立</w:t>
      </w:r>
      <w:r>
        <w:t xml:space="preserve"> upload/file endpoint</w:t>
      </w:r>
      <w:r>
        <w:t>，不复用输出</w:t>
      </w:r>
      <w:r>
        <w:t xml:space="preserve"> artifact preview</w:t>
      </w:r>
      <w:r>
        <w:t>。</w:t>
      </w:r>
    </w:p>
    <w:p w14:paraId="511C5E4D" w14:textId="77777777" w:rsidR="00955422" w:rsidRDefault="00000000">
      <w:pPr>
        <w:pStyle w:val="a"/>
        <w:ind w:left="432" w:hanging="259"/>
      </w:pPr>
      <w:r>
        <w:t>建立</w:t>
      </w:r>
      <w:r>
        <w:t xml:space="preserve"> runtime retention</w:t>
      </w:r>
      <w:r>
        <w:t>：</w:t>
      </w:r>
      <w:r>
        <w:t xml:space="preserve">outputs </w:t>
      </w:r>
      <w:r>
        <w:t>与</w:t>
      </w:r>
      <w:r>
        <w:t xml:space="preserve"> storage </w:t>
      </w:r>
      <w:r>
        <w:t>仅保留最近</w:t>
      </w:r>
      <w:r>
        <w:t xml:space="preserve"> N </w:t>
      </w:r>
      <w:r>
        <w:t>次或</w:t>
      </w:r>
      <w:r>
        <w:t xml:space="preserve"> N </w:t>
      </w:r>
      <w:r>
        <w:t>天；归档前校验数据库引用。</w:t>
      </w:r>
    </w:p>
    <w:p w14:paraId="485AA097" w14:textId="77777777" w:rsidR="00955422" w:rsidRDefault="00000000">
      <w:pPr>
        <w:pStyle w:val="31"/>
      </w:pPr>
      <w:r>
        <w:lastRenderedPageBreak/>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4B31BE20" w14:textId="77777777">
        <w:trPr>
          <w:tblHeader/>
        </w:trPr>
        <w:tc>
          <w:tcPr>
            <w:tcW w:w="3600" w:type="dxa"/>
            <w:shd w:val="clear" w:color="auto" w:fill="F2F4F7"/>
            <w:tcMar>
              <w:top w:w="90" w:type="dxa"/>
              <w:left w:w="100" w:type="dxa"/>
              <w:bottom w:w="90" w:type="dxa"/>
              <w:right w:w="100" w:type="dxa"/>
            </w:tcMar>
            <w:vAlign w:val="center"/>
          </w:tcPr>
          <w:p w14:paraId="57CF9AEB"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52770FF2"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3CABAA4E"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20B141B0" w14:textId="77777777" w:rsidR="00955422" w:rsidRDefault="00000000">
            <w:r>
              <w:rPr>
                <w:b/>
                <w:color w:val="17365D"/>
                <w:sz w:val="17"/>
              </w:rPr>
              <w:t>整改优先级</w:t>
            </w:r>
          </w:p>
        </w:tc>
      </w:tr>
      <w:tr w:rsidR="00955422" w14:paraId="0B0FF305" w14:textId="77777777">
        <w:tc>
          <w:tcPr>
            <w:tcW w:w="3600" w:type="dxa"/>
            <w:tcMar>
              <w:top w:w="90" w:type="dxa"/>
              <w:left w:w="100" w:type="dxa"/>
              <w:bottom w:w="90" w:type="dxa"/>
              <w:right w:w="100" w:type="dxa"/>
            </w:tcMar>
          </w:tcPr>
          <w:p w14:paraId="4E57AC83" w14:textId="77777777" w:rsidR="00955422" w:rsidRDefault="00000000">
            <w:pPr>
              <w:spacing w:after="40"/>
            </w:pPr>
            <w:r>
              <w:rPr>
                <w:sz w:val="17"/>
              </w:rPr>
              <w:t>输入材料重复显示</w:t>
            </w:r>
          </w:p>
        </w:tc>
        <w:tc>
          <w:tcPr>
            <w:tcW w:w="1944" w:type="dxa"/>
            <w:tcMar>
              <w:top w:w="90" w:type="dxa"/>
              <w:left w:w="100" w:type="dxa"/>
              <w:bottom w:w="90" w:type="dxa"/>
              <w:right w:w="100" w:type="dxa"/>
            </w:tcMar>
          </w:tcPr>
          <w:p w14:paraId="14820418" w14:textId="77777777" w:rsidR="00955422" w:rsidRDefault="00000000">
            <w:pPr>
              <w:spacing w:after="40"/>
            </w:pPr>
            <w:r>
              <w:rPr>
                <w:sz w:val="17"/>
              </w:rPr>
              <w:t>部分不正常</w:t>
            </w:r>
          </w:p>
        </w:tc>
        <w:tc>
          <w:tcPr>
            <w:tcW w:w="1944" w:type="dxa"/>
            <w:tcMar>
              <w:top w:w="90" w:type="dxa"/>
              <w:left w:w="100" w:type="dxa"/>
              <w:bottom w:w="90" w:type="dxa"/>
              <w:right w:w="100" w:type="dxa"/>
            </w:tcMar>
          </w:tcPr>
          <w:p w14:paraId="5AE3D2C6" w14:textId="77777777" w:rsidR="00955422" w:rsidRDefault="00000000">
            <w:pPr>
              <w:spacing w:after="40"/>
            </w:pPr>
            <w:r>
              <w:rPr>
                <w:sz w:val="17"/>
              </w:rPr>
              <w:t>截图</w:t>
            </w:r>
            <w:r>
              <w:rPr>
                <w:sz w:val="17"/>
              </w:rPr>
              <w:t>+</w:t>
            </w:r>
            <w:r>
              <w:rPr>
                <w:sz w:val="17"/>
              </w:rPr>
              <w:t>代码</w:t>
            </w:r>
          </w:p>
        </w:tc>
        <w:tc>
          <w:tcPr>
            <w:tcW w:w="2376" w:type="dxa"/>
            <w:tcMar>
              <w:top w:w="90" w:type="dxa"/>
              <w:left w:w="100" w:type="dxa"/>
              <w:bottom w:w="90" w:type="dxa"/>
              <w:right w:w="100" w:type="dxa"/>
            </w:tcMar>
          </w:tcPr>
          <w:p w14:paraId="7119EFC3" w14:textId="77777777" w:rsidR="00955422" w:rsidRDefault="00000000">
            <w:pPr>
              <w:spacing w:after="40"/>
            </w:pPr>
            <w:r>
              <w:rPr>
                <w:sz w:val="17"/>
              </w:rPr>
              <w:t>P1</w:t>
            </w:r>
          </w:p>
        </w:tc>
      </w:tr>
      <w:tr w:rsidR="00955422" w14:paraId="6FBEBBCE" w14:textId="77777777">
        <w:tc>
          <w:tcPr>
            <w:tcW w:w="3600" w:type="dxa"/>
            <w:tcMar>
              <w:top w:w="90" w:type="dxa"/>
              <w:left w:w="100" w:type="dxa"/>
              <w:bottom w:w="90" w:type="dxa"/>
              <w:right w:w="100" w:type="dxa"/>
            </w:tcMar>
          </w:tcPr>
          <w:p w14:paraId="7DEABEEF" w14:textId="77777777" w:rsidR="00955422" w:rsidRDefault="00000000">
            <w:pPr>
              <w:spacing w:after="40"/>
            </w:pPr>
            <w:r>
              <w:rPr>
                <w:sz w:val="17"/>
              </w:rPr>
              <w:t>多格式输出</w:t>
            </w:r>
          </w:p>
        </w:tc>
        <w:tc>
          <w:tcPr>
            <w:tcW w:w="1944" w:type="dxa"/>
            <w:tcMar>
              <w:top w:w="90" w:type="dxa"/>
              <w:left w:w="100" w:type="dxa"/>
              <w:bottom w:w="90" w:type="dxa"/>
              <w:right w:w="100" w:type="dxa"/>
            </w:tcMar>
          </w:tcPr>
          <w:p w14:paraId="31ABD8E7" w14:textId="77777777" w:rsidR="00955422" w:rsidRDefault="00000000">
            <w:pPr>
              <w:spacing w:after="40"/>
            </w:pPr>
            <w:r>
              <w:rPr>
                <w:sz w:val="17"/>
              </w:rPr>
              <w:t>存储合理、展示不合理</w:t>
            </w:r>
          </w:p>
        </w:tc>
        <w:tc>
          <w:tcPr>
            <w:tcW w:w="1944" w:type="dxa"/>
            <w:tcMar>
              <w:top w:w="90" w:type="dxa"/>
              <w:left w:w="100" w:type="dxa"/>
              <w:bottom w:w="90" w:type="dxa"/>
              <w:right w:w="100" w:type="dxa"/>
            </w:tcMar>
          </w:tcPr>
          <w:p w14:paraId="28ACD5FC" w14:textId="77777777" w:rsidR="00955422" w:rsidRDefault="00000000">
            <w:pPr>
              <w:spacing w:after="40"/>
            </w:pPr>
            <w:r>
              <w:rPr>
                <w:sz w:val="17"/>
              </w:rPr>
              <w:t>契约</w:t>
            </w:r>
            <w:r>
              <w:rPr>
                <w:sz w:val="17"/>
              </w:rPr>
              <w:t>+</w:t>
            </w:r>
            <w:r>
              <w:rPr>
                <w:sz w:val="17"/>
              </w:rPr>
              <w:t>代码</w:t>
            </w:r>
          </w:p>
        </w:tc>
        <w:tc>
          <w:tcPr>
            <w:tcW w:w="2376" w:type="dxa"/>
            <w:tcMar>
              <w:top w:w="90" w:type="dxa"/>
              <w:left w:w="100" w:type="dxa"/>
              <w:bottom w:w="90" w:type="dxa"/>
              <w:right w:w="100" w:type="dxa"/>
            </w:tcMar>
          </w:tcPr>
          <w:p w14:paraId="0999E3A4" w14:textId="77777777" w:rsidR="00955422" w:rsidRDefault="00000000">
            <w:pPr>
              <w:spacing w:after="40"/>
            </w:pPr>
            <w:r>
              <w:rPr>
                <w:sz w:val="17"/>
              </w:rPr>
              <w:t>P1</w:t>
            </w:r>
          </w:p>
        </w:tc>
      </w:tr>
      <w:tr w:rsidR="00955422" w14:paraId="277E7536" w14:textId="77777777">
        <w:tc>
          <w:tcPr>
            <w:tcW w:w="3600" w:type="dxa"/>
            <w:tcMar>
              <w:top w:w="90" w:type="dxa"/>
              <w:left w:w="100" w:type="dxa"/>
              <w:bottom w:w="90" w:type="dxa"/>
              <w:right w:w="100" w:type="dxa"/>
            </w:tcMar>
          </w:tcPr>
          <w:p w14:paraId="0337B4A4" w14:textId="77777777" w:rsidR="00955422" w:rsidRDefault="00000000">
            <w:pPr>
              <w:spacing w:after="40"/>
            </w:pPr>
            <w:r>
              <w:rPr>
                <w:sz w:val="17"/>
              </w:rPr>
              <w:t>哈希</w:t>
            </w:r>
            <w:r>
              <w:rPr>
                <w:sz w:val="17"/>
              </w:rPr>
              <w:t xml:space="preserve"> README </w:t>
            </w:r>
            <w:r>
              <w:rPr>
                <w:sz w:val="17"/>
              </w:rPr>
              <w:t>预览</w:t>
            </w:r>
          </w:p>
        </w:tc>
        <w:tc>
          <w:tcPr>
            <w:tcW w:w="1944" w:type="dxa"/>
            <w:tcMar>
              <w:top w:w="90" w:type="dxa"/>
              <w:left w:w="100" w:type="dxa"/>
              <w:bottom w:w="90" w:type="dxa"/>
              <w:right w:w="100" w:type="dxa"/>
            </w:tcMar>
          </w:tcPr>
          <w:p w14:paraId="0B19B326" w14:textId="77777777" w:rsidR="00955422" w:rsidRDefault="00000000">
            <w:pPr>
              <w:spacing w:after="40"/>
            </w:pPr>
            <w:r>
              <w:rPr>
                <w:sz w:val="17"/>
              </w:rPr>
              <w:t>不正常</w:t>
            </w:r>
          </w:p>
        </w:tc>
        <w:tc>
          <w:tcPr>
            <w:tcW w:w="1944" w:type="dxa"/>
            <w:tcMar>
              <w:top w:w="90" w:type="dxa"/>
              <w:left w:w="100" w:type="dxa"/>
              <w:bottom w:w="90" w:type="dxa"/>
              <w:right w:w="100" w:type="dxa"/>
            </w:tcMar>
          </w:tcPr>
          <w:p w14:paraId="73FA7BCA" w14:textId="77777777" w:rsidR="00955422" w:rsidRDefault="00000000">
            <w:pPr>
              <w:spacing w:after="40"/>
            </w:pPr>
            <w:r>
              <w:rPr>
                <w:sz w:val="17"/>
              </w:rPr>
              <w:t>截图</w:t>
            </w:r>
            <w:r>
              <w:rPr>
                <w:sz w:val="17"/>
              </w:rPr>
              <w:t>+</w:t>
            </w:r>
            <w:r>
              <w:rPr>
                <w:sz w:val="17"/>
              </w:rPr>
              <w:t>后端错误</w:t>
            </w:r>
          </w:p>
        </w:tc>
        <w:tc>
          <w:tcPr>
            <w:tcW w:w="2376" w:type="dxa"/>
            <w:tcMar>
              <w:top w:w="90" w:type="dxa"/>
              <w:left w:w="100" w:type="dxa"/>
              <w:bottom w:w="90" w:type="dxa"/>
              <w:right w:w="100" w:type="dxa"/>
            </w:tcMar>
          </w:tcPr>
          <w:p w14:paraId="6B6BF40D" w14:textId="77777777" w:rsidR="00955422" w:rsidRDefault="00000000">
            <w:pPr>
              <w:spacing w:after="40"/>
            </w:pPr>
            <w:r>
              <w:rPr>
                <w:sz w:val="17"/>
              </w:rPr>
              <w:t>P0</w:t>
            </w:r>
          </w:p>
        </w:tc>
      </w:tr>
      <w:tr w:rsidR="00955422" w14:paraId="6958F5E2" w14:textId="77777777">
        <w:tc>
          <w:tcPr>
            <w:tcW w:w="3600" w:type="dxa"/>
            <w:tcMar>
              <w:top w:w="90" w:type="dxa"/>
              <w:left w:w="100" w:type="dxa"/>
              <w:bottom w:w="90" w:type="dxa"/>
              <w:right w:w="100" w:type="dxa"/>
            </w:tcMar>
          </w:tcPr>
          <w:p w14:paraId="39634E0B" w14:textId="77777777" w:rsidR="00955422" w:rsidRDefault="00000000">
            <w:pPr>
              <w:spacing w:after="40"/>
            </w:pPr>
            <w:r>
              <w:rPr>
                <w:sz w:val="17"/>
              </w:rPr>
              <w:t>历史运行文件</w:t>
            </w:r>
          </w:p>
        </w:tc>
        <w:tc>
          <w:tcPr>
            <w:tcW w:w="1944" w:type="dxa"/>
            <w:tcMar>
              <w:top w:w="90" w:type="dxa"/>
              <w:left w:w="100" w:type="dxa"/>
              <w:bottom w:w="90" w:type="dxa"/>
              <w:right w:w="100" w:type="dxa"/>
            </w:tcMar>
          </w:tcPr>
          <w:p w14:paraId="31B5C308" w14:textId="77777777" w:rsidR="00955422" w:rsidRDefault="00000000">
            <w:pPr>
              <w:spacing w:after="40"/>
            </w:pPr>
            <w:r>
              <w:rPr>
                <w:sz w:val="17"/>
              </w:rPr>
              <w:t>需治理</w:t>
            </w:r>
          </w:p>
        </w:tc>
        <w:tc>
          <w:tcPr>
            <w:tcW w:w="1944" w:type="dxa"/>
            <w:tcMar>
              <w:top w:w="90" w:type="dxa"/>
              <w:left w:w="100" w:type="dxa"/>
              <w:bottom w:w="90" w:type="dxa"/>
              <w:right w:w="100" w:type="dxa"/>
            </w:tcMar>
          </w:tcPr>
          <w:p w14:paraId="2507C4E0" w14:textId="77777777" w:rsidR="00955422" w:rsidRDefault="00000000">
            <w:pPr>
              <w:spacing w:after="40"/>
            </w:pPr>
            <w:r>
              <w:rPr>
                <w:sz w:val="17"/>
              </w:rPr>
              <w:t>目录事实</w:t>
            </w:r>
          </w:p>
        </w:tc>
        <w:tc>
          <w:tcPr>
            <w:tcW w:w="2376" w:type="dxa"/>
            <w:tcMar>
              <w:top w:w="90" w:type="dxa"/>
              <w:left w:w="100" w:type="dxa"/>
              <w:bottom w:w="90" w:type="dxa"/>
              <w:right w:w="100" w:type="dxa"/>
            </w:tcMar>
          </w:tcPr>
          <w:p w14:paraId="36189D57" w14:textId="77777777" w:rsidR="00955422" w:rsidRDefault="00000000">
            <w:pPr>
              <w:spacing w:after="40"/>
            </w:pPr>
            <w:r>
              <w:rPr>
                <w:sz w:val="17"/>
              </w:rPr>
              <w:t>P2</w:t>
            </w:r>
          </w:p>
        </w:tc>
      </w:tr>
    </w:tbl>
    <w:p w14:paraId="14DDD2CB" w14:textId="77777777" w:rsidR="00955422" w:rsidRDefault="00000000">
      <w:r>
        <w:br w:type="page"/>
      </w:r>
    </w:p>
    <w:p w14:paraId="1CEC7A9C" w14:textId="77777777" w:rsidR="00955422" w:rsidRDefault="00000000">
      <w:pPr>
        <w:pStyle w:val="1"/>
      </w:pPr>
      <w:r>
        <w:lastRenderedPageBreak/>
        <w:t xml:space="preserve">b. </w:t>
      </w:r>
      <w:r>
        <w:t>中间过程、</w:t>
      </w:r>
      <w:r>
        <w:t xml:space="preserve">Token </w:t>
      </w:r>
      <w:r>
        <w:t>与耗时统计</w:t>
      </w:r>
    </w:p>
    <w:tbl>
      <w:tblPr>
        <w:tblW w:w="0" w:type="auto"/>
        <w:tblLayout w:type="fixed"/>
        <w:tblLook w:val="04A0" w:firstRow="1" w:lastRow="0" w:firstColumn="1" w:lastColumn="0" w:noHBand="0" w:noVBand="1"/>
      </w:tblPr>
      <w:tblGrid>
        <w:gridCol w:w="9792"/>
      </w:tblGrid>
      <w:tr w:rsidR="00955422" w14:paraId="7C2380C0" w14:textId="77777777">
        <w:tc>
          <w:tcPr>
            <w:tcW w:w="9792" w:type="dxa"/>
            <w:shd w:val="clear" w:color="auto" w:fill="FDE9E7"/>
            <w:tcMar>
              <w:top w:w="140" w:type="dxa"/>
              <w:left w:w="160" w:type="dxa"/>
              <w:bottom w:w="140" w:type="dxa"/>
              <w:right w:w="160" w:type="dxa"/>
            </w:tcMar>
          </w:tcPr>
          <w:p w14:paraId="37286360" w14:textId="77777777" w:rsidR="00955422" w:rsidRDefault="00000000">
            <w:r>
              <w:rPr>
                <w:b/>
                <w:color w:val="B42318"/>
              </w:rPr>
              <w:t>结论：模块</w:t>
            </w:r>
            <w:r>
              <w:rPr>
                <w:b/>
                <w:color w:val="B42318"/>
              </w:rPr>
              <w:t>⑤</w:t>
            </w:r>
            <w:r>
              <w:rPr>
                <w:b/>
                <w:color w:val="B42318"/>
              </w:rPr>
              <w:t>执行过程显示不正常；安全评估路径的缺失项反馈不完整。</w:t>
            </w:r>
          </w:p>
          <w:p w14:paraId="23793643" w14:textId="77777777" w:rsidR="00955422" w:rsidRDefault="00000000">
            <w:pPr>
              <w:spacing w:after="0"/>
            </w:pPr>
            <w:r>
              <w:t>模块</w:t>
            </w:r>
            <w:r>
              <w:t>⑤</w:t>
            </w:r>
            <w:r>
              <w:t>虽然完成并生成报告，但执行流没有事件、节点、起止时间或</w:t>
            </w:r>
            <w:r>
              <w:t xml:space="preserve"> Token</w:t>
            </w:r>
            <w:r>
              <w:t>。根因不是任务未执行，而是</w:t>
            </w:r>
            <w:r>
              <w:t xml:space="preserve"> ReviewService </w:t>
            </w:r>
            <w:r>
              <w:t>只推送简单</w:t>
            </w:r>
            <w:r>
              <w:t xml:space="preserve"> WebSocket </w:t>
            </w:r>
            <w:r>
              <w:t>进度，没有写入统一</w:t>
            </w:r>
            <w:r>
              <w:t xml:space="preserve"> RunEvent/SSE </w:t>
            </w:r>
            <w:r>
              <w:t>事件模型。安全评估失败时只显示第一个缺失字段，无法帮助用户一次补齐。</w:t>
            </w:r>
          </w:p>
        </w:tc>
      </w:tr>
    </w:tbl>
    <w:p w14:paraId="790F52D6" w14:textId="77777777" w:rsidR="00955422" w:rsidRDefault="00000000">
      <w:pPr>
        <w:jc w:val="center"/>
      </w:pPr>
      <w:r>
        <w:rPr>
          <w:noProof/>
        </w:rPr>
        <w:drawing>
          <wp:inline distT="0" distB="0" distL="0" distR="0" wp14:anchorId="0FB799C4" wp14:editId="1192A1D6">
            <wp:extent cx="6035040" cy="360216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83cedc8a-7e80-47ad-9fb8-e9afff37319e.png"/>
                    <pic:cNvPicPr/>
                  </pic:nvPicPr>
                  <pic:blipFill>
                    <a:blip r:embed="rId9"/>
                    <a:stretch>
                      <a:fillRect/>
                    </a:stretch>
                  </pic:blipFill>
                  <pic:spPr>
                    <a:xfrm>
                      <a:off x="0" y="0"/>
                      <a:ext cx="6035040" cy="3602164"/>
                    </a:xfrm>
                    <a:prstGeom prst="rect">
                      <a:avLst/>
                    </a:prstGeom>
                  </pic:spPr>
                </pic:pic>
              </a:graphicData>
            </a:graphic>
          </wp:inline>
        </w:drawing>
      </w:r>
    </w:p>
    <w:p w14:paraId="5BE9DD24" w14:textId="77777777" w:rsidR="00955422" w:rsidRDefault="00000000">
      <w:pPr>
        <w:spacing w:after="160"/>
        <w:jc w:val="center"/>
      </w:pPr>
      <w:r>
        <w:rPr>
          <w:i/>
          <w:color w:val="667085"/>
          <w:sz w:val="17"/>
        </w:rPr>
        <w:t>图</w:t>
      </w:r>
      <w:r>
        <w:rPr>
          <w:i/>
          <w:color w:val="667085"/>
          <w:sz w:val="17"/>
        </w:rPr>
        <w:t xml:space="preserve"> b-1  </w:t>
      </w:r>
      <w:r>
        <w:rPr>
          <w:i/>
          <w:color w:val="667085"/>
          <w:sz w:val="17"/>
        </w:rPr>
        <w:t>模块</w:t>
      </w:r>
      <w:r>
        <w:rPr>
          <w:i/>
          <w:color w:val="667085"/>
          <w:sz w:val="17"/>
        </w:rPr>
        <w:t>⑤</w:t>
      </w:r>
      <w:r>
        <w:rPr>
          <w:i/>
          <w:color w:val="667085"/>
          <w:sz w:val="17"/>
        </w:rPr>
        <w:t>执行流为空：事件</w:t>
      </w:r>
      <w:r>
        <w:rPr>
          <w:i/>
          <w:color w:val="667085"/>
          <w:sz w:val="17"/>
        </w:rPr>
        <w:t>/</w:t>
      </w:r>
      <w:r>
        <w:rPr>
          <w:i/>
          <w:color w:val="667085"/>
          <w:sz w:val="17"/>
        </w:rPr>
        <w:t>节点为</w:t>
      </w:r>
      <w:r>
        <w:rPr>
          <w:i/>
          <w:color w:val="667085"/>
          <w:sz w:val="17"/>
        </w:rPr>
        <w:t xml:space="preserve"> 0</w:t>
      </w:r>
      <w:r>
        <w:rPr>
          <w:i/>
          <w:color w:val="667085"/>
          <w:sz w:val="17"/>
        </w:rPr>
        <w:t>，</w:t>
      </w:r>
      <w:r>
        <w:rPr>
          <w:i/>
          <w:color w:val="667085"/>
          <w:sz w:val="17"/>
        </w:rPr>
        <w:t xml:space="preserve">Token </w:t>
      </w:r>
      <w:r>
        <w:rPr>
          <w:i/>
          <w:color w:val="667085"/>
          <w:sz w:val="17"/>
        </w:rPr>
        <w:t>与耗时均为</w:t>
      </w:r>
      <w:r>
        <w:rPr>
          <w:i/>
          <w:color w:val="667085"/>
          <w:sz w:val="17"/>
        </w:rPr>
        <w:t>“--”</w:t>
      </w:r>
    </w:p>
    <w:p w14:paraId="35D5A298" w14:textId="77777777" w:rsidR="00955422" w:rsidRDefault="00000000">
      <w:pPr>
        <w:jc w:val="center"/>
      </w:pPr>
      <w:r>
        <w:rPr>
          <w:noProof/>
        </w:rPr>
        <w:lastRenderedPageBreak/>
        <w:drawing>
          <wp:inline distT="0" distB="0" distL="0" distR="0" wp14:anchorId="415759F8" wp14:editId="4F236705">
            <wp:extent cx="6035040" cy="360216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odex-clipboard-2f489feb-e78b-4a40-86dc-08b800da2cad.png"/>
                    <pic:cNvPicPr/>
                  </pic:nvPicPr>
                  <pic:blipFill>
                    <a:blip r:embed="rId10"/>
                    <a:stretch>
                      <a:fillRect/>
                    </a:stretch>
                  </pic:blipFill>
                  <pic:spPr>
                    <a:xfrm>
                      <a:off x="0" y="0"/>
                      <a:ext cx="6035040" cy="3602164"/>
                    </a:xfrm>
                    <a:prstGeom prst="rect">
                      <a:avLst/>
                    </a:prstGeom>
                  </pic:spPr>
                </pic:pic>
              </a:graphicData>
            </a:graphic>
          </wp:inline>
        </w:drawing>
      </w:r>
    </w:p>
    <w:p w14:paraId="5FCB6600" w14:textId="77777777" w:rsidR="00955422" w:rsidRDefault="00000000">
      <w:pPr>
        <w:spacing w:after="160"/>
        <w:jc w:val="center"/>
      </w:pPr>
      <w:r>
        <w:rPr>
          <w:i/>
          <w:color w:val="667085"/>
          <w:sz w:val="17"/>
        </w:rPr>
        <w:t>图</w:t>
      </w:r>
      <w:r>
        <w:rPr>
          <w:i/>
          <w:color w:val="667085"/>
          <w:sz w:val="17"/>
        </w:rPr>
        <w:t xml:space="preserve"> b-2  </w:t>
      </w:r>
      <w:r>
        <w:rPr>
          <w:i/>
          <w:color w:val="667085"/>
          <w:sz w:val="17"/>
        </w:rPr>
        <w:t>安全评估路径失败，仅显示</w:t>
      </w:r>
      <w:r>
        <w:rPr>
          <w:i/>
          <w:color w:val="667085"/>
          <w:sz w:val="17"/>
        </w:rPr>
        <w:t>“Please provide legal basis.”</w:t>
      </w:r>
    </w:p>
    <w:p w14:paraId="19150477" w14:textId="77777777" w:rsidR="00955422" w:rsidRDefault="00000000">
      <w:pPr>
        <w:pStyle w:val="21"/>
      </w:pPr>
      <w:r>
        <w:t>执行流为什么为空</w:t>
      </w:r>
    </w:p>
    <w:tbl>
      <w:tblPr>
        <w:tblStyle w:val="aff1"/>
        <w:tblW w:w="0" w:type="auto"/>
        <w:tblLayout w:type="fixed"/>
        <w:tblLook w:val="04A0" w:firstRow="1" w:lastRow="0" w:firstColumn="1" w:lastColumn="0" w:noHBand="0" w:noVBand="1"/>
      </w:tblPr>
      <w:tblGrid>
        <w:gridCol w:w="1728"/>
        <w:gridCol w:w="8136"/>
      </w:tblGrid>
      <w:tr w:rsidR="00955422" w14:paraId="3ECA6842" w14:textId="77777777">
        <w:tc>
          <w:tcPr>
            <w:tcW w:w="1728" w:type="dxa"/>
            <w:shd w:val="clear" w:color="auto" w:fill="F2F4F7"/>
            <w:tcMar>
              <w:top w:w="90" w:type="dxa"/>
              <w:left w:w="100" w:type="dxa"/>
              <w:bottom w:w="90" w:type="dxa"/>
              <w:right w:w="100" w:type="dxa"/>
            </w:tcMar>
          </w:tcPr>
          <w:p w14:paraId="56590360" w14:textId="77777777" w:rsidR="00955422" w:rsidRDefault="00000000">
            <w:r>
              <w:rPr>
                <w:b/>
              </w:rPr>
              <w:t>代码位置</w:t>
            </w:r>
          </w:p>
        </w:tc>
        <w:tc>
          <w:tcPr>
            <w:tcW w:w="8136" w:type="dxa"/>
            <w:tcMar>
              <w:top w:w="90" w:type="dxa"/>
              <w:left w:w="100" w:type="dxa"/>
              <w:bottom w:w="90" w:type="dxa"/>
              <w:right w:w="100" w:type="dxa"/>
            </w:tcMar>
          </w:tcPr>
          <w:p w14:paraId="2FE351EB" w14:textId="77777777" w:rsidR="00955422" w:rsidRDefault="00000000">
            <w:r>
              <w:rPr>
                <w:rFonts w:ascii="Consolas" w:eastAsia="DengXian" w:hAnsi="Consolas"/>
                <w:sz w:val="16"/>
              </w:rPr>
              <w:t>backend/domains/cn/document_review/service.py:658-663</w:t>
            </w:r>
            <w:r>
              <w:rPr>
                <w:rFonts w:ascii="Consolas" w:eastAsia="DengXian" w:hAnsi="Consolas"/>
                <w:sz w:val="16"/>
              </w:rPr>
              <w:t>、</w:t>
            </w:r>
            <w:r>
              <w:rPr>
                <w:rFonts w:ascii="Consolas" w:eastAsia="DengXian" w:hAnsi="Consolas"/>
                <w:sz w:val="16"/>
              </w:rPr>
              <w:t>741-745</w:t>
            </w:r>
            <w:r>
              <w:rPr>
                <w:rFonts w:ascii="Consolas" w:eastAsia="DengXian" w:hAnsi="Consolas"/>
                <w:sz w:val="16"/>
              </w:rPr>
              <w:t>；方法</w:t>
            </w:r>
            <w:r>
              <w:rPr>
                <w:rFonts w:ascii="Consolas" w:eastAsia="DengXian" w:hAnsi="Consolas"/>
                <w:sz w:val="16"/>
              </w:rPr>
              <w:t xml:space="preserve"> _publish_progress</w:t>
            </w:r>
          </w:p>
        </w:tc>
      </w:tr>
      <w:tr w:rsidR="00955422" w14:paraId="0AE6173F" w14:textId="77777777">
        <w:tc>
          <w:tcPr>
            <w:tcW w:w="1728" w:type="dxa"/>
            <w:shd w:val="clear" w:color="auto" w:fill="F2F4F7"/>
            <w:tcMar>
              <w:top w:w="90" w:type="dxa"/>
              <w:left w:w="100" w:type="dxa"/>
              <w:bottom w:w="90" w:type="dxa"/>
              <w:right w:w="100" w:type="dxa"/>
            </w:tcMar>
          </w:tcPr>
          <w:p w14:paraId="760E752E" w14:textId="77777777" w:rsidR="00955422" w:rsidRDefault="00000000">
            <w:r>
              <w:rPr>
                <w:b/>
              </w:rPr>
              <w:t>关键逻辑</w:t>
            </w:r>
          </w:p>
        </w:tc>
        <w:tc>
          <w:tcPr>
            <w:tcW w:w="8136" w:type="dxa"/>
            <w:tcMar>
              <w:top w:w="90" w:type="dxa"/>
              <w:left w:w="100" w:type="dxa"/>
              <w:bottom w:w="90" w:type="dxa"/>
              <w:right w:w="100" w:type="dxa"/>
            </w:tcMar>
          </w:tcPr>
          <w:p w14:paraId="23B2514F" w14:textId="77777777" w:rsidR="00955422" w:rsidRDefault="00000000">
            <w:r>
              <w:rPr>
                <w:rFonts w:ascii="Consolas" w:eastAsia="DengXian" w:hAnsi="Consolas"/>
                <w:sz w:val="16"/>
              </w:rPr>
              <w:t>await manager.publish(task_id, {'task_id': ..., 'status': ..., 'progress': ...})</w:t>
            </w:r>
          </w:p>
        </w:tc>
      </w:tr>
      <w:tr w:rsidR="00955422" w14:paraId="0F734E44" w14:textId="77777777">
        <w:tc>
          <w:tcPr>
            <w:tcW w:w="1728" w:type="dxa"/>
            <w:shd w:val="clear" w:color="auto" w:fill="F2F4F7"/>
            <w:tcMar>
              <w:top w:w="90" w:type="dxa"/>
              <w:left w:w="100" w:type="dxa"/>
              <w:bottom w:w="90" w:type="dxa"/>
              <w:right w:w="100" w:type="dxa"/>
            </w:tcMar>
          </w:tcPr>
          <w:p w14:paraId="381693AB" w14:textId="77777777" w:rsidR="00955422" w:rsidRDefault="00000000">
            <w:r>
              <w:rPr>
                <w:b/>
              </w:rPr>
              <w:t>证据说明</w:t>
            </w:r>
          </w:p>
        </w:tc>
        <w:tc>
          <w:tcPr>
            <w:tcW w:w="8136" w:type="dxa"/>
            <w:tcMar>
              <w:top w:w="90" w:type="dxa"/>
              <w:left w:w="100" w:type="dxa"/>
              <w:bottom w:w="90" w:type="dxa"/>
              <w:right w:w="100" w:type="dxa"/>
            </w:tcMar>
          </w:tcPr>
          <w:p w14:paraId="552BE169" w14:textId="77777777" w:rsidR="00955422" w:rsidRDefault="00000000">
            <w:r>
              <w:rPr>
                <w:rFonts w:ascii="Consolas" w:eastAsia="DengXian" w:hAnsi="Consolas"/>
                <w:sz w:val="16"/>
              </w:rPr>
              <w:t>模块</w:t>
            </w:r>
            <w:r>
              <w:rPr>
                <w:rFonts w:ascii="Consolas" w:eastAsia="DengXian" w:hAnsi="Consolas"/>
                <w:sz w:val="16"/>
              </w:rPr>
              <w:t>⑤</w:t>
            </w:r>
            <w:r>
              <w:rPr>
                <w:rFonts w:ascii="Consolas" w:eastAsia="DengXian" w:hAnsi="Consolas"/>
                <w:sz w:val="16"/>
              </w:rPr>
              <w:t>只发布任务级状态和百分比，没有</w:t>
            </w:r>
            <w:r>
              <w:rPr>
                <w:rFonts w:ascii="Consolas" w:eastAsia="DengXian" w:hAnsi="Consolas"/>
                <w:sz w:val="16"/>
              </w:rPr>
              <w:t xml:space="preserve"> stage_started/stage_completed</w:t>
            </w:r>
            <w:r>
              <w:rPr>
                <w:rFonts w:ascii="Consolas" w:eastAsia="DengXian" w:hAnsi="Consolas"/>
                <w:sz w:val="16"/>
              </w:rPr>
              <w:t>、</w:t>
            </w:r>
            <w:r>
              <w:rPr>
                <w:rFonts w:ascii="Consolas" w:eastAsia="DengXian" w:hAnsi="Consolas"/>
                <w:sz w:val="16"/>
              </w:rPr>
              <w:t>llm_chat</w:t>
            </w:r>
            <w:r>
              <w:rPr>
                <w:rFonts w:ascii="Consolas" w:eastAsia="DengXian" w:hAnsi="Consolas"/>
                <w:sz w:val="16"/>
              </w:rPr>
              <w:t>、</w:t>
            </w:r>
            <w:r>
              <w:rPr>
                <w:rFonts w:ascii="Consolas" w:eastAsia="DengXian" w:hAnsi="Consolas"/>
                <w:sz w:val="16"/>
              </w:rPr>
              <w:t xml:space="preserve">token_usage </w:t>
            </w:r>
            <w:r>
              <w:rPr>
                <w:rFonts w:ascii="Consolas" w:eastAsia="DengXian" w:hAnsi="Consolas"/>
                <w:sz w:val="16"/>
              </w:rPr>
              <w:t>等标准事件。</w:t>
            </w:r>
          </w:p>
        </w:tc>
      </w:tr>
      <w:tr w:rsidR="00955422" w14:paraId="222EFDC0" w14:textId="77777777">
        <w:tc>
          <w:tcPr>
            <w:tcW w:w="1728" w:type="dxa"/>
            <w:shd w:val="clear" w:color="auto" w:fill="F2F4F7"/>
            <w:tcMar>
              <w:top w:w="90" w:type="dxa"/>
              <w:left w:w="100" w:type="dxa"/>
              <w:bottom w:w="90" w:type="dxa"/>
              <w:right w:w="100" w:type="dxa"/>
            </w:tcMar>
          </w:tcPr>
          <w:p w14:paraId="558E475E" w14:textId="77777777" w:rsidR="00955422" w:rsidRDefault="00000000">
            <w:r>
              <w:rPr>
                <w:b/>
              </w:rPr>
              <w:t>代码位置</w:t>
            </w:r>
          </w:p>
        </w:tc>
        <w:tc>
          <w:tcPr>
            <w:tcW w:w="8136" w:type="dxa"/>
            <w:tcMar>
              <w:top w:w="90" w:type="dxa"/>
              <w:left w:w="100" w:type="dxa"/>
              <w:bottom w:w="90" w:type="dxa"/>
              <w:right w:w="100" w:type="dxa"/>
            </w:tcMar>
          </w:tcPr>
          <w:p w14:paraId="4E54B19F" w14:textId="77777777" w:rsidR="00955422" w:rsidRDefault="00000000">
            <w:r>
              <w:rPr>
                <w:rFonts w:ascii="Consolas" w:eastAsia="DengXian" w:hAnsi="Consolas"/>
                <w:sz w:val="16"/>
              </w:rPr>
              <w:t>backend/api/v1/endpoints/events.py:27-79</w:t>
            </w:r>
            <w:r>
              <w:rPr>
                <w:rFonts w:ascii="Consolas" w:eastAsia="DengXian" w:hAnsi="Consolas"/>
                <w:sz w:val="16"/>
              </w:rPr>
              <w:t>；</w:t>
            </w:r>
            <w:r>
              <w:rPr>
                <w:rFonts w:ascii="Consolas" w:eastAsia="DengXian" w:hAnsi="Consolas"/>
                <w:sz w:val="16"/>
              </w:rPr>
              <w:t>frontend/src/components/workspace/RunTranscript.tsx:14-25</w:t>
            </w:r>
          </w:p>
        </w:tc>
      </w:tr>
      <w:tr w:rsidR="00955422" w14:paraId="04539934" w14:textId="77777777">
        <w:tc>
          <w:tcPr>
            <w:tcW w:w="1728" w:type="dxa"/>
            <w:shd w:val="clear" w:color="auto" w:fill="F2F4F7"/>
            <w:tcMar>
              <w:top w:w="90" w:type="dxa"/>
              <w:left w:w="100" w:type="dxa"/>
              <w:bottom w:w="90" w:type="dxa"/>
              <w:right w:w="100" w:type="dxa"/>
            </w:tcMar>
          </w:tcPr>
          <w:p w14:paraId="7FC9722F" w14:textId="77777777" w:rsidR="00955422" w:rsidRDefault="00000000">
            <w:r>
              <w:rPr>
                <w:b/>
              </w:rPr>
              <w:t>关键逻辑</w:t>
            </w:r>
          </w:p>
        </w:tc>
        <w:tc>
          <w:tcPr>
            <w:tcW w:w="8136" w:type="dxa"/>
            <w:tcMar>
              <w:top w:w="90" w:type="dxa"/>
              <w:left w:w="100" w:type="dxa"/>
              <w:bottom w:w="90" w:type="dxa"/>
              <w:right w:w="100" w:type="dxa"/>
            </w:tcMar>
          </w:tcPr>
          <w:p w14:paraId="6E2E6131" w14:textId="77777777" w:rsidR="00955422" w:rsidRDefault="00000000">
            <w:r>
              <w:rPr>
                <w:rFonts w:ascii="Consolas" w:eastAsia="DengXian" w:hAnsi="Consolas"/>
                <w:sz w:val="16"/>
              </w:rPr>
              <w:t>执行流组件订阅统一</w:t>
            </w:r>
            <w:r>
              <w:rPr>
                <w:rFonts w:ascii="Consolas" w:eastAsia="DengXian" w:hAnsi="Consolas"/>
                <w:sz w:val="16"/>
              </w:rPr>
              <w:t xml:space="preserve"> SSE task events</w:t>
            </w:r>
            <w:r>
              <w:rPr>
                <w:rFonts w:ascii="Consolas" w:eastAsia="DengXian" w:hAnsi="Consolas"/>
                <w:sz w:val="16"/>
              </w:rPr>
              <w:t>；没有事件时展示空轨迹。</w:t>
            </w:r>
          </w:p>
        </w:tc>
      </w:tr>
      <w:tr w:rsidR="00955422" w14:paraId="3B02E1DE" w14:textId="77777777">
        <w:tc>
          <w:tcPr>
            <w:tcW w:w="1728" w:type="dxa"/>
            <w:shd w:val="clear" w:color="auto" w:fill="F2F4F7"/>
            <w:tcMar>
              <w:top w:w="90" w:type="dxa"/>
              <w:left w:w="100" w:type="dxa"/>
              <w:bottom w:w="90" w:type="dxa"/>
              <w:right w:w="100" w:type="dxa"/>
            </w:tcMar>
          </w:tcPr>
          <w:p w14:paraId="162911DF" w14:textId="77777777" w:rsidR="00955422" w:rsidRDefault="00000000">
            <w:r>
              <w:rPr>
                <w:b/>
              </w:rPr>
              <w:t>证据说明</w:t>
            </w:r>
          </w:p>
        </w:tc>
        <w:tc>
          <w:tcPr>
            <w:tcW w:w="8136" w:type="dxa"/>
            <w:tcMar>
              <w:top w:w="90" w:type="dxa"/>
              <w:left w:w="100" w:type="dxa"/>
              <w:bottom w:w="90" w:type="dxa"/>
              <w:right w:w="100" w:type="dxa"/>
            </w:tcMar>
          </w:tcPr>
          <w:p w14:paraId="409F5168" w14:textId="77777777" w:rsidR="00955422" w:rsidRDefault="00000000">
            <w:r>
              <w:rPr>
                <w:rFonts w:ascii="Consolas" w:eastAsia="DengXian" w:hAnsi="Consolas"/>
                <w:sz w:val="16"/>
              </w:rPr>
              <w:t>后端</w:t>
            </w:r>
            <w:r>
              <w:rPr>
                <w:rFonts w:ascii="Consolas" w:eastAsia="DengXian" w:hAnsi="Consolas"/>
                <w:sz w:val="16"/>
              </w:rPr>
              <w:t xml:space="preserve"> ReviewService </w:t>
            </w:r>
            <w:r>
              <w:rPr>
                <w:rFonts w:ascii="Consolas" w:eastAsia="DengXian" w:hAnsi="Consolas"/>
                <w:sz w:val="16"/>
              </w:rPr>
              <w:t>的简单</w:t>
            </w:r>
            <w:r>
              <w:rPr>
                <w:rFonts w:ascii="Consolas" w:eastAsia="DengXian" w:hAnsi="Consolas"/>
                <w:sz w:val="16"/>
              </w:rPr>
              <w:t xml:space="preserve"> WebSocket </w:t>
            </w:r>
            <w:r>
              <w:rPr>
                <w:rFonts w:ascii="Consolas" w:eastAsia="DengXian" w:hAnsi="Consolas"/>
                <w:sz w:val="16"/>
              </w:rPr>
              <w:t>进度与前端</w:t>
            </w:r>
            <w:r>
              <w:rPr>
                <w:rFonts w:ascii="Consolas" w:eastAsia="DengXian" w:hAnsi="Consolas"/>
                <w:sz w:val="16"/>
              </w:rPr>
              <w:t xml:space="preserve"> RunTranscript </w:t>
            </w:r>
            <w:r>
              <w:rPr>
                <w:rFonts w:ascii="Consolas" w:eastAsia="DengXian" w:hAnsi="Consolas"/>
                <w:sz w:val="16"/>
              </w:rPr>
              <w:t>的</w:t>
            </w:r>
            <w:r>
              <w:rPr>
                <w:rFonts w:ascii="Consolas" w:eastAsia="DengXian" w:hAnsi="Consolas"/>
                <w:sz w:val="16"/>
              </w:rPr>
              <w:t xml:space="preserve"> SSE </w:t>
            </w:r>
            <w:r>
              <w:rPr>
                <w:rFonts w:ascii="Consolas" w:eastAsia="DengXian" w:hAnsi="Consolas"/>
                <w:sz w:val="16"/>
              </w:rPr>
              <w:t>数据源不是同一套契约。</w:t>
            </w:r>
          </w:p>
        </w:tc>
      </w:tr>
      <w:tr w:rsidR="00955422" w14:paraId="6B82B0F9" w14:textId="77777777">
        <w:tc>
          <w:tcPr>
            <w:tcW w:w="1728" w:type="dxa"/>
            <w:shd w:val="clear" w:color="auto" w:fill="F2F4F7"/>
            <w:tcMar>
              <w:top w:w="90" w:type="dxa"/>
              <w:left w:w="100" w:type="dxa"/>
              <w:bottom w:w="90" w:type="dxa"/>
              <w:right w:w="100" w:type="dxa"/>
            </w:tcMar>
          </w:tcPr>
          <w:p w14:paraId="789FC861" w14:textId="77777777" w:rsidR="00955422" w:rsidRDefault="00000000">
            <w:r>
              <w:rPr>
                <w:b/>
              </w:rPr>
              <w:t>代码位置</w:t>
            </w:r>
          </w:p>
        </w:tc>
        <w:tc>
          <w:tcPr>
            <w:tcW w:w="8136" w:type="dxa"/>
            <w:tcMar>
              <w:top w:w="90" w:type="dxa"/>
              <w:left w:w="100" w:type="dxa"/>
              <w:bottom w:w="90" w:type="dxa"/>
              <w:right w:w="100" w:type="dxa"/>
            </w:tcMar>
          </w:tcPr>
          <w:p w14:paraId="24D71D10" w14:textId="77777777" w:rsidR="00955422" w:rsidRDefault="00000000">
            <w:r>
              <w:rPr>
                <w:rFonts w:ascii="Consolas" w:eastAsia="DengXian" w:hAnsi="Consolas"/>
                <w:sz w:val="16"/>
              </w:rPr>
              <w:t>frontend/src/lib/useTaskEvents.ts:43-64</w:t>
            </w:r>
            <w:r>
              <w:rPr>
                <w:rFonts w:ascii="Consolas" w:eastAsia="DengXian" w:hAnsi="Consolas"/>
                <w:sz w:val="16"/>
              </w:rPr>
              <w:t>；</w:t>
            </w:r>
            <w:r>
              <w:rPr>
                <w:rFonts w:ascii="Consolas" w:eastAsia="DengXian" w:hAnsi="Consolas"/>
                <w:sz w:val="16"/>
              </w:rPr>
              <w:t>frontend/src/lib/trace-adapter.ts:164-175</w:t>
            </w:r>
          </w:p>
        </w:tc>
      </w:tr>
      <w:tr w:rsidR="00955422" w14:paraId="3FF55E88" w14:textId="77777777">
        <w:tc>
          <w:tcPr>
            <w:tcW w:w="1728" w:type="dxa"/>
            <w:shd w:val="clear" w:color="auto" w:fill="F2F4F7"/>
            <w:tcMar>
              <w:top w:w="90" w:type="dxa"/>
              <w:left w:w="100" w:type="dxa"/>
              <w:bottom w:w="90" w:type="dxa"/>
              <w:right w:w="100" w:type="dxa"/>
            </w:tcMar>
          </w:tcPr>
          <w:p w14:paraId="0FCC2936" w14:textId="77777777" w:rsidR="00955422" w:rsidRDefault="00000000">
            <w:r>
              <w:rPr>
                <w:b/>
              </w:rPr>
              <w:t>关键逻辑</w:t>
            </w:r>
          </w:p>
        </w:tc>
        <w:tc>
          <w:tcPr>
            <w:tcW w:w="8136" w:type="dxa"/>
            <w:tcMar>
              <w:top w:w="90" w:type="dxa"/>
              <w:left w:w="100" w:type="dxa"/>
              <w:bottom w:w="90" w:type="dxa"/>
              <w:right w:w="100" w:type="dxa"/>
            </w:tcMar>
          </w:tcPr>
          <w:p w14:paraId="2655ADB2" w14:textId="77777777" w:rsidR="00955422" w:rsidRDefault="00000000">
            <w:r>
              <w:rPr>
                <w:rFonts w:ascii="Consolas" w:eastAsia="DengXian" w:hAnsi="Consolas"/>
                <w:sz w:val="16"/>
              </w:rPr>
              <w:t>仅</w:t>
            </w:r>
            <w:r>
              <w:rPr>
                <w:rFonts w:ascii="Consolas" w:eastAsia="DengXian" w:hAnsi="Consolas"/>
                <w:sz w:val="16"/>
              </w:rPr>
              <w:t xml:space="preserve"> detail.tool == 'llm_chat' </w:t>
            </w:r>
            <w:r>
              <w:rPr>
                <w:rFonts w:ascii="Consolas" w:eastAsia="DengXian" w:hAnsi="Consolas"/>
                <w:sz w:val="16"/>
              </w:rPr>
              <w:t>时累计</w:t>
            </w:r>
            <w:r>
              <w:rPr>
                <w:rFonts w:ascii="Consolas" w:eastAsia="DengXian" w:hAnsi="Consolas"/>
                <w:sz w:val="16"/>
              </w:rPr>
              <w:t xml:space="preserve"> token</w:t>
            </w:r>
            <w:r>
              <w:rPr>
                <w:rFonts w:ascii="Consolas" w:eastAsia="DengXian" w:hAnsi="Consolas"/>
                <w:sz w:val="16"/>
              </w:rPr>
              <w:t>；</w:t>
            </w:r>
            <w:r>
              <w:rPr>
                <w:rFonts w:ascii="Consolas" w:eastAsia="DengXian" w:hAnsi="Consolas"/>
                <w:sz w:val="16"/>
              </w:rPr>
              <w:t xml:space="preserve">token &lt;= 0 </w:t>
            </w:r>
            <w:r>
              <w:rPr>
                <w:rFonts w:ascii="Consolas" w:eastAsia="DengXian" w:hAnsi="Consolas"/>
                <w:sz w:val="16"/>
              </w:rPr>
              <w:t>转为</w:t>
            </w:r>
            <w:r>
              <w:rPr>
                <w:rFonts w:ascii="Consolas" w:eastAsia="DengXian" w:hAnsi="Consolas"/>
                <w:sz w:val="16"/>
              </w:rPr>
              <w:t xml:space="preserve"> undefined</w:t>
            </w:r>
            <w:r>
              <w:rPr>
                <w:rFonts w:ascii="Consolas" w:eastAsia="DengXian" w:hAnsi="Consolas"/>
                <w:sz w:val="16"/>
              </w:rPr>
              <w:t>；耗时依赖成对事件计算。</w:t>
            </w:r>
          </w:p>
        </w:tc>
      </w:tr>
      <w:tr w:rsidR="00955422" w14:paraId="6107CE7B" w14:textId="77777777">
        <w:tc>
          <w:tcPr>
            <w:tcW w:w="1728" w:type="dxa"/>
            <w:shd w:val="clear" w:color="auto" w:fill="F2F4F7"/>
            <w:tcMar>
              <w:top w:w="90" w:type="dxa"/>
              <w:left w:w="100" w:type="dxa"/>
              <w:bottom w:w="90" w:type="dxa"/>
              <w:right w:w="100" w:type="dxa"/>
            </w:tcMar>
          </w:tcPr>
          <w:p w14:paraId="43384B37" w14:textId="77777777" w:rsidR="00955422" w:rsidRDefault="00000000">
            <w:r>
              <w:rPr>
                <w:b/>
              </w:rPr>
              <w:t>证据说明</w:t>
            </w:r>
          </w:p>
        </w:tc>
        <w:tc>
          <w:tcPr>
            <w:tcW w:w="8136" w:type="dxa"/>
            <w:tcMar>
              <w:top w:w="90" w:type="dxa"/>
              <w:left w:w="100" w:type="dxa"/>
              <w:bottom w:w="90" w:type="dxa"/>
              <w:right w:w="100" w:type="dxa"/>
            </w:tcMar>
          </w:tcPr>
          <w:p w14:paraId="61AA6594" w14:textId="77777777" w:rsidR="00955422" w:rsidRDefault="00000000">
            <w:r>
              <w:rPr>
                <w:rFonts w:ascii="Consolas" w:eastAsia="DengXian" w:hAnsi="Consolas"/>
                <w:sz w:val="16"/>
              </w:rPr>
              <w:t>在没有标准开始</w:t>
            </w:r>
            <w:r>
              <w:rPr>
                <w:rFonts w:ascii="Consolas" w:eastAsia="DengXian" w:hAnsi="Consolas"/>
                <w:sz w:val="16"/>
              </w:rPr>
              <w:t>/</w:t>
            </w:r>
            <w:r>
              <w:rPr>
                <w:rFonts w:ascii="Consolas" w:eastAsia="DengXian" w:hAnsi="Consolas"/>
                <w:sz w:val="16"/>
              </w:rPr>
              <w:t>结束事件和</w:t>
            </w:r>
            <w:r>
              <w:rPr>
                <w:rFonts w:ascii="Consolas" w:eastAsia="DengXian" w:hAnsi="Consolas"/>
                <w:sz w:val="16"/>
              </w:rPr>
              <w:t xml:space="preserve"> llm_chat usage </w:t>
            </w:r>
            <w:r>
              <w:rPr>
                <w:rFonts w:ascii="Consolas" w:eastAsia="DengXian" w:hAnsi="Consolas"/>
                <w:sz w:val="16"/>
              </w:rPr>
              <w:t>的情况下，界面出现</w:t>
            </w:r>
            <w:r>
              <w:rPr>
                <w:rFonts w:ascii="Consolas" w:eastAsia="DengXian" w:hAnsi="Consolas"/>
                <w:sz w:val="16"/>
              </w:rPr>
              <w:t>“--”</w:t>
            </w:r>
            <w:r>
              <w:rPr>
                <w:rFonts w:ascii="Consolas" w:eastAsia="DengXian" w:hAnsi="Consolas"/>
                <w:sz w:val="16"/>
              </w:rPr>
              <w:t>和</w:t>
            </w:r>
            <w:r>
              <w:rPr>
                <w:rFonts w:ascii="Consolas" w:eastAsia="DengXian" w:hAnsi="Consolas"/>
                <w:sz w:val="16"/>
              </w:rPr>
              <w:t xml:space="preserve"> 0 </w:t>
            </w:r>
            <w:r>
              <w:rPr>
                <w:rFonts w:ascii="Consolas" w:eastAsia="DengXian" w:hAnsi="Consolas"/>
                <w:sz w:val="16"/>
              </w:rPr>
              <w:t>是当前实现的必然结果。</w:t>
            </w:r>
          </w:p>
        </w:tc>
      </w:tr>
    </w:tbl>
    <w:p w14:paraId="03893E39" w14:textId="77777777" w:rsidR="00955422" w:rsidRDefault="00000000">
      <w:pPr>
        <w:pStyle w:val="21"/>
      </w:pPr>
      <w:r>
        <w:lastRenderedPageBreak/>
        <w:t>统计是否真实</w:t>
      </w:r>
    </w:p>
    <w:tbl>
      <w:tblPr>
        <w:tblStyle w:val="aff1"/>
        <w:tblW w:w="0" w:type="auto"/>
        <w:tblLayout w:type="fixed"/>
        <w:tblLook w:val="04A0" w:firstRow="1" w:lastRow="0" w:firstColumn="1" w:lastColumn="0" w:noHBand="0" w:noVBand="1"/>
      </w:tblPr>
      <w:tblGrid>
        <w:gridCol w:w="2304"/>
        <w:gridCol w:w="4896"/>
        <w:gridCol w:w="2664"/>
      </w:tblGrid>
      <w:tr w:rsidR="00955422" w14:paraId="46120142" w14:textId="77777777">
        <w:trPr>
          <w:tblHeader/>
        </w:trPr>
        <w:tc>
          <w:tcPr>
            <w:tcW w:w="2304" w:type="dxa"/>
            <w:shd w:val="clear" w:color="auto" w:fill="F2F4F7"/>
            <w:tcMar>
              <w:top w:w="90" w:type="dxa"/>
              <w:left w:w="100" w:type="dxa"/>
              <w:bottom w:w="90" w:type="dxa"/>
              <w:right w:w="100" w:type="dxa"/>
            </w:tcMar>
            <w:vAlign w:val="center"/>
          </w:tcPr>
          <w:p w14:paraId="4324B5A6" w14:textId="77777777" w:rsidR="00955422" w:rsidRDefault="00000000">
            <w:r>
              <w:rPr>
                <w:b/>
                <w:color w:val="17365D"/>
                <w:sz w:val="17"/>
              </w:rPr>
              <w:t>对象</w:t>
            </w:r>
          </w:p>
        </w:tc>
        <w:tc>
          <w:tcPr>
            <w:tcW w:w="4896" w:type="dxa"/>
            <w:shd w:val="clear" w:color="auto" w:fill="F2F4F7"/>
            <w:tcMar>
              <w:top w:w="90" w:type="dxa"/>
              <w:left w:w="100" w:type="dxa"/>
              <w:bottom w:w="90" w:type="dxa"/>
              <w:right w:w="100" w:type="dxa"/>
            </w:tcMar>
            <w:vAlign w:val="center"/>
          </w:tcPr>
          <w:p w14:paraId="725969D5" w14:textId="77777777" w:rsidR="00955422" w:rsidRDefault="00000000">
            <w:r>
              <w:rPr>
                <w:b/>
                <w:color w:val="17365D"/>
                <w:sz w:val="17"/>
              </w:rPr>
              <w:t>现有证据</w:t>
            </w:r>
          </w:p>
        </w:tc>
        <w:tc>
          <w:tcPr>
            <w:tcW w:w="2664" w:type="dxa"/>
            <w:shd w:val="clear" w:color="auto" w:fill="F2F4F7"/>
            <w:tcMar>
              <w:top w:w="90" w:type="dxa"/>
              <w:left w:w="100" w:type="dxa"/>
              <w:bottom w:w="90" w:type="dxa"/>
              <w:right w:w="100" w:type="dxa"/>
            </w:tcMar>
            <w:vAlign w:val="center"/>
          </w:tcPr>
          <w:p w14:paraId="6B3E09FC" w14:textId="77777777" w:rsidR="00955422" w:rsidRDefault="00000000">
            <w:r>
              <w:rPr>
                <w:b/>
                <w:color w:val="17365D"/>
                <w:sz w:val="17"/>
              </w:rPr>
              <w:t>判断</w:t>
            </w:r>
          </w:p>
        </w:tc>
      </w:tr>
      <w:tr w:rsidR="00955422" w14:paraId="7B0AE2BF" w14:textId="77777777">
        <w:tc>
          <w:tcPr>
            <w:tcW w:w="2304" w:type="dxa"/>
            <w:tcMar>
              <w:top w:w="90" w:type="dxa"/>
              <w:left w:w="100" w:type="dxa"/>
              <w:bottom w:w="90" w:type="dxa"/>
              <w:right w:w="100" w:type="dxa"/>
            </w:tcMar>
          </w:tcPr>
          <w:p w14:paraId="3BC70C6E" w14:textId="77777777" w:rsidR="00955422" w:rsidRDefault="00000000">
            <w:pPr>
              <w:spacing w:after="40"/>
            </w:pPr>
            <w:r>
              <w:rPr>
                <w:sz w:val="17"/>
              </w:rPr>
              <w:t>模块</w:t>
            </w:r>
            <w:r>
              <w:rPr>
                <w:sz w:val="17"/>
              </w:rPr>
              <w:t>⑤</w:t>
            </w:r>
            <w:r>
              <w:rPr>
                <w:sz w:val="17"/>
              </w:rPr>
              <w:t>截图任务</w:t>
            </w:r>
          </w:p>
        </w:tc>
        <w:tc>
          <w:tcPr>
            <w:tcW w:w="4896" w:type="dxa"/>
            <w:tcMar>
              <w:top w:w="90" w:type="dxa"/>
              <w:left w:w="100" w:type="dxa"/>
              <w:bottom w:w="90" w:type="dxa"/>
              <w:right w:w="100" w:type="dxa"/>
            </w:tcMar>
          </w:tcPr>
          <w:p w14:paraId="5E34AE6D" w14:textId="77777777" w:rsidR="00955422" w:rsidRDefault="00000000">
            <w:pPr>
              <w:spacing w:after="40"/>
            </w:pPr>
            <w:r>
              <w:rPr>
                <w:sz w:val="17"/>
              </w:rPr>
              <w:t>数据库状态</w:t>
            </w:r>
            <w:r>
              <w:rPr>
                <w:sz w:val="17"/>
              </w:rPr>
              <w:t xml:space="preserve"> COMPLETED</w:t>
            </w:r>
            <w:r>
              <w:rPr>
                <w:sz w:val="17"/>
              </w:rPr>
              <w:t>、</w:t>
            </w:r>
            <w:r>
              <w:rPr>
                <w:sz w:val="17"/>
              </w:rPr>
              <w:t>progress=100</w:t>
            </w:r>
            <w:r>
              <w:rPr>
                <w:sz w:val="17"/>
              </w:rPr>
              <w:t>、</w:t>
            </w:r>
            <w:r>
              <w:rPr>
                <w:sz w:val="17"/>
              </w:rPr>
              <w:t xml:space="preserve">38 </w:t>
            </w:r>
            <w:r>
              <w:rPr>
                <w:sz w:val="17"/>
              </w:rPr>
              <w:t>个问题；执行流</w:t>
            </w:r>
            <w:r>
              <w:rPr>
                <w:sz w:val="17"/>
              </w:rPr>
              <w:t xml:space="preserve"> 0 </w:t>
            </w:r>
            <w:r>
              <w:rPr>
                <w:sz w:val="17"/>
              </w:rPr>
              <w:t>事件</w:t>
            </w:r>
          </w:p>
        </w:tc>
        <w:tc>
          <w:tcPr>
            <w:tcW w:w="2664" w:type="dxa"/>
            <w:tcMar>
              <w:top w:w="90" w:type="dxa"/>
              <w:left w:w="100" w:type="dxa"/>
              <w:bottom w:w="90" w:type="dxa"/>
              <w:right w:w="100" w:type="dxa"/>
            </w:tcMar>
          </w:tcPr>
          <w:p w14:paraId="26147CF7" w14:textId="77777777" w:rsidR="00955422" w:rsidRDefault="00000000">
            <w:pPr>
              <w:spacing w:after="40"/>
            </w:pPr>
            <w:r>
              <w:rPr>
                <w:sz w:val="17"/>
              </w:rPr>
              <w:t>业务任务真实完成，但轨迹统计未接入</w:t>
            </w:r>
          </w:p>
        </w:tc>
      </w:tr>
      <w:tr w:rsidR="00955422" w14:paraId="36937814" w14:textId="77777777">
        <w:tc>
          <w:tcPr>
            <w:tcW w:w="2304" w:type="dxa"/>
            <w:tcMar>
              <w:top w:w="90" w:type="dxa"/>
              <w:left w:w="100" w:type="dxa"/>
              <w:bottom w:w="90" w:type="dxa"/>
              <w:right w:w="100" w:type="dxa"/>
            </w:tcMar>
          </w:tcPr>
          <w:p w14:paraId="6BA9C37A" w14:textId="77777777" w:rsidR="00955422" w:rsidRDefault="00000000">
            <w:pPr>
              <w:spacing w:after="40"/>
            </w:pPr>
            <w:r>
              <w:rPr>
                <w:sz w:val="17"/>
              </w:rPr>
              <w:t xml:space="preserve">PIPIA </w:t>
            </w:r>
            <w:r>
              <w:rPr>
                <w:sz w:val="17"/>
              </w:rPr>
              <w:t>运行</w:t>
            </w:r>
          </w:p>
        </w:tc>
        <w:tc>
          <w:tcPr>
            <w:tcW w:w="4896" w:type="dxa"/>
            <w:tcMar>
              <w:top w:w="90" w:type="dxa"/>
              <w:left w:w="100" w:type="dxa"/>
              <w:bottom w:w="90" w:type="dxa"/>
              <w:right w:w="100" w:type="dxa"/>
            </w:tcMar>
          </w:tcPr>
          <w:p w14:paraId="6ABD1687" w14:textId="77777777" w:rsidR="00955422" w:rsidRDefault="00000000">
            <w:pPr>
              <w:spacing w:after="40"/>
            </w:pPr>
            <w:r>
              <w:rPr>
                <w:sz w:val="17"/>
              </w:rPr>
              <w:t>run_manifest</w:t>
            </w:r>
            <w:r>
              <w:rPr>
                <w:sz w:val="17"/>
              </w:rPr>
              <w:t>：</w:t>
            </w:r>
            <w:r>
              <w:rPr>
                <w:sz w:val="17"/>
              </w:rPr>
              <w:t>duration=807ms</w:t>
            </w:r>
            <w:r>
              <w:rPr>
                <w:sz w:val="17"/>
              </w:rPr>
              <w:t>、</w:t>
            </w:r>
            <w:r>
              <w:rPr>
                <w:sz w:val="17"/>
              </w:rPr>
              <w:t>event_count=8</w:t>
            </w:r>
            <w:r>
              <w:rPr>
                <w:sz w:val="17"/>
              </w:rPr>
              <w:t>、</w:t>
            </w:r>
            <w:r>
              <w:rPr>
                <w:sz w:val="17"/>
              </w:rPr>
              <w:t>llm_calls=0</w:t>
            </w:r>
            <w:r>
              <w:rPr>
                <w:sz w:val="17"/>
              </w:rPr>
              <w:t>、</w:t>
            </w:r>
            <w:r>
              <w:rPr>
                <w:sz w:val="17"/>
              </w:rPr>
              <w:t>tokens=0</w:t>
            </w:r>
          </w:p>
        </w:tc>
        <w:tc>
          <w:tcPr>
            <w:tcW w:w="2664" w:type="dxa"/>
            <w:tcMar>
              <w:top w:w="90" w:type="dxa"/>
              <w:left w:w="100" w:type="dxa"/>
              <w:bottom w:w="90" w:type="dxa"/>
              <w:right w:w="100" w:type="dxa"/>
            </w:tcMar>
          </w:tcPr>
          <w:p w14:paraId="731638F1" w14:textId="77777777" w:rsidR="00955422" w:rsidRDefault="00000000">
            <w:pPr>
              <w:spacing w:after="40"/>
            </w:pPr>
            <w:r>
              <w:rPr>
                <w:sz w:val="17"/>
              </w:rPr>
              <w:t>清单内部自洽；因</w:t>
            </w:r>
            <w:r>
              <w:rPr>
                <w:sz w:val="17"/>
              </w:rPr>
              <w:t xml:space="preserve"> LLM </w:t>
            </w:r>
            <w:r>
              <w:rPr>
                <w:sz w:val="17"/>
              </w:rPr>
              <w:t>未启用，</w:t>
            </w:r>
            <w:r>
              <w:rPr>
                <w:sz w:val="17"/>
              </w:rPr>
              <w:t xml:space="preserve">Token=0 </w:t>
            </w:r>
            <w:r>
              <w:rPr>
                <w:sz w:val="17"/>
              </w:rPr>
              <w:t>合理</w:t>
            </w:r>
          </w:p>
        </w:tc>
      </w:tr>
      <w:tr w:rsidR="00955422" w14:paraId="07CACD1D" w14:textId="77777777">
        <w:tc>
          <w:tcPr>
            <w:tcW w:w="2304" w:type="dxa"/>
            <w:tcMar>
              <w:top w:w="90" w:type="dxa"/>
              <w:left w:w="100" w:type="dxa"/>
              <w:bottom w:w="90" w:type="dxa"/>
              <w:right w:w="100" w:type="dxa"/>
            </w:tcMar>
          </w:tcPr>
          <w:p w14:paraId="52725AED" w14:textId="77777777" w:rsidR="00955422" w:rsidRDefault="00000000">
            <w:pPr>
              <w:spacing w:after="40"/>
            </w:pPr>
            <w:r>
              <w:rPr>
                <w:sz w:val="17"/>
              </w:rPr>
              <w:t>前端统一执行流</w:t>
            </w:r>
          </w:p>
        </w:tc>
        <w:tc>
          <w:tcPr>
            <w:tcW w:w="4896" w:type="dxa"/>
            <w:tcMar>
              <w:top w:w="90" w:type="dxa"/>
              <w:left w:w="100" w:type="dxa"/>
              <w:bottom w:w="90" w:type="dxa"/>
              <w:right w:w="100" w:type="dxa"/>
            </w:tcMar>
          </w:tcPr>
          <w:p w14:paraId="081710C4" w14:textId="77777777" w:rsidR="00955422" w:rsidRDefault="00000000">
            <w:pPr>
              <w:spacing w:after="40"/>
            </w:pPr>
            <w:r>
              <w:rPr>
                <w:sz w:val="17"/>
              </w:rPr>
              <w:t>未能稳定映射上述</w:t>
            </w:r>
            <w:r>
              <w:rPr>
                <w:sz w:val="17"/>
              </w:rPr>
              <w:t xml:space="preserve"> manifest/ReviewService </w:t>
            </w:r>
            <w:r>
              <w:rPr>
                <w:sz w:val="17"/>
              </w:rPr>
              <w:t>状态</w:t>
            </w:r>
          </w:p>
        </w:tc>
        <w:tc>
          <w:tcPr>
            <w:tcW w:w="2664" w:type="dxa"/>
            <w:tcMar>
              <w:top w:w="90" w:type="dxa"/>
              <w:left w:w="100" w:type="dxa"/>
              <w:bottom w:w="90" w:type="dxa"/>
              <w:right w:w="100" w:type="dxa"/>
            </w:tcMar>
          </w:tcPr>
          <w:p w14:paraId="77EADA6F" w14:textId="77777777" w:rsidR="00955422" w:rsidRDefault="00000000">
            <w:pPr>
              <w:spacing w:after="40"/>
            </w:pPr>
            <w:r>
              <w:rPr>
                <w:sz w:val="17"/>
              </w:rPr>
              <w:t>跨模块可观测性不统一</w:t>
            </w:r>
          </w:p>
        </w:tc>
      </w:tr>
    </w:tbl>
    <w:p w14:paraId="0A2B7D86" w14:textId="77777777" w:rsidR="00955422" w:rsidRDefault="00000000">
      <w:pPr>
        <w:pStyle w:val="21"/>
      </w:pPr>
      <w:r>
        <w:t>安全评估缺失项反馈</w:t>
      </w:r>
    </w:p>
    <w:tbl>
      <w:tblPr>
        <w:tblStyle w:val="aff1"/>
        <w:tblW w:w="0" w:type="auto"/>
        <w:tblLayout w:type="fixed"/>
        <w:tblLook w:val="04A0" w:firstRow="1" w:lastRow="0" w:firstColumn="1" w:lastColumn="0" w:noHBand="0" w:noVBand="1"/>
      </w:tblPr>
      <w:tblGrid>
        <w:gridCol w:w="1728"/>
        <w:gridCol w:w="8136"/>
      </w:tblGrid>
      <w:tr w:rsidR="00955422" w14:paraId="049AD863" w14:textId="77777777">
        <w:tc>
          <w:tcPr>
            <w:tcW w:w="1728" w:type="dxa"/>
            <w:shd w:val="clear" w:color="auto" w:fill="F2F4F7"/>
            <w:tcMar>
              <w:top w:w="90" w:type="dxa"/>
              <w:left w:w="100" w:type="dxa"/>
              <w:bottom w:w="90" w:type="dxa"/>
              <w:right w:w="100" w:type="dxa"/>
            </w:tcMar>
          </w:tcPr>
          <w:p w14:paraId="417B22B2" w14:textId="77777777" w:rsidR="00955422" w:rsidRDefault="00000000">
            <w:r>
              <w:rPr>
                <w:b/>
              </w:rPr>
              <w:t>代码位置</w:t>
            </w:r>
          </w:p>
        </w:tc>
        <w:tc>
          <w:tcPr>
            <w:tcW w:w="8136" w:type="dxa"/>
            <w:tcMar>
              <w:top w:w="90" w:type="dxa"/>
              <w:left w:w="100" w:type="dxa"/>
              <w:bottom w:w="90" w:type="dxa"/>
              <w:right w:w="100" w:type="dxa"/>
            </w:tcMar>
          </w:tcPr>
          <w:p w14:paraId="2BEED62A" w14:textId="77777777" w:rsidR="00955422" w:rsidRDefault="00000000">
            <w:r>
              <w:rPr>
                <w:rFonts w:ascii="Consolas" w:eastAsia="DengXian" w:hAnsi="Consolas"/>
                <w:sz w:val="16"/>
              </w:rPr>
              <w:t>frontend/src/components/workspace/ModuleRunPanel.tsx:476-493</w:t>
            </w:r>
            <w:r>
              <w:rPr>
                <w:rFonts w:ascii="Consolas" w:eastAsia="DengXian" w:hAnsi="Consolas"/>
                <w:sz w:val="16"/>
              </w:rPr>
              <w:t>；函数</w:t>
            </w:r>
            <w:r>
              <w:rPr>
                <w:rFonts w:ascii="Consolas" w:eastAsia="DengXian" w:hAnsi="Consolas"/>
                <w:sz w:val="16"/>
              </w:rPr>
              <w:t xml:space="preserve"> buildAssessmentPayloadFrom</w:t>
            </w:r>
          </w:p>
        </w:tc>
      </w:tr>
      <w:tr w:rsidR="00955422" w14:paraId="70996617" w14:textId="77777777">
        <w:tc>
          <w:tcPr>
            <w:tcW w:w="1728" w:type="dxa"/>
            <w:shd w:val="clear" w:color="auto" w:fill="F2F4F7"/>
            <w:tcMar>
              <w:top w:w="90" w:type="dxa"/>
              <w:left w:w="100" w:type="dxa"/>
              <w:bottom w:w="90" w:type="dxa"/>
              <w:right w:w="100" w:type="dxa"/>
            </w:tcMar>
          </w:tcPr>
          <w:p w14:paraId="436BFA3F" w14:textId="77777777" w:rsidR="00955422" w:rsidRDefault="00000000">
            <w:r>
              <w:rPr>
                <w:b/>
              </w:rPr>
              <w:t>关键逻辑</w:t>
            </w:r>
          </w:p>
        </w:tc>
        <w:tc>
          <w:tcPr>
            <w:tcW w:w="8136" w:type="dxa"/>
            <w:tcMar>
              <w:top w:w="90" w:type="dxa"/>
              <w:left w:w="100" w:type="dxa"/>
              <w:bottom w:w="90" w:type="dxa"/>
              <w:right w:w="100" w:type="dxa"/>
            </w:tcMar>
          </w:tcPr>
          <w:p w14:paraId="206C2A24" w14:textId="77777777" w:rsidR="00955422" w:rsidRDefault="00000000">
            <w:r>
              <w:rPr>
                <w:rFonts w:ascii="Consolas" w:eastAsia="DengXian" w:hAnsi="Consolas"/>
                <w:sz w:val="16"/>
              </w:rPr>
              <w:t>按顺序调用</w:t>
            </w:r>
            <w:r>
              <w:rPr>
                <w:rFonts w:ascii="Consolas" w:eastAsia="DengXian" w:hAnsi="Consolas"/>
                <w:sz w:val="16"/>
              </w:rPr>
              <w:t xml:space="preserve"> assertInput(...)</w:t>
            </w:r>
            <w:r>
              <w:rPr>
                <w:rFonts w:ascii="Consolas" w:eastAsia="DengXian" w:hAnsi="Consolas"/>
                <w:sz w:val="16"/>
              </w:rPr>
              <w:t>；</w:t>
            </w:r>
            <w:r>
              <w:rPr>
                <w:rFonts w:ascii="Consolas" w:eastAsia="DengXian" w:hAnsi="Consolas"/>
                <w:sz w:val="16"/>
              </w:rPr>
              <w:t xml:space="preserve">legal_basis </w:t>
            </w:r>
            <w:r>
              <w:rPr>
                <w:rFonts w:ascii="Consolas" w:eastAsia="DengXian" w:hAnsi="Consolas"/>
                <w:sz w:val="16"/>
              </w:rPr>
              <w:t>位于校验链中，遇到首个错误立即抛出。</w:t>
            </w:r>
          </w:p>
        </w:tc>
      </w:tr>
      <w:tr w:rsidR="00955422" w14:paraId="1EDD2F9A" w14:textId="77777777">
        <w:tc>
          <w:tcPr>
            <w:tcW w:w="1728" w:type="dxa"/>
            <w:shd w:val="clear" w:color="auto" w:fill="F2F4F7"/>
            <w:tcMar>
              <w:top w:w="90" w:type="dxa"/>
              <w:left w:w="100" w:type="dxa"/>
              <w:bottom w:w="90" w:type="dxa"/>
              <w:right w:w="100" w:type="dxa"/>
            </w:tcMar>
          </w:tcPr>
          <w:p w14:paraId="47EE7757" w14:textId="77777777" w:rsidR="00955422" w:rsidRDefault="00000000">
            <w:r>
              <w:rPr>
                <w:b/>
              </w:rPr>
              <w:t>证据说明</w:t>
            </w:r>
          </w:p>
        </w:tc>
        <w:tc>
          <w:tcPr>
            <w:tcW w:w="8136" w:type="dxa"/>
            <w:tcMar>
              <w:top w:w="90" w:type="dxa"/>
              <w:left w:w="100" w:type="dxa"/>
              <w:bottom w:w="90" w:type="dxa"/>
              <w:right w:w="100" w:type="dxa"/>
            </w:tcMar>
          </w:tcPr>
          <w:p w14:paraId="22652F88" w14:textId="77777777" w:rsidR="00955422" w:rsidRDefault="00000000">
            <w:r>
              <w:rPr>
                <w:rFonts w:ascii="Consolas" w:eastAsia="DengXian" w:hAnsi="Consolas"/>
                <w:sz w:val="16"/>
              </w:rPr>
              <w:t>当前校验是</w:t>
            </w:r>
            <w:r>
              <w:rPr>
                <w:rFonts w:ascii="Consolas" w:eastAsia="DengXian" w:hAnsi="Consolas"/>
                <w:sz w:val="16"/>
              </w:rPr>
              <w:t xml:space="preserve"> fail-fast</w:t>
            </w:r>
            <w:r>
              <w:rPr>
                <w:rFonts w:ascii="Consolas" w:eastAsia="DengXian" w:hAnsi="Consolas"/>
                <w:sz w:val="16"/>
              </w:rPr>
              <w:t>，只能告诉用户第一个缺失项；截图中的英文错误也说明字段标签</w:t>
            </w:r>
            <w:r>
              <w:rPr>
                <w:rFonts w:ascii="Consolas" w:eastAsia="DengXian" w:hAnsi="Consolas"/>
                <w:sz w:val="16"/>
              </w:rPr>
              <w:t>/</w:t>
            </w:r>
            <w:r>
              <w:rPr>
                <w:rFonts w:ascii="Consolas" w:eastAsia="DengXian" w:hAnsi="Consolas"/>
                <w:sz w:val="16"/>
              </w:rPr>
              <w:t>错误本地化仍不稳定。</w:t>
            </w:r>
          </w:p>
        </w:tc>
      </w:tr>
    </w:tbl>
    <w:p w14:paraId="2677ED74" w14:textId="77777777" w:rsidR="00955422" w:rsidRDefault="00000000">
      <w:pPr>
        <w:pStyle w:val="a"/>
        <w:ind w:left="432" w:hanging="259"/>
      </w:pPr>
      <w:r>
        <w:t>建立统一</w:t>
      </w:r>
      <w:r>
        <w:t xml:space="preserve"> RunEvent</w:t>
      </w:r>
      <w:r>
        <w:t>：</w:t>
      </w:r>
      <w:r>
        <w:t>run_started</w:t>
      </w:r>
      <w:r>
        <w:t>、</w:t>
      </w:r>
      <w:r>
        <w:t>stage_started</w:t>
      </w:r>
      <w:r>
        <w:t>、</w:t>
      </w:r>
      <w:r>
        <w:t>retrieval_completed</w:t>
      </w:r>
      <w:r>
        <w:t>、</w:t>
      </w:r>
      <w:r>
        <w:t>llm_completed</w:t>
      </w:r>
      <w:r>
        <w:t>、</w:t>
      </w:r>
      <w:r>
        <w:t>artifact_created</w:t>
      </w:r>
      <w:r>
        <w:t>、</w:t>
      </w:r>
      <w:r>
        <w:t>run_failed</w:t>
      </w:r>
      <w:r>
        <w:t>、</w:t>
      </w:r>
      <w:r>
        <w:t>run_completed</w:t>
      </w:r>
      <w:r>
        <w:t>。</w:t>
      </w:r>
    </w:p>
    <w:p w14:paraId="61DD520E" w14:textId="77777777" w:rsidR="00955422" w:rsidRDefault="00000000">
      <w:pPr>
        <w:pStyle w:val="a"/>
        <w:ind w:left="432" w:hanging="259"/>
      </w:pPr>
      <w:r>
        <w:t>每个事件持久化</w:t>
      </w:r>
      <w:r>
        <w:t xml:space="preserve"> run_id</w:t>
      </w:r>
      <w:r>
        <w:t>、</w:t>
      </w:r>
      <w:r>
        <w:t>module</w:t>
      </w:r>
      <w:r>
        <w:t>、</w:t>
      </w:r>
      <w:r>
        <w:t>stage</w:t>
      </w:r>
      <w:r>
        <w:t>、</w:t>
      </w:r>
      <w:r>
        <w:t>started_at</w:t>
      </w:r>
      <w:r>
        <w:t>、</w:t>
      </w:r>
      <w:r>
        <w:t>ended_at</w:t>
      </w:r>
      <w:r>
        <w:t>、</w:t>
      </w:r>
      <w:r>
        <w:t>duration_ms</w:t>
      </w:r>
      <w:r>
        <w:t>、</w:t>
      </w:r>
      <w:r>
        <w:t>input/output token</w:t>
      </w:r>
      <w:r>
        <w:t>、</w:t>
      </w:r>
      <w:r>
        <w:t>provider</w:t>
      </w:r>
      <w:r>
        <w:t>、</w:t>
      </w:r>
      <w:r>
        <w:t>model</w:t>
      </w:r>
      <w:r>
        <w:t>、</w:t>
      </w:r>
      <w:r>
        <w:t>error_code</w:t>
      </w:r>
      <w:r>
        <w:t>。</w:t>
      </w:r>
    </w:p>
    <w:p w14:paraId="02A1D7E7" w14:textId="77777777" w:rsidR="00955422" w:rsidRDefault="00000000">
      <w:pPr>
        <w:pStyle w:val="a"/>
        <w:ind w:left="432" w:hanging="259"/>
      </w:pPr>
      <w:r>
        <w:t xml:space="preserve">ReviewService </w:t>
      </w:r>
      <w:r>
        <w:t>和</w:t>
      </w:r>
      <w:r>
        <w:t xml:space="preserve"> PIPIA/Assessment </w:t>
      </w:r>
      <w:r>
        <w:t>全部通过</w:t>
      </w:r>
      <w:r>
        <w:t xml:space="preserve"> TraceRecorder </w:t>
      </w:r>
      <w:r>
        <w:t>发布，</w:t>
      </w:r>
      <w:r>
        <w:t xml:space="preserve">WebSocket </w:t>
      </w:r>
      <w:r>
        <w:t>仅作为传输层，不再自定义业务结构。</w:t>
      </w:r>
    </w:p>
    <w:p w14:paraId="15E47337" w14:textId="77777777" w:rsidR="00955422" w:rsidRDefault="00000000">
      <w:pPr>
        <w:pStyle w:val="a"/>
        <w:ind w:left="432" w:hanging="259"/>
      </w:pPr>
      <w:r>
        <w:t>安全评估改为</w:t>
      </w:r>
      <w:r>
        <w:t xml:space="preserve"> validateAssessmentInputs() </w:t>
      </w:r>
      <w:r>
        <w:t>一次返回全部缺失项，按</w:t>
      </w:r>
      <w:r>
        <w:t>“</w:t>
      </w:r>
      <w:r>
        <w:t>字段、所属步骤、中文标签、修复提示</w:t>
      </w:r>
      <w:r>
        <w:t>”</w:t>
      </w:r>
      <w:r>
        <w:t>展示，并自动定位第一个缺失项。</w:t>
      </w:r>
    </w:p>
    <w:p w14:paraId="7824C498" w14:textId="77777777" w:rsidR="00955422" w:rsidRDefault="00000000">
      <w:pPr>
        <w:pStyle w:val="a"/>
        <w:ind w:left="432" w:hanging="259"/>
      </w:pPr>
      <w:r>
        <w:t>前端校验通过前不创建失败运行；后端</w:t>
      </w:r>
      <w:r>
        <w:t xml:space="preserve"> 422 </w:t>
      </w:r>
      <w:r>
        <w:t>的</w:t>
      </w:r>
      <w:r>
        <w:t xml:space="preserve"> loc </w:t>
      </w:r>
      <w:r>
        <w:t>映射到相同字段字典。</w:t>
      </w:r>
    </w:p>
    <w:p w14:paraId="3596F43B"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67029C1E" w14:textId="77777777">
        <w:trPr>
          <w:tblHeader/>
        </w:trPr>
        <w:tc>
          <w:tcPr>
            <w:tcW w:w="3600" w:type="dxa"/>
            <w:shd w:val="clear" w:color="auto" w:fill="F2F4F7"/>
            <w:tcMar>
              <w:top w:w="90" w:type="dxa"/>
              <w:left w:w="100" w:type="dxa"/>
              <w:bottom w:w="90" w:type="dxa"/>
              <w:right w:w="100" w:type="dxa"/>
            </w:tcMar>
            <w:vAlign w:val="center"/>
          </w:tcPr>
          <w:p w14:paraId="7B243C65"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382DDB0A"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5238DB49"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6A415263" w14:textId="77777777" w:rsidR="00955422" w:rsidRDefault="00000000">
            <w:r>
              <w:rPr>
                <w:b/>
                <w:color w:val="17365D"/>
                <w:sz w:val="17"/>
              </w:rPr>
              <w:t>整改优先级</w:t>
            </w:r>
          </w:p>
        </w:tc>
      </w:tr>
      <w:tr w:rsidR="00955422" w14:paraId="2B11B3DE" w14:textId="77777777">
        <w:tc>
          <w:tcPr>
            <w:tcW w:w="3600" w:type="dxa"/>
            <w:tcMar>
              <w:top w:w="90" w:type="dxa"/>
              <w:left w:w="100" w:type="dxa"/>
              <w:bottom w:w="90" w:type="dxa"/>
              <w:right w:w="100" w:type="dxa"/>
            </w:tcMar>
          </w:tcPr>
          <w:p w14:paraId="6A2C2A46" w14:textId="77777777" w:rsidR="00955422" w:rsidRDefault="00000000">
            <w:pPr>
              <w:spacing w:after="40"/>
            </w:pPr>
            <w:r>
              <w:rPr>
                <w:sz w:val="17"/>
              </w:rPr>
              <w:t>模块</w:t>
            </w:r>
            <w:r>
              <w:rPr>
                <w:sz w:val="17"/>
              </w:rPr>
              <w:t>⑤</w:t>
            </w:r>
            <w:r>
              <w:rPr>
                <w:sz w:val="17"/>
              </w:rPr>
              <w:t>执行阶段</w:t>
            </w:r>
          </w:p>
        </w:tc>
        <w:tc>
          <w:tcPr>
            <w:tcW w:w="1944" w:type="dxa"/>
            <w:tcMar>
              <w:top w:w="90" w:type="dxa"/>
              <w:left w:w="100" w:type="dxa"/>
              <w:bottom w:w="90" w:type="dxa"/>
              <w:right w:w="100" w:type="dxa"/>
            </w:tcMar>
          </w:tcPr>
          <w:p w14:paraId="3B5EB78A" w14:textId="77777777" w:rsidR="00955422" w:rsidRDefault="00000000">
            <w:pPr>
              <w:spacing w:after="40"/>
            </w:pPr>
            <w:r>
              <w:rPr>
                <w:sz w:val="17"/>
              </w:rPr>
              <w:t>未显现</w:t>
            </w:r>
          </w:p>
        </w:tc>
        <w:tc>
          <w:tcPr>
            <w:tcW w:w="1944" w:type="dxa"/>
            <w:tcMar>
              <w:top w:w="90" w:type="dxa"/>
              <w:left w:w="100" w:type="dxa"/>
              <w:bottom w:w="90" w:type="dxa"/>
              <w:right w:w="100" w:type="dxa"/>
            </w:tcMar>
          </w:tcPr>
          <w:p w14:paraId="3BB4097E" w14:textId="77777777" w:rsidR="00955422" w:rsidRDefault="00000000">
            <w:pPr>
              <w:spacing w:after="40"/>
            </w:pPr>
            <w:r>
              <w:rPr>
                <w:sz w:val="17"/>
              </w:rPr>
              <w:t>截图</w:t>
            </w:r>
            <w:r>
              <w:rPr>
                <w:sz w:val="17"/>
              </w:rPr>
              <w:t>+</w:t>
            </w:r>
            <w:r>
              <w:rPr>
                <w:sz w:val="17"/>
              </w:rPr>
              <w:t>代码</w:t>
            </w:r>
          </w:p>
        </w:tc>
        <w:tc>
          <w:tcPr>
            <w:tcW w:w="2376" w:type="dxa"/>
            <w:tcMar>
              <w:top w:w="90" w:type="dxa"/>
              <w:left w:w="100" w:type="dxa"/>
              <w:bottom w:w="90" w:type="dxa"/>
              <w:right w:w="100" w:type="dxa"/>
            </w:tcMar>
          </w:tcPr>
          <w:p w14:paraId="04DCF0E2" w14:textId="77777777" w:rsidR="00955422" w:rsidRDefault="00000000">
            <w:pPr>
              <w:spacing w:after="40"/>
            </w:pPr>
            <w:r>
              <w:rPr>
                <w:sz w:val="17"/>
              </w:rPr>
              <w:t>P0</w:t>
            </w:r>
          </w:p>
        </w:tc>
      </w:tr>
      <w:tr w:rsidR="00955422" w14:paraId="2C730725" w14:textId="77777777">
        <w:tc>
          <w:tcPr>
            <w:tcW w:w="3600" w:type="dxa"/>
            <w:tcMar>
              <w:top w:w="90" w:type="dxa"/>
              <w:left w:w="100" w:type="dxa"/>
              <w:bottom w:w="90" w:type="dxa"/>
              <w:right w:w="100" w:type="dxa"/>
            </w:tcMar>
          </w:tcPr>
          <w:p w14:paraId="612E141A" w14:textId="77777777" w:rsidR="00955422" w:rsidRDefault="00000000">
            <w:pPr>
              <w:spacing w:after="40"/>
            </w:pPr>
            <w:r>
              <w:rPr>
                <w:sz w:val="17"/>
              </w:rPr>
              <w:t>模块</w:t>
            </w:r>
            <w:r>
              <w:rPr>
                <w:sz w:val="17"/>
              </w:rPr>
              <w:t>⑤ Token/</w:t>
            </w:r>
            <w:r>
              <w:rPr>
                <w:sz w:val="17"/>
              </w:rPr>
              <w:t>耗时</w:t>
            </w:r>
          </w:p>
        </w:tc>
        <w:tc>
          <w:tcPr>
            <w:tcW w:w="1944" w:type="dxa"/>
            <w:tcMar>
              <w:top w:w="90" w:type="dxa"/>
              <w:left w:w="100" w:type="dxa"/>
              <w:bottom w:w="90" w:type="dxa"/>
              <w:right w:w="100" w:type="dxa"/>
            </w:tcMar>
          </w:tcPr>
          <w:p w14:paraId="3FC61C16" w14:textId="77777777" w:rsidR="00955422" w:rsidRDefault="00000000">
            <w:pPr>
              <w:spacing w:after="40"/>
            </w:pPr>
            <w:r>
              <w:rPr>
                <w:sz w:val="17"/>
              </w:rPr>
              <w:t>未统计</w:t>
            </w:r>
          </w:p>
        </w:tc>
        <w:tc>
          <w:tcPr>
            <w:tcW w:w="1944" w:type="dxa"/>
            <w:tcMar>
              <w:top w:w="90" w:type="dxa"/>
              <w:left w:w="100" w:type="dxa"/>
              <w:bottom w:w="90" w:type="dxa"/>
              <w:right w:w="100" w:type="dxa"/>
            </w:tcMar>
          </w:tcPr>
          <w:p w14:paraId="2E304E63" w14:textId="77777777" w:rsidR="00955422" w:rsidRDefault="00000000">
            <w:pPr>
              <w:spacing w:after="40"/>
            </w:pPr>
            <w:r>
              <w:rPr>
                <w:sz w:val="17"/>
              </w:rPr>
              <w:t>截图</w:t>
            </w:r>
            <w:r>
              <w:rPr>
                <w:sz w:val="17"/>
              </w:rPr>
              <w:t>+</w:t>
            </w:r>
            <w:r>
              <w:rPr>
                <w:sz w:val="17"/>
              </w:rPr>
              <w:t>代码</w:t>
            </w:r>
          </w:p>
        </w:tc>
        <w:tc>
          <w:tcPr>
            <w:tcW w:w="2376" w:type="dxa"/>
            <w:tcMar>
              <w:top w:w="90" w:type="dxa"/>
              <w:left w:w="100" w:type="dxa"/>
              <w:bottom w:w="90" w:type="dxa"/>
              <w:right w:w="100" w:type="dxa"/>
            </w:tcMar>
          </w:tcPr>
          <w:p w14:paraId="0E3BF001" w14:textId="77777777" w:rsidR="00955422" w:rsidRDefault="00000000">
            <w:pPr>
              <w:spacing w:after="40"/>
            </w:pPr>
            <w:r>
              <w:rPr>
                <w:sz w:val="17"/>
              </w:rPr>
              <w:t>P0</w:t>
            </w:r>
          </w:p>
        </w:tc>
      </w:tr>
      <w:tr w:rsidR="00955422" w14:paraId="17D68C6B" w14:textId="77777777">
        <w:tc>
          <w:tcPr>
            <w:tcW w:w="3600" w:type="dxa"/>
            <w:tcMar>
              <w:top w:w="90" w:type="dxa"/>
              <w:left w:w="100" w:type="dxa"/>
              <w:bottom w:w="90" w:type="dxa"/>
              <w:right w:w="100" w:type="dxa"/>
            </w:tcMar>
          </w:tcPr>
          <w:p w14:paraId="53E5D36F" w14:textId="77777777" w:rsidR="00955422" w:rsidRDefault="00000000">
            <w:pPr>
              <w:spacing w:after="40"/>
            </w:pPr>
            <w:r>
              <w:rPr>
                <w:sz w:val="17"/>
              </w:rPr>
              <w:t>PIPIA Token=0</w:t>
            </w:r>
          </w:p>
        </w:tc>
        <w:tc>
          <w:tcPr>
            <w:tcW w:w="1944" w:type="dxa"/>
            <w:tcMar>
              <w:top w:w="90" w:type="dxa"/>
              <w:left w:w="100" w:type="dxa"/>
              <w:bottom w:w="90" w:type="dxa"/>
              <w:right w:w="100" w:type="dxa"/>
            </w:tcMar>
          </w:tcPr>
          <w:p w14:paraId="32ED1D9F" w14:textId="77777777" w:rsidR="00955422" w:rsidRDefault="00000000">
            <w:pPr>
              <w:spacing w:after="40"/>
            </w:pPr>
            <w:r>
              <w:rPr>
                <w:sz w:val="17"/>
              </w:rPr>
              <w:t>当前配置下正常</w:t>
            </w:r>
          </w:p>
        </w:tc>
        <w:tc>
          <w:tcPr>
            <w:tcW w:w="1944" w:type="dxa"/>
            <w:tcMar>
              <w:top w:w="90" w:type="dxa"/>
              <w:left w:w="100" w:type="dxa"/>
              <w:bottom w:w="90" w:type="dxa"/>
              <w:right w:w="100" w:type="dxa"/>
            </w:tcMar>
          </w:tcPr>
          <w:p w14:paraId="4D961D80" w14:textId="77777777" w:rsidR="00955422" w:rsidRDefault="00000000">
            <w:pPr>
              <w:spacing w:after="40"/>
            </w:pPr>
            <w:r>
              <w:rPr>
                <w:sz w:val="17"/>
              </w:rPr>
              <w:t>run_manifest</w:t>
            </w:r>
          </w:p>
        </w:tc>
        <w:tc>
          <w:tcPr>
            <w:tcW w:w="2376" w:type="dxa"/>
            <w:tcMar>
              <w:top w:w="90" w:type="dxa"/>
              <w:left w:w="100" w:type="dxa"/>
              <w:bottom w:w="90" w:type="dxa"/>
              <w:right w:w="100" w:type="dxa"/>
            </w:tcMar>
          </w:tcPr>
          <w:p w14:paraId="12F68EF2" w14:textId="77777777" w:rsidR="00955422" w:rsidRDefault="00000000">
            <w:pPr>
              <w:spacing w:after="40"/>
            </w:pPr>
            <w:r>
              <w:rPr>
                <w:sz w:val="17"/>
              </w:rPr>
              <w:t>P2</w:t>
            </w:r>
          </w:p>
        </w:tc>
      </w:tr>
      <w:tr w:rsidR="00955422" w14:paraId="4F98E4F3" w14:textId="77777777">
        <w:tc>
          <w:tcPr>
            <w:tcW w:w="3600" w:type="dxa"/>
            <w:tcMar>
              <w:top w:w="90" w:type="dxa"/>
              <w:left w:w="100" w:type="dxa"/>
              <w:bottom w:w="90" w:type="dxa"/>
              <w:right w:w="100" w:type="dxa"/>
            </w:tcMar>
          </w:tcPr>
          <w:p w14:paraId="1CD5A8AF" w14:textId="77777777" w:rsidR="00955422" w:rsidRDefault="00000000">
            <w:pPr>
              <w:spacing w:after="40"/>
            </w:pPr>
            <w:r>
              <w:rPr>
                <w:sz w:val="17"/>
              </w:rPr>
              <w:lastRenderedPageBreak/>
              <w:t>安全评估缺失项</w:t>
            </w:r>
          </w:p>
        </w:tc>
        <w:tc>
          <w:tcPr>
            <w:tcW w:w="1944" w:type="dxa"/>
            <w:tcMar>
              <w:top w:w="90" w:type="dxa"/>
              <w:left w:w="100" w:type="dxa"/>
              <w:bottom w:w="90" w:type="dxa"/>
              <w:right w:w="100" w:type="dxa"/>
            </w:tcMar>
          </w:tcPr>
          <w:p w14:paraId="4BB503CF" w14:textId="77777777" w:rsidR="00955422" w:rsidRDefault="00000000">
            <w:pPr>
              <w:spacing w:after="40"/>
            </w:pPr>
            <w:r>
              <w:rPr>
                <w:sz w:val="17"/>
              </w:rPr>
              <w:t>只报首项，不正常</w:t>
            </w:r>
          </w:p>
        </w:tc>
        <w:tc>
          <w:tcPr>
            <w:tcW w:w="1944" w:type="dxa"/>
            <w:tcMar>
              <w:top w:w="90" w:type="dxa"/>
              <w:left w:w="100" w:type="dxa"/>
              <w:bottom w:w="90" w:type="dxa"/>
              <w:right w:w="100" w:type="dxa"/>
            </w:tcMar>
          </w:tcPr>
          <w:p w14:paraId="7A600BEA" w14:textId="77777777" w:rsidR="00955422" w:rsidRDefault="00000000">
            <w:pPr>
              <w:spacing w:after="40"/>
            </w:pPr>
            <w:r>
              <w:rPr>
                <w:sz w:val="17"/>
              </w:rPr>
              <w:t>截图</w:t>
            </w:r>
            <w:r>
              <w:rPr>
                <w:sz w:val="17"/>
              </w:rPr>
              <w:t>+</w:t>
            </w:r>
            <w:r>
              <w:rPr>
                <w:sz w:val="17"/>
              </w:rPr>
              <w:t>代码</w:t>
            </w:r>
          </w:p>
        </w:tc>
        <w:tc>
          <w:tcPr>
            <w:tcW w:w="2376" w:type="dxa"/>
            <w:tcMar>
              <w:top w:w="90" w:type="dxa"/>
              <w:left w:w="100" w:type="dxa"/>
              <w:bottom w:w="90" w:type="dxa"/>
              <w:right w:w="100" w:type="dxa"/>
            </w:tcMar>
          </w:tcPr>
          <w:p w14:paraId="51B6098A" w14:textId="77777777" w:rsidR="00955422" w:rsidRDefault="00000000">
            <w:pPr>
              <w:spacing w:after="40"/>
            </w:pPr>
            <w:r>
              <w:rPr>
                <w:sz w:val="17"/>
              </w:rPr>
              <w:t>P0</w:t>
            </w:r>
          </w:p>
        </w:tc>
      </w:tr>
    </w:tbl>
    <w:p w14:paraId="379414BF" w14:textId="77777777" w:rsidR="00955422" w:rsidRDefault="00000000">
      <w:r>
        <w:br w:type="page"/>
      </w:r>
    </w:p>
    <w:p w14:paraId="46ECAE64" w14:textId="77777777" w:rsidR="00955422" w:rsidRDefault="00000000">
      <w:pPr>
        <w:pStyle w:val="1"/>
      </w:pPr>
      <w:r>
        <w:lastRenderedPageBreak/>
        <w:t xml:space="preserve">c. RAG </w:t>
      </w:r>
      <w:r>
        <w:t>功能与质量</w:t>
      </w:r>
    </w:p>
    <w:tbl>
      <w:tblPr>
        <w:tblW w:w="0" w:type="auto"/>
        <w:tblLayout w:type="fixed"/>
        <w:tblLook w:val="04A0" w:firstRow="1" w:lastRow="0" w:firstColumn="1" w:lastColumn="0" w:noHBand="0" w:noVBand="1"/>
      </w:tblPr>
      <w:tblGrid>
        <w:gridCol w:w="9792"/>
      </w:tblGrid>
      <w:tr w:rsidR="00955422" w14:paraId="4E6A3596" w14:textId="77777777">
        <w:tc>
          <w:tcPr>
            <w:tcW w:w="9792" w:type="dxa"/>
            <w:shd w:val="clear" w:color="auto" w:fill="FEF0C7"/>
            <w:tcMar>
              <w:top w:w="140" w:type="dxa"/>
              <w:left w:w="160" w:type="dxa"/>
              <w:bottom w:w="140" w:type="dxa"/>
              <w:right w:w="160" w:type="dxa"/>
            </w:tcMar>
          </w:tcPr>
          <w:p w14:paraId="00EB055A" w14:textId="77777777" w:rsidR="00955422" w:rsidRDefault="00000000">
            <w:r>
              <w:rPr>
                <w:b/>
                <w:color w:val="B54708"/>
              </w:rPr>
              <w:t>结论：</w:t>
            </w:r>
            <w:r>
              <w:rPr>
                <w:b/>
                <w:color w:val="B54708"/>
              </w:rPr>
              <w:t xml:space="preserve">RAG v2 </w:t>
            </w:r>
            <w:r>
              <w:rPr>
                <w:b/>
                <w:color w:val="B54708"/>
              </w:rPr>
              <w:t>的检索链路和测试契约可运行，但不能判定为</w:t>
            </w:r>
            <w:r>
              <w:rPr>
                <w:b/>
                <w:color w:val="B54708"/>
              </w:rPr>
              <w:t>“</w:t>
            </w:r>
            <w:r>
              <w:rPr>
                <w:b/>
                <w:color w:val="B54708"/>
              </w:rPr>
              <w:t>质量正常</w:t>
            </w:r>
            <w:r>
              <w:rPr>
                <w:b/>
                <w:color w:val="B54708"/>
              </w:rPr>
              <w:t>”</w:t>
            </w:r>
            <w:r>
              <w:rPr>
                <w:b/>
                <w:color w:val="B54708"/>
              </w:rPr>
              <w:t>。</w:t>
            </w:r>
          </w:p>
          <w:p w14:paraId="53390B10" w14:textId="77777777" w:rsidR="00955422" w:rsidRDefault="00000000">
            <w:pPr>
              <w:spacing w:after="0"/>
            </w:pPr>
            <w:r>
              <w:t xml:space="preserve">103 </w:t>
            </w:r>
            <w:r>
              <w:t>项相关自动化测试通过，向量</w:t>
            </w:r>
            <w:r>
              <w:t>/</w:t>
            </w:r>
            <w:r>
              <w:t>词法混合检索、重排和</w:t>
            </w:r>
            <w:r>
              <w:t xml:space="preserve"> CitationMap </w:t>
            </w:r>
            <w:r>
              <w:t>均有实现；但现场离题查询仍返回与正常查询相同的</w:t>
            </w:r>
            <w:r>
              <w:t xml:space="preserve"> 5 </w:t>
            </w:r>
            <w:r>
              <w:t>条法规，说明安全拒答或查询质量门控未生效。规模化基线的召回率也远低于可验收水平。</w:t>
            </w:r>
          </w:p>
        </w:tc>
      </w:tr>
    </w:tbl>
    <w:p w14:paraId="5B969973" w14:textId="77777777" w:rsidR="00955422" w:rsidRDefault="00000000">
      <w:pPr>
        <w:pStyle w:val="21"/>
      </w:pPr>
      <w:r>
        <w:t>正常的依据</w:t>
      </w:r>
    </w:p>
    <w:tbl>
      <w:tblPr>
        <w:tblStyle w:val="aff1"/>
        <w:tblW w:w="0" w:type="auto"/>
        <w:tblLayout w:type="fixed"/>
        <w:tblLook w:val="04A0" w:firstRow="1" w:lastRow="0" w:firstColumn="1" w:lastColumn="0" w:noHBand="0" w:noVBand="1"/>
      </w:tblPr>
      <w:tblGrid>
        <w:gridCol w:w="2016"/>
        <w:gridCol w:w="2232"/>
        <w:gridCol w:w="2952"/>
        <w:gridCol w:w="2664"/>
      </w:tblGrid>
      <w:tr w:rsidR="00955422" w14:paraId="602D008C" w14:textId="77777777">
        <w:trPr>
          <w:tblHeader/>
        </w:trPr>
        <w:tc>
          <w:tcPr>
            <w:tcW w:w="2016" w:type="dxa"/>
            <w:shd w:val="clear" w:color="auto" w:fill="F2F4F7"/>
            <w:tcMar>
              <w:top w:w="90" w:type="dxa"/>
              <w:left w:w="100" w:type="dxa"/>
              <w:bottom w:w="90" w:type="dxa"/>
              <w:right w:w="100" w:type="dxa"/>
            </w:tcMar>
            <w:vAlign w:val="center"/>
          </w:tcPr>
          <w:p w14:paraId="3B89C870" w14:textId="77777777" w:rsidR="00955422" w:rsidRDefault="00000000">
            <w:r>
              <w:rPr>
                <w:b/>
                <w:color w:val="17365D"/>
                <w:sz w:val="16"/>
              </w:rPr>
              <w:t>证据</w:t>
            </w:r>
          </w:p>
        </w:tc>
        <w:tc>
          <w:tcPr>
            <w:tcW w:w="2232" w:type="dxa"/>
            <w:shd w:val="clear" w:color="auto" w:fill="F2F4F7"/>
            <w:tcMar>
              <w:top w:w="90" w:type="dxa"/>
              <w:left w:w="100" w:type="dxa"/>
              <w:bottom w:w="90" w:type="dxa"/>
              <w:right w:w="100" w:type="dxa"/>
            </w:tcMar>
            <w:vAlign w:val="center"/>
          </w:tcPr>
          <w:p w14:paraId="2FDB4D9A" w14:textId="77777777" w:rsidR="00955422" w:rsidRDefault="00000000">
            <w:r>
              <w:rPr>
                <w:b/>
                <w:color w:val="17365D"/>
                <w:sz w:val="16"/>
              </w:rPr>
              <w:t>结果</w:t>
            </w:r>
          </w:p>
        </w:tc>
        <w:tc>
          <w:tcPr>
            <w:tcW w:w="2952" w:type="dxa"/>
            <w:shd w:val="clear" w:color="auto" w:fill="F2F4F7"/>
            <w:tcMar>
              <w:top w:w="90" w:type="dxa"/>
              <w:left w:w="100" w:type="dxa"/>
              <w:bottom w:w="90" w:type="dxa"/>
              <w:right w:w="100" w:type="dxa"/>
            </w:tcMar>
            <w:vAlign w:val="center"/>
          </w:tcPr>
          <w:p w14:paraId="0B3CC96A" w14:textId="77777777" w:rsidR="00955422" w:rsidRDefault="00000000">
            <w:r>
              <w:rPr>
                <w:b/>
                <w:color w:val="17365D"/>
                <w:sz w:val="16"/>
              </w:rPr>
              <w:t>能证明什么</w:t>
            </w:r>
          </w:p>
        </w:tc>
        <w:tc>
          <w:tcPr>
            <w:tcW w:w="2664" w:type="dxa"/>
            <w:shd w:val="clear" w:color="auto" w:fill="F2F4F7"/>
            <w:tcMar>
              <w:top w:w="90" w:type="dxa"/>
              <w:left w:w="100" w:type="dxa"/>
              <w:bottom w:w="90" w:type="dxa"/>
              <w:right w:w="100" w:type="dxa"/>
            </w:tcMar>
            <w:vAlign w:val="center"/>
          </w:tcPr>
          <w:p w14:paraId="3607B163" w14:textId="77777777" w:rsidR="00955422" w:rsidRDefault="00000000">
            <w:r>
              <w:rPr>
                <w:b/>
                <w:color w:val="17365D"/>
                <w:sz w:val="16"/>
              </w:rPr>
              <w:t>不能证明什么</w:t>
            </w:r>
          </w:p>
        </w:tc>
      </w:tr>
      <w:tr w:rsidR="00955422" w14:paraId="36A6590A" w14:textId="77777777">
        <w:tc>
          <w:tcPr>
            <w:tcW w:w="2016" w:type="dxa"/>
            <w:tcMar>
              <w:top w:w="90" w:type="dxa"/>
              <w:left w:w="100" w:type="dxa"/>
              <w:bottom w:w="90" w:type="dxa"/>
              <w:right w:w="100" w:type="dxa"/>
            </w:tcMar>
          </w:tcPr>
          <w:p w14:paraId="397AF60B" w14:textId="77777777" w:rsidR="00955422" w:rsidRDefault="00000000">
            <w:pPr>
              <w:spacing w:after="40"/>
            </w:pPr>
            <w:r>
              <w:rPr>
                <w:sz w:val="16"/>
              </w:rPr>
              <w:t>自动化测试</w:t>
            </w:r>
          </w:p>
        </w:tc>
        <w:tc>
          <w:tcPr>
            <w:tcW w:w="2232" w:type="dxa"/>
            <w:tcMar>
              <w:top w:w="90" w:type="dxa"/>
              <w:left w:w="100" w:type="dxa"/>
              <w:bottom w:w="90" w:type="dxa"/>
              <w:right w:w="100" w:type="dxa"/>
            </w:tcMar>
          </w:tcPr>
          <w:p w14:paraId="3D3DCF26" w14:textId="77777777" w:rsidR="00955422" w:rsidRDefault="00000000">
            <w:pPr>
              <w:spacing w:after="40"/>
            </w:pPr>
            <w:r>
              <w:rPr>
                <w:sz w:val="16"/>
              </w:rPr>
              <w:t>103 passed</w:t>
            </w:r>
            <w:r>
              <w:rPr>
                <w:sz w:val="16"/>
              </w:rPr>
              <w:t>，</w:t>
            </w:r>
            <w:r>
              <w:rPr>
                <w:sz w:val="16"/>
              </w:rPr>
              <w:t>1 warning</w:t>
            </w:r>
            <w:r>
              <w:rPr>
                <w:sz w:val="16"/>
              </w:rPr>
              <w:t>，</w:t>
            </w:r>
            <w:r>
              <w:rPr>
                <w:sz w:val="16"/>
              </w:rPr>
              <w:t>4.32s</w:t>
            </w:r>
          </w:p>
        </w:tc>
        <w:tc>
          <w:tcPr>
            <w:tcW w:w="2952" w:type="dxa"/>
            <w:tcMar>
              <w:top w:w="90" w:type="dxa"/>
              <w:left w:w="100" w:type="dxa"/>
              <w:bottom w:w="90" w:type="dxa"/>
              <w:right w:w="100" w:type="dxa"/>
            </w:tcMar>
          </w:tcPr>
          <w:p w14:paraId="0740C5C4" w14:textId="77777777" w:rsidR="00955422" w:rsidRDefault="00000000">
            <w:pPr>
              <w:spacing w:after="40"/>
            </w:pPr>
            <w:r>
              <w:rPr>
                <w:sz w:val="16"/>
              </w:rPr>
              <w:t>接口、检索、引用代码契约未回归</w:t>
            </w:r>
          </w:p>
        </w:tc>
        <w:tc>
          <w:tcPr>
            <w:tcW w:w="2664" w:type="dxa"/>
            <w:tcMar>
              <w:top w:w="90" w:type="dxa"/>
              <w:left w:w="100" w:type="dxa"/>
              <w:bottom w:w="90" w:type="dxa"/>
              <w:right w:w="100" w:type="dxa"/>
            </w:tcMar>
          </w:tcPr>
          <w:p w14:paraId="5AEFA553" w14:textId="77777777" w:rsidR="00955422" w:rsidRDefault="00000000">
            <w:pPr>
              <w:spacing w:after="40"/>
            </w:pPr>
            <w:r>
              <w:rPr>
                <w:sz w:val="16"/>
              </w:rPr>
              <w:t>不能证明法律相关性和终端用户体验</w:t>
            </w:r>
          </w:p>
        </w:tc>
      </w:tr>
      <w:tr w:rsidR="00955422" w14:paraId="0765E7A4" w14:textId="77777777">
        <w:tc>
          <w:tcPr>
            <w:tcW w:w="2016" w:type="dxa"/>
            <w:tcMar>
              <w:top w:w="90" w:type="dxa"/>
              <w:left w:w="100" w:type="dxa"/>
              <w:bottom w:w="90" w:type="dxa"/>
              <w:right w:w="100" w:type="dxa"/>
            </w:tcMar>
          </w:tcPr>
          <w:p w14:paraId="26B2A016" w14:textId="77777777" w:rsidR="00955422" w:rsidRDefault="00000000">
            <w:pPr>
              <w:spacing w:after="40"/>
            </w:pPr>
            <w:r>
              <w:rPr>
                <w:sz w:val="16"/>
              </w:rPr>
              <w:t>产品</w:t>
            </w:r>
            <w:r>
              <w:rPr>
                <w:sz w:val="16"/>
              </w:rPr>
              <w:t xml:space="preserve"> Smoke </w:t>
            </w:r>
            <w:r>
              <w:rPr>
                <w:sz w:val="16"/>
              </w:rPr>
              <w:t>检索集</w:t>
            </w:r>
          </w:p>
        </w:tc>
        <w:tc>
          <w:tcPr>
            <w:tcW w:w="2232" w:type="dxa"/>
            <w:tcMar>
              <w:top w:w="90" w:type="dxa"/>
              <w:left w:w="100" w:type="dxa"/>
              <w:bottom w:w="90" w:type="dxa"/>
              <w:right w:w="100" w:type="dxa"/>
            </w:tcMar>
          </w:tcPr>
          <w:p w14:paraId="2DB44276" w14:textId="77777777" w:rsidR="00955422" w:rsidRDefault="00000000">
            <w:pPr>
              <w:spacing w:after="40"/>
            </w:pPr>
            <w:r>
              <w:rPr>
                <w:sz w:val="16"/>
              </w:rPr>
              <w:t xml:space="preserve">17 </w:t>
            </w:r>
            <w:r>
              <w:rPr>
                <w:sz w:val="16"/>
              </w:rPr>
              <w:t>条：</w:t>
            </w:r>
            <w:r>
              <w:rPr>
                <w:sz w:val="16"/>
              </w:rPr>
              <w:t>Recall@K=1.0</w:t>
            </w:r>
            <w:r>
              <w:rPr>
                <w:sz w:val="16"/>
              </w:rPr>
              <w:t>、</w:t>
            </w:r>
            <w:r>
              <w:rPr>
                <w:sz w:val="16"/>
              </w:rPr>
              <w:t>MRR=0.7471</w:t>
            </w:r>
            <w:r>
              <w:rPr>
                <w:sz w:val="16"/>
              </w:rPr>
              <w:t>、污染率</w:t>
            </w:r>
            <w:r>
              <w:rPr>
                <w:sz w:val="16"/>
              </w:rPr>
              <w:t>=0</w:t>
            </w:r>
          </w:p>
        </w:tc>
        <w:tc>
          <w:tcPr>
            <w:tcW w:w="2952" w:type="dxa"/>
            <w:tcMar>
              <w:top w:w="90" w:type="dxa"/>
              <w:left w:w="100" w:type="dxa"/>
              <w:bottom w:w="90" w:type="dxa"/>
              <w:right w:w="100" w:type="dxa"/>
            </w:tcMar>
          </w:tcPr>
          <w:p w14:paraId="776673DE" w14:textId="77777777" w:rsidR="00955422" w:rsidRDefault="00000000">
            <w:pPr>
              <w:spacing w:after="40"/>
            </w:pPr>
            <w:r>
              <w:rPr>
                <w:sz w:val="16"/>
              </w:rPr>
              <w:t>固定小样本可以命中预期资料</w:t>
            </w:r>
          </w:p>
        </w:tc>
        <w:tc>
          <w:tcPr>
            <w:tcW w:w="2664" w:type="dxa"/>
            <w:tcMar>
              <w:top w:w="90" w:type="dxa"/>
              <w:left w:w="100" w:type="dxa"/>
              <w:bottom w:w="90" w:type="dxa"/>
              <w:right w:w="100" w:type="dxa"/>
            </w:tcMar>
          </w:tcPr>
          <w:p w14:paraId="30780509" w14:textId="77777777" w:rsidR="00955422" w:rsidRDefault="00000000">
            <w:pPr>
              <w:spacing w:after="40"/>
            </w:pPr>
            <w:r>
              <w:rPr>
                <w:sz w:val="16"/>
              </w:rPr>
              <w:t>样本太小，不能外推</w:t>
            </w:r>
          </w:p>
        </w:tc>
      </w:tr>
      <w:tr w:rsidR="00955422" w14:paraId="7F556C5E" w14:textId="77777777">
        <w:tc>
          <w:tcPr>
            <w:tcW w:w="2016" w:type="dxa"/>
            <w:tcMar>
              <w:top w:w="90" w:type="dxa"/>
              <w:left w:w="100" w:type="dxa"/>
              <w:bottom w:w="90" w:type="dxa"/>
              <w:right w:w="100" w:type="dxa"/>
            </w:tcMar>
          </w:tcPr>
          <w:p w14:paraId="6B7428FC" w14:textId="77777777" w:rsidR="00955422" w:rsidRDefault="00000000">
            <w:pPr>
              <w:spacing w:after="40"/>
            </w:pPr>
            <w:r>
              <w:rPr>
                <w:sz w:val="16"/>
              </w:rPr>
              <w:t>生成</w:t>
            </w:r>
            <w:r>
              <w:rPr>
                <w:sz w:val="16"/>
              </w:rPr>
              <w:t xml:space="preserve"> Smoke </w:t>
            </w:r>
            <w:r>
              <w:rPr>
                <w:sz w:val="16"/>
              </w:rPr>
              <w:t>集</w:t>
            </w:r>
          </w:p>
        </w:tc>
        <w:tc>
          <w:tcPr>
            <w:tcW w:w="2232" w:type="dxa"/>
            <w:tcMar>
              <w:top w:w="90" w:type="dxa"/>
              <w:left w:w="100" w:type="dxa"/>
              <w:bottom w:w="90" w:type="dxa"/>
              <w:right w:w="100" w:type="dxa"/>
            </w:tcMar>
          </w:tcPr>
          <w:p w14:paraId="62554468" w14:textId="77777777" w:rsidR="00955422" w:rsidRDefault="00000000">
            <w:pPr>
              <w:spacing w:after="40"/>
            </w:pPr>
            <w:r>
              <w:rPr>
                <w:sz w:val="16"/>
              </w:rPr>
              <w:t xml:space="preserve">14 </w:t>
            </w:r>
            <w:r>
              <w:rPr>
                <w:sz w:val="16"/>
              </w:rPr>
              <w:t>条：</w:t>
            </w:r>
            <w:r>
              <w:rPr>
                <w:sz w:val="16"/>
              </w:rPr>
              <w:t>Issue Recall=0.7143</w:t>
            </w:r>
            <w:r>
              <w:rPr>
                <w:sz w:val="16"/>
              </w:rPr>
              <w:t>、</w:t>
            </w:r>
            <w:r>
              <w:rPr>
                <w:sz w:val="16"/>
              </w:rPr>
              <w:t>Citation correctness=1.0</w:t>
            </w:r>
          </w:p>
        </w:tc>
        <w:tc>
          <w:tcPr>
            <w:tcW w:w="2952" w:type="dxa"/>
            <w:tcMar>
              <w:top w:w="90" w:type="dxa"/>
              <w:left w:w="100" w:type="dxa"/>
              <w:bottom w:w="90" w:type="dxa"/>
              <w:right w:w="100" w:type="dxa"/>
            </w:tcMar>
          </w:tcPr>
          <w:p w14:paraId="7C2E232B" w14:textId="77777777" w:rsidR="00955422" w:rsidRDefault="00000000">
            <w:pPr>
              <w:spacing w:after="40"/>
            </w:pPr>
            <w:r>
              <w:rPr>
                <w:sz w:val="16"/>
              </w:rPr>
              <w:t>预期</w:t>
            </w:r>
            <w:r>
              <w:rPr>
                <w:sz w:val="16"/>
              </w:rPr>
              <w:t xml:space="preserve"> source_id </w:t>
            </w:r>
            <w:r>
              <w:rPr>
                <w:sz w:val="16"/>
              </w:rPr>
              <w:t>覆盖较好</w:t>
            </w:r>
          </w:p>
        </w:tc>
        <w:tc>
          <w:tcPr>
            <w:tcW w:w="2664" w:type="dxa"/>
            <w:tcMar>
              <w:top w:w="90" w:type="dxa"/>
              <w:left w:w="100" w:type="dxa"/>
              <w:bottom w:w="90" w:type="dxa"/>
              <w:right w:w="100" w:type="dxa"/>
            </w:tcMar>
          </w:tcPr>
          <w:p w14:paraId="11081D36" w14:textId="77777777" w:rsidR="00955422" w:rsidRDefault="00000000">
            <w:pPr>
              <w:spacing w:after="40"/>
            </w:pPr>
            <w:r>
              <w:rPr>
                <w:sz w:val="16"/>
              </w:rPr>
              <w:t>不是法条正确性或专家确认</w:t>
            </w:r>
          </w:p>
        </w:tc>
      </w:tr>
      <w:tr w:rsidR="00955422" w14:paraId="5171BD51" w14:textId="77777777">
        <w:tc>
          <w:tcPr>
            <w:tcW w:w="2016" w:type="dxa"/>
            <w:tcMar>
              <w:top w:w="90" w:type="dxa"/>
              <w:left w:w="100" w:type="dxa"/>
              <w:bottom w:w="90" w:type="dxa"/>
              <w:right w:w="100" w:type="dxa"/>
            </w:tcMar>
          </w:tcPr>
          <w:p w14:paraId="0B2B447E" w14:textId="77777777" w:rsidR="00955422" w:rsidRDefault="00000000">
            <w:pPr>
              <w:spacing w:after="40"/>
            </w:pPr>
            <w:r>
              <w:rPr>
                <w:sz w:val="16"/>
              </w:rPr>
              <w:t>实现结构</w:t>
            </w:r>
          </w:p>
        </w:tc>
        <w:tc>
          <w:tcPr>
            <w:tcW w:w="2232" w:type="dxa"/>
            <w:tcMar>
              <w:top w:w="90" w:type="dxa"/>
              <w:left w:w="100" w:type="dxa"/>
              <w:bottom w:w="90" w:type="dxa"/>
              <w:right w:w="100" w:type="dxa"/>
            </w:tcMar>
          </w:tcPr>
          <w:p w14:paraId="15EF5072" w14:textId="77777777" w:rsidR="00955422" w:rsidRDefault="00000000">
            <w:pPr>
              <w:spacing w:after="40"/>
            </w:pPr>
            <w:r>
              <w:rPr>
                <w:sz w:val="16"/>
              </w:rPr>
              <w:t>embedding + vector/lexical + rerank + ingest</w:t>
            </w:r>
          </w:p>
        </w:tc>
        <w:tc>
          <w:tcPr>
            <w:tcW w:w="2952" w:type="dxa"/>
            <w:tcMar>
              <w:top w:w="90" w:type="dxa"/>
              <w:left w:w="100" w:type="dxa"/>
              <w:bottom w:w="90" w:type="dxa"/>
              <w:right w:w="100" w:type="dxa"/>
            </w:tcMar>
          </w:tcPr>
          <w:p w14:paraId="18EDE182" w14:textId="77777777" w:rsidR="00955422" w:rsidRDefault="00000000">
            <w:pPr>
              <w:spacing w:after="40"/>
            </w:pPr>
            <w:r>
              <w:rPr>
                <w:sz w:val="16"/>
              </w:rPr>
              <w:t xml:space="preserve">RAG v2 </w:t>
            </w:r>
            <w:r>
              <w:rPr>
                <w:sz w:val="16"/>
              </w:rPr>
              <w:t>工程部件存在</w:t>
            </w:r>
          </w:p>
        </w:tc>
        <w:tc>
          <w:tcPr>
            <w:tcW w:w="2664" w:type="dxa"/>
            <w:tcMar>
              <w:top w:w="90" w:type="dxa"/>
              <w:left w:w="100" w:type="dxa"/>
              <w:bottom w:w="90" w:type="dxa"/>
              <w:right w:w="100" w:type="dxa"/>
            </w:tcMar>
          </w:tcPr>
          <w:p w14:paraId="78F105A0" w14:textId="77777777" w:rsidR="00955422" w:rsidRDefault="00000000">
            <w:pPr>
              <w:spacing w:after="40"/>
            </w:pPr>
            <w:r>
              <w:rPr>
                <w:sz w:val="16"/>
              </w:rPr>
              <w:t>当前</w:t>
            </w:r>
            <w:r>
              <w:rPr>
                <w:sz w:val="16"/>
              </w:rPr>
              <w:t xml:space="preserve"> embedding </w:t>
            </w:r>
            <w:r>
              <w:rPr>
                <w:sz w:val="16"/>
              </w:rPr>
              <w:t>为本地哈希</w:t>
            </w:r>
            <w:r>
              <w:rPr>
                <w:sz w:val="16"/>
              </w:rPr>
              <w:t>/</w:t>
            </w:r>
            <w:r>
              <w:rPr>
                <w:sz w:val="16"/>
              </w:rPr>
              <w:t>稀疏方案，不是语义模型质量保证</w:t>
            </w:r>
          </w:p>
        </w:tc>
      </w:tr>
    </w:tbl>
    <w:p w14:paraId="13789F60" w14:textId="77777777" w:rsidR="00955422" w:rsidRDefault="00000000">
      <w:pPr>
        <w:pStyle w:val="21"/>
      </w:pPr>
      <w:r>
        <w:t>不正常的依据</w:t>
      </w:r>
    </w:p>
    <w:tbl>
      <w:tblPr>
        <w:tblStyle w:val="aff1"/>
        <w:tblW w:w="0" w:type="auto"/>
        <w:tblLayout w:type="fixed"/>
        <w:tblLook w:val="04A0" w:firstRow="1" w:lastRow="0" w:firstColumn="1" w:lastColumn="0" w:noHBand="0" w:noVBand="1"/>
      </w:tblPr>
      <w:tblGrid>
        <w:gridCol w:w="3168"/>
        <w:gridCol w:w="4896"/>
        <w:gridCol w:w="1800"/>
      </w:tblGrid>
      <w:tr w:rsidR="00955422" w14:paraId="796C0243" w14:textId="77777777">
        <w:trPr>
          <w:tblHeader/>
        </w:trPr>
        <w:tc>
          <w:tcPr>
            <w:tcW w:w="3168" w:type="dxa"/>
            <w:shd w:val="clear" w:color="auto" w:fill="F2F4F7"/>
            <w:tcMar>
              <w:top w:w="90" w:type="dxa"/>
              <w:left w:w="100" w:type="dxa"/>
              <w:bottom w:w="90" w:type="dxa"/>
              <w:right w:w="100" w:type="dxa"/>
            </w:tcMar>
            <w:vAlign w:val="center"/>
          </w:tcPr>
          <w:p w14:paraId="1586DC47" w14:textId="77777777" w:rsidR="00955422" w:rsidRDefault="00000000">
            <w:r>
              <w:rPr>
                <w:b/>
                <w:color w:val="17365D"/>
                <w:sz w:val="16"/>
              </w:rPr>
              <w:t>测试输入</w:t>
            </w:r>
          </w:p>
        </w:tc>
        <w:tc>
          <w:tcPr>
            <w:tcW w:w="4896" w:type="dxa"/>
            <w:shd w:val="clear" w:color="auto" w:fill="F2F4F7"/>
            <w:tcMar>
              <w:top w:w="90" w:type="dxa"/>
              <w:left w:w="100" w:type="dxa"/>
              <w:bottom w:w="90" w:type="dxa"/>
              <w:right w:w="100" w:type="dxa"/>
            </w:tcMar>
            <w:vAlign w:val="center"/>
          </w:tcPr>
          <w:p w14:paraId="71BD3E52" w14:textId="77777777" w:rsidR="00955422" w:rsidRDefault="00000000">
            <w:r>
              <w:rPr>
                <w:b/>
                <w:color w:val="17365D"/>
                <w:sz w:val="16"/>
              </w:rPr>
              <w:t>返回</w:t>
            </w:r>
            <w:r>
              <w:rPr>
                <w:b/>
                <w:color w:val="17365D"/>
                <w:sz w:val="16"/>
              </w:rPr>
              <w:t xml:space="preserve"> Top-5</w:t>
            </w:r>
          </w:p>
        </w:tc>
        <w:tc>
          <w:tcPr>
            <w:tcW w:w="1800" w:type="dxa"/>
            <w:shd w:val="clear" w:color="auto" w:fill="F2F4F7"/>
            <w:tcMar>
              <w:top w:w="90" w:type="dxa"/>
              <w:left w:w="100" w:type="dxa"/>
              <w:bottom w:w="90" w:type="dxa"/>
              <w:right w:w="100" w:type="dxa"/>
            </w:tcMar>
            <w:vAlign w:val="center"/>
          </w:tcPr>
          <w:p w14:paraId="040CC847" w14:textId="77777777" w:rsidR="00955422" w:rsidRDefault="00000000">
            <w:r>
              <w:rPr>
                <w:b/>
                <w:color w:val="17365D"/>
                <w:sz w:val="16"/>
              </w:rPr>
              <w:t>结果</w:t>
            </w:r>
          </w:p>
        </w:tc>
      </w:tr>
      <w:tr w:rsidR="00955422" w14:paraId="1E02F3B9" w14:textId="77777777">
        <w:tc>
          <w:tcPr>
            <w:tcW w:w="3168" w:type="dxa"/>
            <w:tcMar>
              <w:top w:w="90" w:type="dxa"/>
              <w:left w:w="100" w:type="dxa"/>
              <w:bottom w:w="90" w:type="dxa"/>
              <w:right w:w="100" w:type="dxa"/>
            </w:tcMar>
          </w:tcPr>
          <w:p w14:paraId="3F9FC691" w14:textId="77777777" w:rsidR="00955422" w:rsidRDefault="00000000">
            <w:pPr>
              <w:spacing w:after="40"/>
            </w:pPr>
            <w:r>
              <w:rPr>
                <w:sz w:val="16"/>
              </w:rPr>
              <w:t>个人信息出境标准合同备案需要哪些条款</w:t>
            </w:r>
          </w:p>
        </w:tc>
        <w:tc>
          <w:tcPr>
            <w:tcW w:w="4896" w:type="dxa"/>
            <w:tcMar>
              <w:top w:w="90" w:type="dxa"/>
              <w:left w:w="100" w:type="dxa"/>
              <w:bottom w:w="90" w:type="dxa"/>
              <w:right w:w="100" w:type="dxa"/>
            </w:tcMar>
          </w:tcPr>
          <w:p w14:paraId="6F9176D3" w14:textId="77777777" w:rsidR="00955422" w:rsidRDefault="00000000">
            <w:pPr>
              <w:spacing w:after="40"/>
            </w:pPr>
            <w:r>
              <w:rPr>
                <w:sz w:val="16"/>
              </w:rPr>
              <w:t>CN-REG-008-036</w:t>
            </w:r>
            <w:r>
              <w:rPr>
                <w:sz w:val="16"/>
              </w:rPr>
              <w:t>、</w:t>
            </w:r>
            <w:r>
              <w:rPr>
                <w:sz w:val="16"/>
              </w:rPr>
              <w:t>CN-REG-007-004</w:t>
            </w:r>
            <w:r>
              <w:rPr>
                <w:sz w:val="16"/>
              </w:rPr>
              <w:t>、</w:t>
            </w:r>
            <w:r>
              <w:rPr>
                <w:sz w:val="16"/>
              </w:rPr>
              <w:t>CN-REG-007-006</w:t>
            </w:r>
            <w:r>
              <w:rPr>
                <w:sz w:val="16"/>
              </w:rPr>
              <w:t>、</w:t>
            </w:r>
            <w:r>
              <w:rPr>
                <w:sz w:val="16"/>
              </w:rPr>
              <w:t>CN-TPL-016-013</w:t>
            </w:r>
            <w:r>
              <w:rPr>
                <w:sz w:val="16"/>
              </w:rPr>
              <w:t>、</w:t>
            </w:r>
            <w:r>
              <w:rPr>
                <w:sz w:val="16"/>
              </w:rPr>
              <w:t>CN-REG-006-005</w:t>
            </w:r>
          </w:p>
        </w:tc>
        <w:tc>
          <w:tcPr>
            <w:tcW w:w="1800" w:type="dxa"/>
            <w:tcMar>
              <w:top w:w="90" w:type="dxa"/>
              <w:left w:w="100" w:type="dxa"/>
              <w:bottom w:w="90" w:type="dxa"/>
              <w:right w:w="100" w:type="dxa"/>
            </w:tcMar>
          </w:tcPr>
          <w:p w14:paraId="3A8867CD" w14:textId="77777777" w:rsidR="00955422" w:rsidRDefault="00000000">
            <w:pPr>
              <w:spacing w:after="40"/>
            </w:pPr>
            <w:r>
              <w:rPr>
                <w:sz w:val="16"/>
              </w:rPr>
              <w:t>返回法规候选</w:t>
            </w:r>
          </w:p>
        </w:tc>
      </w:tr>
      <w:tr w:rsidR="00955422" w14:paraId="56477DA6" w14:textId="77777777">
        <w:tc>
          <w:tcPr>
            <w:tcW w:w="3168" w:type="dxa"/>
            <w:tcMar>
              <w:top w:w="90" w:type="dxa"/>
              <w:left w:w="100" w:type="dxa"/>
              <w:bottom w:w="90" w:type="dxa"/>
              <w:right w:w="100" w:type="dxa"/>
            </w:tcMar>
          </w:tcPr>
          <w:p w14:paraId="724CC849" w14:textId="77777777" w:rsidR="00955422" w:rsidRDefault="00000000">
            <w:pPr>
              <w:spacing w:after="40"/>
            </w:pPr>
            <w:r>
              <w:rPr>
                <w:sz w:val="16"/>
              </w:rPr>
              <w:t>如何烤制巧克力蛋糕（离题）</w:t>
            </w:r>
          </w:p>
        </w:tc>
        <w:tc>
          <w:tcPr>
            <w:tcW w:w="4896" w:type="dxa"/>
            <w:tcMar>
              <w:top w:w="90" w:type="dxa"/>
              <w:left w:w="100" w:type="dxa"/>
              <w:bottom w:w="90" w:type="dxa"/>
              <w:right w:w="100" w:type="dxa"/>
            </w:tcMar>
          </w:tcPr>
          <w:p w14:paraId="06AC8EAF" w14:textId="77777777" w:rsidR="00955422" w:rsidRDefault="00000000">
            <w:pPr>
              <w:spacing w:after="40"/>
            </w:pPr>
            <w:r>
              <w:rPr>
                <w:sz w:val="16"/>
              </w:rPr>
              <w:t>与上列完全相同</w:t>
            </w:r>
          </w:p>
        </w:tc>
        <w:tc>
          <w:tcPr>
            <w:tcW w:w="1800" w:type="dxa"/>
            <w:tcMar>
              <w:top w:w="90" w:type="dxa"/>
              <w:left w:w="100" w:type="dxa"/>
              <w:bottom w:w="90" w:type="dxa"/>
              <w:right w:w="100" w:type="dxa"/>
            </w:tcMar>
          </w:tcPr>
          <w:p w14:paraId="24EA9449" w14:textId="77777777" w:rsidR="00955422" w:rsidRDefault="00000000">
            <w:pPr>
              <w:spacing w:after="40"/>
            </w:pPr>
            <w:r>
              <w:rPr>
                <w:sz w:val="16"/>
              </w:rPr>
              <w:t>未拒答，安全门控失败</w:t>
            </w:r>
          </w:p>
        </w:tc>
      </w:tr>
    </w:tbl>
    <w:p w14:paraId="0FAC2DF0" w14:textId="77777777" w:rsidR="00955422" w:rsidRDefault="00000000">
      <w:r>
        <w:t>现场日志：</w:t>
      </w:r>
      <w:r>
        <w:t>report_evidence/rag_logs/rag_hits_20260724_203803.jsonl</w:t>
      </w:r>
      <w:r>
        <w:t>。</w:t>
      </w:r>
      <w:r>
        <w:t xml:space="preserve">Windows </w:t>
      </w:r>
      <w:r>
        <w:t>终端日志中的中文查询可能显示为问号，但两次重写结果和命中文档完全一致，仍足以证明当前直连</w:t>
      </w:r>
      <w:r>
        <w:t xml:space="preserve"> cn/review </w:t>
      </w:r>
      <w:r>
        <w:t>检索调用未有效拒绝离题请求。</w:t>
      </w:r>
    </w:p>
    <w:tbl>
      <w:tblPr>
        <w:tblStyle w:val="aff1"/>
        <w:tblW w:w="0" w:type="auto"/>
        <w:tblLayout w:type="fixed"/>
        <w:tblLook w:val="04A0" w:firstRow="1" w:lastRow="0" w:firstColumn="1" w:lastColumn="0" w:noHBand="0" w:noVBand="1"/>
      </w:tblPr>
      <w:tblGrid>
        <w:gridCol w:w="2880"/>
        <w:gridCol w:w="1656"/>
        <w:gridCol w:w="1656"/>
        <w:gridCol w:w="1656"/>
        <w:gridCol w:w="2016"/>
      </w:tblGrid>
      <w:tr w:rsidR="00955422" w14:paraId="0A159D1B" w14:textId="77777777">
        <w:trPr>
          <w:tblHeader/>
        </w:trPr>
        <w:tc>
          <w:tcPr>
            <w:tcW w:w="2880" w:type="dxa"/>
            <w:shd w:val="clear" w:color="auto" w:fill="F2F4F7"/>
            <w:tcMar>
              <w:top w:w="90" w:type="dxa"/>
              <w:left w:w="100" w:type="dxa"/>
              <w:bottom w:w="90" w:type="dxa"/>
              <w:right w:w="100" w:type="dxa"/>
            </w:tcMar>
            <w:vAlign w:val="center"/>
          </w:tcPr>
          <w:p w14:paraId="5B6B017D" w14:textId="77777777" w:rsidR="00955422" w:rsidRDefault="00000000">
            <w:r>
              <w:rPr>
                <w:b/>
                <w:color w:val="17365D"/>
                <w:sz w:val="17"/>
              </w:rPr>
              <w:t>规模基线（</w:t>
            </w:r>
            <w:r>
              <w:rPr>
                <w:b/>
                <w:color w:val="17365D"/>
                <w:sz w:val="17"/>
              </w:rPr>
              <w:t>Top-K=5</w:t>
            </w:r>
            <w:r>
              <w:rPr>
                <w:b/>
                <w:color w:val="17365D"/>
                <w:sz w:val="17"/>
              </w:rPr>
              <w:t>）</w:t>
            </w:r>
          </w:p>
        </w:tc>
        <w:tc>
          <w:tcPr>
            <w:tcW w:w="1656" w:type="dxa"/>
            <w:shd w:val="clear" w:color="auto" w:fill="F2F4F7"/>
            <w:tcMar>
              <w:top w:w="90" w:type="dxa"/>
              <w:left w:w="100" w:type="dxa"/>
              <w:bottom w:w="90" w:type="dxa"/>
              <w:right w:w="100" w:type="dxa"/>
            </w:tcMar>
            <w:vAlign w:val="center"/>
          </w:tcPr>
          <w:p w14:paraId="3325062E" w14:textId="77777777" w:rsidR="00955422" w:rsidRDefault="00000000">
            <w:r>
              <w:rPr>
                <w:b/>
                <w:color w:val="17365D"/>
                <w:sz w:val="17"/>
              </w:rPr>
              <w:t>Recall</w:t>
            </w:r>
          </w:p>
        </w:tc>
        <w:tc>
          <w:tcPr>
            <w:tcW w:w="1656" w:type="dxa"/>
            <w:shd w:val="clear" w:color="auto" w:fill="F2F4F7"/>
            <w:tcMar>
              <w:top w:w="90" w:type="dxa"/>
              <w:left w:w="100" w:type="dxa"/>
              <w:bottom w:w="90" w:type="dxa"/>
              <w:right w:w="100" w:type="dxa"/>
            </w:tcMar>
            <w:vAlign w:val="center"/>
          </w:tcPr>
          <w:p w14:paraId="2E6AF086" w14:textId="77777777" w:rsidR="00955422" w:rsidRDefault="00000000">
            <w:r>
              <w:rPr>
                <w:b/>
                <w:color w:val="17365D"/>
                <w:sz w:val="17"/>
              </w:rPr>
              <w:t>Top-1</w:t>
            </w:r>
          </w:p>
        </w:tc>
        <w:tc>
          <w:tcPr>
            <w:tcW w:w="1656" w:type="dxa"/>
            <w:shd w:val="clear" w:color="auto" w:fill="F2F4F7"/>
            <w:tcMar>
              <w:top w:w="90" w:type="dxa"/>
              <w:left w:w="100" w:type="dxa"/>
              <w:bottom w:w="90" w:type="dxa"/>
              <w:right w:w="100" w:type="dxa"/>
            </w:tcMar>
            <w:vAlign w:val="center"/>
          </w:tcPr>
          <w:p w14:paraId="579A080A" w14:textId="77777777" w:rsidR="00955422" w:rsidRDefault="00000000">
            <w:r>
              <w:rPr>
                <w:b/>
                <w:color w:val="17365D"/>
                <w:sz w:val="17"/>
              </w:rPr>
              <w:t>MRR</w:t>
            </w:r>
          </w:p>
        </w:tc>
        <w:tc>
          <w:tcPr>
            <w:tcW w:w="2016" w:type="dxa"/>
            <w:shd w:val="clear" w:color="auto" w:fill="F2F4F7"/>
            <w:tcMar>
              <w:top w:w="90" w:type="dxa"/>
              <w:left w:w="100" w:type="dxa"/>
              <w:bottom w:w="90" w:type="dxa"/>
              <w:right w:w="100" w:type="dxa"/>
            </w:tcMar>
            <w:vAlign w:val="center"/>
          </w:tcPr>
          <w:p w14:paraId="4B334CC9" w14:textId="77777777" w:rsidR="00955422" w:rsidRDefault="00000000">
            <w:r>
              <w:rPr>
                <w:b/>
                <w:color w:val="17365D"/>
                <w:sz w:val="17"/>
              </w:rPr>
              <w:t>Safe Reject</w:t>
            </w:r>
          </w:p>
        </w:tc>
      </w:tr>
      <w:tr w:rsidR="00955422" w14:paraId="2BAA9CD1" w14:textId="77777777">
        <w:tc>
          <w:tcPr>
            <w:tcW w:w="2880" w:type="dxa"/>
            <w:tcMar>
              <w:top w:w="90" w:type="dxa"/>
              <w:left w:w="100" w:type="dxa"/>
              <w:bottom w:w="90" w:type="dxa"/>
              <w:right w:w="100" w:type="dxa"/>
            </w:tcMar>
          </w:tcPr>
          <w:p w14:paraId="7A38BF5D" w14:textId="77777777" w:rsidR="00955422" w:rsidRDefault="00000000">
            <w:pPr>
              <w:spacing w:after="40"/>
            </w:pPr>
            <w:r>
              <w:rPr>
                <w:sz w:val="17"/>
              </w:rPr>
              <w:t>Vector</w:t>
            </w:r>
          </w:p>
        </w:tc>
        <w:tc>
          <w:tcPr>
            <w:tcW w:w="1656" w:type="dxa"/>
            <w:tcMar>
              <w:top w:w="90" w:type="dxa"/>
              <w:left w:w="100" w:type="dxa"/>
              <w:bottom w:w="90" w:type="dxa"/>
              <w:right w:w="100" w:type="dxa"/>
            </w:tcMar>
          </w:tcPr>
          <w:p w14:paraId="6E125994" w14:textId="77777777" w:rsidR="00955422" w:rsidRDefault="00000000">
            <w:pPr>
              <w:spacing w:after="40"/>
            </w:pPr>
            <w:r>
              <w:rPr>
                <w:sz w:val="17"/>
              </w:rPr>
              <w:t>0.150</w:t>
            </w:r>
          </w:p>
        </w:tc>
        <w:tc>
          <w:tcPr>
            <w:tcW w:w="1656" w:type="dxa"/>
            <w:tcMar>
              <w:top w:w="90" w:type="dxa"/>
              <w:left w:w="100" w:type="dxa"/>
              <w:bottom w:w="90" w:type="dxa"/>
              <w:right w:w="100" w:type="dxa"/>
            </w:tcMar>
          </w:tcPr>
          <w:p w14:paraId="51037A47" w14:textId="77777777" w:rsidR="00955422" w:rsidRDefault="00000000">
            <w:pPr>
              <w:spacing w:after="40"/>
            </w:pPr>
            <w:r>
              <w:rPr>
                <w:sz w:val="17"/>
              </w:rPr>
              <w:t>0.133</w:t>
            </w:r>
          </w:p>
        </w:tc>
        <w:tc>
          <w:tcPr>
            <w:tcW w:w="1656" w:type="dxa"/>
            <w:tcMar>
              <w:top w:w="90" w:type="dxa"/>
              <w:left w:w="100" w:type="dxa"/>
              <w:bottom w:w="90" w:type="dxa"/>
              <w:right w:w="100" w:type="dxa"/>
            </w:tcMar>
          </w:tcPr>
          <w:p w14:paraId="0D76C4D9" w14:textId="77777777" w:rsidR="00955422" w:rsidRDefault="00000000">
            <w:pPr>
              <w:spacing w:after="40"/>
            </w:pPr>
            <w:r>
              <w:rPr>
                <w:sz w:val="17"/>
              </w:rPr>
              <w:t>0.140</w:t>
            </w:r>
          </w:p>
        </w:tc>
        <w:tc>
          <w:tcPr>
            <w:tcW w:w="2016" w:type="dxa"/>
            <w:tcMar>
              <w:top w:w="90" w:type="dxa"/>
              <w:left w:w="100" w:type="dxa"/>
              <w:bottom w:w="90" w:type="dxa"/>
              <w:right w:w="100" w:type="dxa"/>
            </w:tcMar>
          </w:tcPr>
          <w:p w14:paraId="206A5E26" w14:textId="77777777" w:rsidR="00955422" w:rsidRDefault="00000000">
            <w:pPr>
              <w:spacing w:after="40"/>
            </w:pPr>
            <w:r>
              <w:rPr>
                <w:sz w:val="17"/>
              </w:rPr>
              <w:t>0.243</w:t>
            </w:r>
          </w:p>
        </w:tc>
      </w:tr>
      <w:tr w:rsidR="00955422" w14:paraId="3E04C66C" w14:textId="77777777">
        <w:tc>
          <w:tcPr>
            <w:tcW w:w="2880" w:type="dxa"/>
            <w:tcMar>
              <w:top w:w="90" w:type="dxa"/>
              <w:left w:w="100" w:type="dxa"/>
              <w:bottom w:w="90" w:type="dxa"/>
              <w:right w:w="100" w:type="dxa"/>
            </w:tcMar>
          </w:tcPr>
          <w:p w14:paraId="4B4EBC91" w14:textId="77777777" w:rsidR="00955422" w:rsidRDefault="00000000">
            <w:pPr>
              <w:spacing w:after="40"/>
            </w:pPr>
            <w:r>
              <w:rPr>
                <w:sz w:val="17"/>
              </w:rPr>
              <w:t>Hybrid</w:t>
            </w:r>
          </w:p>
        </w:tc>
        <w:tc>
          <w:tcPr>
            <w:tcW w:w="1656" w:type="dxa"/>
            <w:tcMar>
              <w:top w:w="90" w:type="dxa"/>
              <w:left w:w="100" w:type="dxa"/>
              <w:bottom w:w="90" w:type="dxa"/>
              <w:right w:w="100" w:type="dxa"/>
            </w:tcMar>
          </w:tcPr>
          <w:p w14:paraId="26A4DAD2" w14:textId="77777777" w:rsidR="00955422" w:rsidRDefault="00000000">
            <w:pPr>
              <w:spacing w:after="40"/>
            </w:pPr>
            <w:r>
              <w:rPr>
                <w:sz w:val="17"/>
              </w:rPr>
              <w:t>0.150</w:t>
            </w:r>
          </w:p>
        </w:tc>
        <w:tc>
          <w:tcPr>
            <w:tcW w:w="1656" w:type="dxa"/>
            <w:tcMar>
              <w:top w:w="90" w:type="dxa"/>
              <w:left w:w="100" w:type="dxa"/>
              <w:bottom w:w="90" w:type="dxa"/>
              <w:right w:w="100" w:type="dxa"/>
            </w:tcMar>
          </w:tcPr>
          <w:p w14:paraId="1D6B8375" w14:textId="77777777" w:rsidR="00955422" w:rsidRDefault="00000000">
            <w:pPr>
              <w:spacing w:after="40"/>
            </w:pPr>
            <w:r>
              <w:rPr>
                <w:sz w:val="17"/>
              </w:rPr>
              <w:t>0.133</w:t>
            </w:r>
          </w:p>
        </w:tc>
        <w:tc>
          <w:tcPr>
            <w:tcW w:w="1656" w:type="dxa"/>
            <w:tcMar>
              <w:top w:w="90" w:type="dxa"/>
              <w:left w:w="100" w:type="dxa"/>
              <w:bottom w:w="90" w:type="dxa"/>
              <w:right w:w="100" w:type="dxa"/>
            </w:tcMar>
          </w:tcPr>
          <w:p w14:paraId="409ED8D3" w14:textId="77777777" w:rsidR="00955422" w:rsidRDefault="00000000">
            <w:pPr>
              <w:spacing w:after="40"/>
            </w:pPr>
            <w:r>
              <w:rPr>
                <w:sz w:val="17"/>
              </w:rPr>
              <w:t>0.140</w:t>
            </w:r>
          </w:p>
        </w:tc>
        <w:tc>
          <w:tcPr>
            <w:tcW w:w="2016" w:type="dxa"/>
            <w:tcMar>
              <w:top w:w="90" w:type="dxa"/>
              <w:left w:w="100" w:type="dxa"/>
              <w:bottom w:w="90" w:type="dxa"/>
              <w:right w:w="100" w:type="dxa"/>
            </w:tcMar>
          </w:tcPr>
          <w:p w14:paraId="28F0EEC5" w14:textId="77777777" w:rsidR="00955422" w:rsidRDefault="00000000">
            <w:pPr>
              <w:spacing w:after="40"/>
            </w:pPr>
            <w:r>
              <w:rPr>
                <w:sz w:val="17"/>
              </w:rPr>
              <w:t>0.243</w:t>
            </w:r>
          </w:p>
        </w:tc>
      </w:tr>
    </w:tbl>
    <w:p w14:paraId="583CE251" w14:textId="77777777" w:rsidR="00955422" w:rsidRDefault="00000000">
      <w:r>
        <w:lastRenderedPageBreak/>
        <w:t>分域结果中</w:t>
      </w:r>
      <w:r>
        <w:t xml:space="preserve"> BCR</w:t>
      </w:r>
      <w:r>
        <w:t>、</w:t>
      </w:r>
      <w:r>
        <w:t>CN Flow</w:t>
      </w:r>
      <w:r>
        <w:t>、</w:t>
      </w:r>
      <w:r>
        <w:t xml:space="preserve">SCC </w:t>
      </w:r>
      <w:r>
        <w:t>的</w:t>
      </w:r>
      <w:r>
        <w:t xml:space="preserve"> Recall </w:t>
      </w:r>
      <w:r>
        <w:t>为</w:t>
      </w:r>
      <w:r>
        <w:t xml:space="preserve"> 0</w:t>
      </w:r>
      <w:r>
        <w:t>，</w:t>
      </w:r>
      <w:r>
        <w:t xml:space="preserve">CPRA </w:t>
      </w:r>
      <w:r>
        <w:t>为</w:t>
      </w:r>
      <w:r>
        <w:t xml:space="preserve"> 0.042</w:t>
      </w:r>
      <w:r>
        <w:t>，</w:t>
      </w:r>
      <w:r>
        <w:t xml:space="preserve">Diagnosis </w:t>
      </w:r>
      <w:r>
        <w:t>为</w:t>
      </w:r>
      <w:r>
        <w:t xml:space="preserve"> 0.125</w:t>
      </w:r>
      <w:r>
        <w:t>。该结果来自</w:t>
      </w:r>
      <w:r>
        <w:t xml:space="preserve"> 240 </w:t>
      </w:r>
      <w:r>
        <w:t>条合成正例和</w:t>
      </w:r>
      <w:r>
        <w:t xml:space="preserve"> 140 </w:t>
      </w:r>
      <w:r>
        <w:t>条合成负例，说明当前</w:t>
      </w:r>
      <w:r>
        <w:t xml:space="preserve"> RAG </w:t>
      </w:r>
      <w:r>
        <w:t>更接近可演示原型，而非稳定法律检索系统。</w:t>
      </w:r>
    </w:p>
    <w:p w14:paraId="32C32966" w14:textId="77777777" w:rsidR="00955422" w:rsidRDefault="00000000">
      <w:pPr>
        <w:pStyle w:val="21"/>
      </w:pPr>
      <w:r>
        <w:t>代码与文档证据</w:t>
      </w:r>
    </w:p>
    <w:tbl>
      <w:tblPr>
        <w:tblStyle w:val="aff1"/>
        <w:tblW w:w="0" w:type="auto"/>
        <w:tblLayout w:type="fixed"/>
        <w:tblLook w:val="04A0" w:firstRow="1" w:lastRow="0" w:firstColumn="1" w:lastColumn="0" w:noHBand="0" w:noVBand="1"/>
      </w:tblPr>
      <w:tblGrid>
        <w:gridCol w:w="1728"/>
        <w:gridCol w:w="8136"/>
      </w:tblGrid>
      <w:tr w:rsidR="00955422" w14:paraId="3959A100" w14:textId="77777777">
        <w:tc>
          <w:tcPr>
            <w:tcW w:w="1728" w:type="dxa"/>
            <w:shd w:val="clear" w:color="auto" w:fill="F2F4F7"/>
            <w:tcMar>
              <w:top w:w="90" w:type="dxa"/>
              <w:left w:w="100" w:type="dxa"/>
              <w:bottom w:w="90" w:type="dxa"/>
              <w:right w:w="100" w:type="dxa"/>
            </w:tcMar>
          </w:tcPr>
          <w:p w14:paraId="0417FE15" w14:textId="77777777" w:rsidR="00955422" w:rsidRDefault="00000000">
            <w:r>
              <w:rPr>
                <w:b/>
              </w:rPr>
              <w:t>代码位置</w:t>
            </w:r>
          </w:p>
        </w:tc>
        <w:tc>
          <w:tcPr>
            <w:tcW w:w="8136" w:type="dxa"/>
            <w:tcMar>
              <w:top w:w="90" w:type="dxa"/>
              <w:left w:w="100" w:type="dxa"/>
              <w:bottom w:w="90" w:type="dxa"/>
              <w:right w:w="100" w:type="dxa"/>
            </w:tcMar>
          </w:tcPr>
          <w:p w14:paraId="277B1ECF" w14:textId="77777777" w:rsidR="00955422" w:rsidRDefault="00000000">
            <w:r>
              <w:rPr>
                <w:rFonts w:ascii="Consolas" w:eastAsia="DengXian" w:hAnsi="Consolas"/>
                <w:sz w:val="16"/>
              </w:rPr>
              <w:t>backend/common/rag/retriever.py</w:t>
            </w:r>
            <w:r>
              <w:rPr>
                <w:rFonts w:ascii="Consolas" w:eastAsia="DengXian" w:hAnsi="Consolas"/>
                <w:sz w:val="16"/>
              </w:rPr>
              <w:t>；</w:t>
            </w:r>
            <w:r>
              <w:rPr>
                <w:rFonts w:ascii="Consolas" w:eastAsia="DengXian" w:hAnsi="Consolas"/>
                <w:sz w:val="16"/>
              </w:rPr>
              <w:t>backend/common/rag/embedding.py</w:t>
            </w:r>
            <w:r>
              <w:rPr>
                <w:rFonts w:ascii="Consolas" w:eastAsia="DengXian" w:hAnsi="Consolas"/>
                <w:sz w:val="16"/>
              </w:rPr>
              <w:t>；</w:t>
            </w:r>
            <w:r>
              <w:rPr>
                <w:rFonts w:ascii="Consolas" w:eastAsia="DengXian" w:hAnsi="Consolas"/>
                <w:sz w:val="16"/>
              </w:rPr>
              <w:t>backend/common/rag/reranker.py</w:t>
            </w:r>
          </w:p>
        </w:tc>
      </w:tr>
      <w:tr w:rsidR="00955422" w14:paraId="43B93344" w14:textId="77777777">
        <w:tc>
          <w:tcPr>
            <w:tcW w:w="1728" w:type="dxa"/>
            <w:shd w:val="clear" w:color="auto" w:fill="F2F4F7"/>
            <w:tcMar>
              <w:top w:w="90" w:type="dxa"/>
              <w:left w:w="100" w:type="dxa"/>
              <w:bottom w:w="90" w:type="dxa"/>
              <w:right w:w="100" w:type="dxa"/>
            </w:tcMar>
          </w:tcPr>
          <w:p w14:paraId="3E824083" w14:textId="77777777" w:rsidR="00955422" w:rsidRDefault="00000000">
            <w:r>
              <w:rPr>
                <w:b/>
              </w:rPr>
              <w:t>关键逻辑</w:t>
            </w:r>
          </w:p>
        </w:tc>
        <w:tc>
          <w:tcPr>
            <w:tcW w:w="8136" w:type="dxa"/>
            <w:tcMar>
              <w:top w:w="90" w:type="dxa"/>
              <w:left w:w="100" w:type="dxa"/>
              <w:bottom w:w="90" w:type="dxa"/>
              <w:right w:w="100" w:type="dxa"/>
            </w:tcMar>
          </w:tcPr>
          <w:p w14:paraId="25F1AE51" w14:textId="77777777" w:rsidR="00955422" w:rsidRDefault="00000000">
            <w:r>
              <w:rPr>
                <w:rFonts w:ascii="Consolas" w:eastAsia="DengXian" w:hAnsi="Consolas"/>
                <w:sz w:val="16"/>
              </w:rPr>
              <w:t>本地向量候选</w:t>
            </w:r>
            <w:r>
              <w:rPr>
                <w:rFonts w:ascii="Consolas" w:eastAsia="DengXian" w:hAnsi="Consolas"/>
                <w:sz w:val="16"/>
              </w:rPr>
              <w:t xml:space="preserve"> + </w:t>
            </w:r>
            <w:r>
              <w:rPr>
                <w:rFonts w:ascii="Consolas" w:eastAsia="DengXian" w:hAnsi="Consolas"/>
                <w:sz w:val="16"/>
              </w:rPr>
              <w:t>词法候选</w:t>
            </w:r>
            <w:r>
              <w:rPr>
                <w:rFonts w:ascii="Consolas" w:eastAsia="DengXian" w:hAnsi="Consolas"/>
                <w:sz w:val="16"/>
              </w:rPr>
              <w:t xml:space="preserve"> + </w:t>
            </w:r>
            <w:r>
              <w:rPr>
                <w:rFonts w:ascii="Consolas" w:eastAsia="DengXian" w:hAnsi="Consolas"/>
                <w:sz w:val="16"/>
              </w:rPr>
              <w:t>启发式重排；配置达到条件时可触发外部法规补充。</w:t>
            </w:r>
          </w:p>
        </w:tc>
      </w:tr>
      <w:tr w:rsidR="00955422" w14:paraId="49E45BEE" w14:textId="77777777">
        <w:tc>
          <w:tcPr>
            <w:tcW w:w="1728" w:type="dxa"/>
            <w:shd w:val="clear" w:color="auto" w:fill="F2F4F7"/>
            <w:tcMar>
              <w:top w:w="90" w:type="dxa"/>
              <w:left w:w="100" w:type="dxa"/>
              <w:bottom w:w="90" w:type="dxa"/>
              <w:right w:w="100" w:type="dxa"/>
            </w:tcMar>
          </w:tcPr>
          <w:p w14:paraId="32F08960" w14:textId="77777777" w:rsidR="00955422" w:rsidRDefault="00000000">
            <w:r>
              <w:rPr>
                <w:b/>
              </w:rPr>
              <w:t>证据说明</w:t>
            </w:r>
          </w:p>
        </w:tc>
        <w:tc>
          <w:tcPr>
            <w:tcW w:w="8136" w:type="dxa"/>
            <w:tcMar>
              <w:top w:w="90" w:type="dxa"/>
              <w:left w:w="100" w:type="dxa"/>
              <w:bottom w:w="90" w:type="dxa"/>
              <w:right w:w="100" w:type="dxa"/>
            </w:tcMar>
          </w:tcPr>
          <w:p w14:paraId="50D30144" w14:textId="77777777" w:rsidR="00955422" w:rsidRDefault="00000000">
            <w:r>
              <w:rPr>
                <w:rFonts w:ascii="Consolas" w:eastAsia="DengXian" w:hAnsi="Consolas"/>
                <w:sz w:val="16"/>
              </w:rPr>
              <w:t>完整组件链存在，但当前事实基线明确其向量为本地哈希</w:t>
            </w:r>
            <w:r>
              <w:rPr>
                <w:rFonts w:ascii="Consolas" w:eastAsia="DengXian" w:hAnsi="Consolas"/>
                <w:sz w:val="16"/>
              </w:rPr>
              <w:t>/</w:t>
            </w:r>
            <w:r>
              <w:rPr>
                <w:rFonts w:ascii="Consolas" w:eastAsia="DengXian" w:hAnsi="Consolas"/>
                <w:sz w:val="16"/>
              </w:rPr>
              <w:t>稀疏表示，不能等同于高质量神经语义</w:t>
            </w:r>
            <w:r>
              <w:rPr>
                <w:rFonts w:ascii="Consolas" w:eastAsia="DengXian" w:hAnsi="Consolas"/>
                <w:sz w:val="16"/>
              </w:rPr>
              <w:t xml:space="preserve"> embedding</w:t>
            </w:r>
            <w:r>
              <w:rPr>
                <w:rFonts w:ascii="Consolas" w:eastAsia="DengXian" w:hAnsi="Consolas"/>
                <w:sz w:val="16"/>
              </w:rPr>
              <w:t>。</w:t>
            </w:r>
          </w:p>
        </w:tc>
      </w:tr>
      <w:tr w:rsidR="00955422" w14:paraId="14E449E4" w14:textId="77777777">
        <w:tc>
          <w:tcPr>
            <w:tcW w:w="1728" w:type="dxa"/>
            <w:shd w:val="clear" w:color="auto" w:fill="F2F4F7"/>
            <w:tcMar>
              <w:top w:w="90" w:type="dxa"/>
              <w:left w:w="100" w:type="dxa"/>
              <w:bottom w:w="90" w:type="dxa"/>
              <w:right w:w="100" w:type="dxa"/>
            </w:tcMar>
          </w:tcPr>
          <w:p w14:paraId="58A78536" w14:textId="77777777" w:rsidR="00955422" w:rsidRDefault="00000000">
            <w:r>
              <w:rPr>
                <w:b/>
              </w:rPr>
              <w:t>代码位置</w:t>
            </w:r>
          </w:p>
        </w:tc>
        <w:tc>
          <w:tcPr>
            <w:tcW w:w="8136" w:type="dxa"/>
            <w:tcMar>
              <w:top w:w="90" w:type="dxa"/>
              <w:left w:w="100" w:type="dxa"/>
              <w:bottom w:w="90" w:type="dxa"/>
              <w:right w:w="100" w:type="dxa"/>
            </w:tcMar>
          </w:tcPr>
          <w:p w14:paraId="2DAE5AF6" w14:textId="77777777" w:rsidR="00955422" w:rsidRDefault="00000000">
            <w:r>
              <w:rPr>
                <w:rFonts w:ascii="Consolas" w:eastAsia="DengXian" w:hAnsi="Consolas"/>
                <w:sz w:val="16"/>
              </w:rPr>
              <w:t>docs/handoff/DataComplyFlow_</w:t>
            </w:r>
            <w:r>
              <w:rPr>
                <w:rFonts w:ascii="Consolas" w:eastAsia="DengXian" w:hAnsi="Consolas"/>
                <w:sz w:val="16"/>
              </w:rPr>
              <w:t>产品能力补强与后续工作清单</w:t>
            </w:r>
            <w:r>
              <w:rPr>
                <w:rFonts w:ascii="Consolas" w:eastAsia="DengXian" w:hAnsi="Consolas"/>
                <w:sz w:val="16"/>
              </w:rPr>
              <w:t>_20260719.md</w:t>
            </w:r>
          </w:p>
        </w:tc>
      </w:tr>
      <w:tr w:rsidR="00955422" w14:paraId="00E8BCE2" w14:textId="77777777">
        <w:tc>
          <w:tcPr>
            <w:tcW w:w="1728" w:type="dxa"/>
            <w:shd w:val="clear" w:color="auto" w:fill="F2F4F7"/>
            <w:tcMar>
              <w:top w:w="90" w:type="dxa"/>
              <w:left w:w="100" w:type="dxa"/>
              <w:bottom w:w="90" w:type="dxa"/>
              <w:right w:w="100" w:type="dxa"/>
            </w:tcMar>
          </w:tcPr>
          <w:p w14:paraId="14F35DFD" w14:textId="77777777" w:rsidR="00955422" w:rsidRDefault="00000000">
            <w:r>
              <w:rPr>
                <w:b/>
              </w:rPr>
              <w:t>关键逻辑</w:t>
            </w:r>
          </w:p>
        </w:tc>
        <w:tc>
          <w:tcPr>
            <w:tcW w:w="8136" w:type="dxa"/>
            <w:tcMar>
              <w:top w:w="90" w:type="dxa"/>
              <w:left w:w="100" w:type="dxa"/>
              <w:bottom w:w="90" w:type="dxa"/>
              <w:right w:w="100" w:type="dxa"/>
            </w:tcMar>
          </w:tcPr>
          <w:p w14:paraId="57696230" w14:textId="77777777" w:rsidR="00955422" w:rsidRDefault="00000000">
            <w:r>
              <w:rPr>
                <w:rFonts w:ascii="Consolas" w:eastAsia="DengXian" w:hAnsi="Consolas"/>
                <w:sz w:val="16"/>
              </w:rPr>
              <w:t>记录</w:t>
            </w:r>
            <w:r>
              <w:rPr>
                <w:rFonts w:ascii="Consolas" w:eastAsia="DengXian" w:hAnsi="Consolas"/>
                <w:sz w:val="16"/>
              </w:rPr>
              <w:t xml:space="preserve"> Product Smoke </w:t>
            </w:r>
            <w:r>
              <w:rPr>
                <w:rFonts w:ascii="Consolas" w:eastAsia="DengXian" w:hAnsi="Consolas"/>
                <w:sz w:val="16"/>
              </w:rPr>
              <w:t>与</w:t>
            </w:r>
            <w:r>
              <w:rPr>
                <w:rFonts w:ascii="Consolas" w:eastAsia="DengXian" w:hAnsi="Consolas"/>
                <w:sz w:val="16"/>
              </w:rPr>
              <w:t xml:space="preserve"> scaled synthetic benchmark</w:t>
            </w:r>
            <w:r>
              <w:rPr>
                <w:rFonts w:ascii="Consolas" w:eastAsia="DengXian" w:hAnsi="Consolas"/>
                <w:sz w:val="16"/>
              </w:rPr>
              <w:t>，并注明</w:t>
            </w:r>
            <w:r>
              <w:rPr>
                <w:rFonts w:ascii="Consolas" w:eastAsia="DengXian" w:hAnsi="Consolas"/>
                <w:sz w:val="16"/>
              </w:rPr>
              <w:t xml:space="preserve"> Gold </w:t>
            </w:r>
            <w:r>
              <w:rPr>
                <w:rFonts w:ascii="Consolas" w:eastAsia="DengXian" w:hAnsi="Consolas"/>
                <w:sz w:val="16"/>
              </w:rPr>
              <w:t>主要为内部合成、未完成法律专家确认。</w:t>
            </w:r>
          </w:p>
        </w:tc>
      </w:tr>
      <w:tr w:rsidR="00955422" w14:paraId="3843A966" w14:textId="77777777">
        <w:tc>
          <w:tcPr>
            <w:tcW w:w="1728" w:type="dxa"/>
            <w:shd w:val="clear" w:color="auto" w:fill="F2F4F7"/>
            <w:tcMar>
              <w:top w:w="90" w:type="dxa"/>
              <w:left w:w="100" w:type="dxa"/>
              <w:bottom w:w="90" w:type="dxa"/>
              <w:right w:w="100" w:type="dxa"/>
            </w:tcMar>
          </w:tcPr>
          <w:p w14:paraId="7BA2DDB9" w14:textId="77777777" w:rsidR="00955422" w:rsidRDefault="00000000">
            <w:r>
              <w:rPr>
                <w:b/>
              </w:rPr>
              <w:t>证据说明</w:t>
            </w:r>
          </w:p>
        </w:tc>
        <w:tc>
          <w:tcPr>
            <w:tcW w:w="8136" w:type="dxa"/>
            <w:tcMar>
              <w:top w:w="90" w:type="dxa"/>
              <w:left w:w="100" w:type="dxa"/>
              <w:bottom w:w="90" w:type="dxa"/>
              <w:right w:w="100" w:type="dxa"/>
            </w:tcMar>
          </w:tcPr>
          <w:p w14:paraId="3221082E" w14:textId="77777777" w:rsidR="00955422" w:rsidRDefault="00000000">
            <w:r>
              <w:rPr>
                <w:rFonts w:ascii="Consolas" w:eastAsia="DengXian" w:hAnsi="Consolas"/>
                <w:sz w:val="16"/>
              </w:rPr>
              <w:t>项目文档本身已对测试规模和法律</w:t>
            </w:r>
            <w:r>
              <w:rPr>
                <w:rFonts w:ascii="Consolas" w:eastAsia="DengXian" w:hAnsi="Consolas"/>
                <w:sz w:val="16"/>
              </w:rPr>
              <w:t xml:space="preserve"> Gold </w:t>
            </w:r>
            <w:r>
              <w:rPr>
                <w:rFonts w:ascii="Consolas" w:eastAsia="DengXian" w:hAnsi="Consolas"/>
                <w:sz w:val="16"/>
              </w:rPr>
              <w:t>缺失做出限制性说明。</w:t>
            </w:r>
          </w:p>
        </w:tc>
      </w:tr>
    </w:tbl>
    <w:p w14:paraId="16C67BFC" w14:textId="77777777" w:rsidR="00955422" w:rsidRDefault="00000000">
      <w:pPr>
        <w:pStyle w:val="21"/>
      </w:pPr>
      <w:r>
        <w:t>整改建议</w:t>
      </w:r>
    </w:p>
    <w:p w14:paraId="578F226D" w14:textId="77777777" w:rsidR="00955422" w:rsidRDefault="00000000">
      <w:pPr>
        <w:pStyle w:val="a"/>
        <w:ind w:left="432" w:hanging="259"/>
      </w:pPr>
      <w:r>
        <w:t>先修复离题检测：中文分类器</w:t>
      </w:r>
      <w:r>
        <w:t>/</w:t>
      </w:r>
      <w:r>
        <w:t>规则门控在</w:t>
      </w:r>
      <w:r>
        <w:t xml:space="preserve"> embedding </w:t>
      </w:r>
      <w:r>
        <w:t>前执行，离题时返回</w:t>
      </w:r>
      <w:r>
        <w:t xml:space="preserve"> no_relevant_evidence</w:t>
      </w:r>
      <w:r>
        <w:t>，不允许回落到通用高频法规。</w:t>
      </w:r>
    </w:p>
    <w:p w14:paraId="29288C10" w14:textId="77777777" w:rsidR="00955422" w:rsidRDefault="00000000">
      <w:pPr>
        <w:pStyle w:val="a"/>
        <w:ind w:left="432" w:hanging="259"/>
      </w:pPr>
      <w:r>
        <w:t>改用可配置中文法律语义</w:t>
      </w:r>
      <w:r>
        <w:t xml:space="preserve"> embedding</w:t>
      </w:r>
      <w:r>
        <w:t>，并记录</w:t>
      </w:r>
      <w:r>
        <w:t xml:space="preserve"> model_id</w:t>
      </w:r>
      <w:r>
        <w:t>、</w:t>
      </w:r>
      <w:r>
        <w:t>dimension</w:t>
      </w:r>
      <w:r>
        <w:t>、</w:t>
      </w:r>
      <w:r>
        <w:t>index_version</w:t>
      </w:r>
      <w:r>
        <w:t>、</w:t>
      </w:r>
      <w:r>
        <w:t>corpus_version</w:t>
      </w:r>
      <w:r>
        <w:t>。</w:t>
      </w:r>
    </w:p>
    <w:p w14:paraId="1391FAD6" w14:textId="77777777" w:rsidR="00955422" w:rsidRDefault="00000000">
      <w:pPr>
        <w:pStyle w:val="a"/>
        <w:ind w:left="432" w:hanging="259"/>
      </w:pPr>
      <w:r>
        <w:t>增加</w:t>
      </w:r>
      <w:r>
        <w:t xml:space="preserve"> cross-encoder reranker </w:t>
      </w:r>
      <w:r>
        <w:t>或</w:t>
      </w:r>
      <w:r>
        <w:t xml:space="preserve"> LLM rerank</w:t>
      </w:r>
      <w:r>
        <w:t>，但保留可解释特征和最低分阈值。</w:t>
      </w:r>
    </w:p>
    <w:p w14:paraId="62509FFC" w14:textId="77777777" w:rsidR="00955422" w:rsidRDefault="00000000">
      <w:pPr>
        <w:pStyle w:val="a"/>
        <w:ind w:left="432" w:hanging="259"/>
      </w:pPr>
      <w:r>
        <w:t>按模块建立专家标注</w:t>
      </w:r>
      <w:r>
        <w:t xml:space="preserve"> Gold</w:t>
      </w:r>
      <w:r>
        <w:t>：至少覆盖安全评估、</w:t>
      </w:r>
      <w:r>
        <w:t>SCC/PIPIA</w:t>
      </w:r>
      <w:r>
        <w:t>、合同审查、诊断四域，并拆分</w:t>
      </w:r>
      <w:r>
        <w:t xml:space="preserve"> train/dev/test</w:t>
      </w:r>
      <w:r>
        <w:t>。</w:t>
      </w:r>
    </w:p>
    <w:p w14:paraId="4A1661E2" w14:textId="77777777" w:rsidR="00955422" w:rsidRDefault="00000000">
      <w:pPr>
        <w:pStyle w:val="a"/>
        <w:ind w:left="432" w:hanging="259"/>
      </w:pPr>
      <w:r>
        <w:t>验收指标至少同时检查</w:t>
      </w:r>
      <w:r>
        <w:t xml:space="preserve"> Recall@K</w:t>
      </w:r>
      <w:r>
        <w:t>、</w:t>
      </w:r>
      <w:r>
        <w:t>MRR</w:t>
      </w:r>
      <w:r>
        <w:t>、</w:t>
      </w:r>
      <w:r>
        <w:t>Citation Precision</w:t>
      </w:r>
      <w:r>
        <w:t>、</w:t>
      </w:r>
      <w:r>
        <w:t>Unsupported Claim</w:t>
      </w:r>
      <w:r>
        <w:t>、</w:t>
      </w:r>
      <w:r>
        <w:t xml:space="preserve">Safe Reject </w:t>
      </w:r>
      <w:r>
        <w:t>和跨域污染。</w:t>
      </w:r>
    </w:p>
    <w:p w14:paraId="57B6050D"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2B60E501" w14:textId="77777777">
        <w:trPr>
          <w:tblHeader/>
        </w:trPr>
        <w:tc>
          <w:tcPr>
            <w:tcW w:w="3600" w:type="dxa"/>
            <w:shd w:val="clear" w:color="auto" w:fill="F2F4F7"/>
            <w:tcMar>
              <w:top w:w="90" w:type="dxa"/>
              <w:left w:w="100" w:type="dxa"/>
              <w:bottom w:w="90" w:type="dxa"/>
              <w:right w:w="100" w:type="dxa"/>
            </w:tcMar>
            <w:vAlign w:val="center"/>
          </w:tcPr>
          <w:p w14:paraId="7CEC976A"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1B79B997"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27D1A7E7"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31231EC9" w14:textId="77777777" w:rsidR="00955422" w:rsidRDefault="00000000">
            <w:r>
              <w:rPr>
                <w:b/>
                <w:color w:val="17365D"/>
                <w:sz w:val="17"/>
              </w:rPr>
              <w:t>整改优先级</w:t>
            </w:r>
          </w:p>
        </w:tc>
      </w:tr>
      <w:tr w:rsidR="00955422" w14:paraId="2FFD4515" w14:textId="77777777">
        <w:tc>
          <w:tcPr>
            <w:tcW w:w="3600" w:type="dxa"/>
            <w:tcMar>
              <w:top w:w="90" w:type="dxa"/>
              <w:left w:w="100" w:type="dxa"/>
              <w:bottom w:w="90" w:type="dxa"/>
              <w:right w:w="100" w:type="dxa"/>
            </w:tcMar>
          </w:tcPr>
          <w:p w14:paraId="3F3E24FD" w14:textId="77777777" w:rsidR="00955422" w:rsidRDefault="00000000">
            <w:pPr>
              <w:spacing w:after="40"/>
            </w:pPr>
            <w:r>
              <w:rPr>
                <w:sz w:val="17"/>
              </w:rPr>
              <w:t>工程链路</w:t>
            </w:r>
          </w:p>
        </w:tc>
        <w:tc>
          <w:tcPr>
            <w:tcW w:w="1944" w:type="dxa"/>
            <w:tcMar>
              <w:top w:w="90" w:type="dxa"/>
              <w:left w:w="100" w:type="dxa"/>
              <w:bottom w:w="90" w:type="dxa"/>
              <w:right w:w="100" w:type="dxa"/>
            </w:tcMar>
          </w:tcPr>
          <w:p w14:paraId="4E1DDEA4" w14:textId="77777777" w:rsidR="00955422" w:rsidRDefault="00000000">
            <w:pPr>
              <w:spacing w:after="40"/>
            </w:pPr>
            <w:r>
              <w:rPr>
                <w:sz w:val="17"/>
              </w:rPr>
              <w:t>可运行</w:t>
            </w:r>
          </w:p>
        </w:tc>
        <w:tc>
          <w:tcPr>
            <w:tcW w:w="1944" w:type="dxa"/>
            <w:tcMar>
              <w:top w:w="90" w:type="dxa"/>
              <w:left w:w="100" w:type="dxa"/>
              <w:bottom w:w="90" w:type="dxa"/>
              <w:right w:w="100" w:type="dxa"/>
            </w:tcMar>
          </w:tcPr>
          <w:p w14:paraId="6AF32686" w14:textId="77777777" w:rsidR="00955422" w:rsidRDefault="00000000">
            <w:pPr>
              <w:spacing w:after="40"/>
            </w:pPr>
            <w:r>
              <w:rPr>
                <w:sz w:val="17"/>
              </w:rPr>
              <w:t>代码</w:t>
            </w:r>
            <w:r>
              <w:rPr>
                <w:sz w:val="17"/>
              </w:rPr>
              <w:t>+103 tests</w:t>
            </w:r>
          </w:p>
        </w:tc>
        <w:tc>
          <w:tcPr>
            <w:tcW w:w="2376" w:type="dxa"/>
            <w:tcMar>
              <w:top w:w="90" w:type="dxa"/>
              <w:left w:w="100" w:type="dxa"/>
              <w:bottom w:w="90" w:type="dxa"/>
              <w:right w:w="100" w:type="dxa"/>
            </w:tcMar>
          </w:tcPr>
          <w:p w14:paraId="0D19C091" w14:textId="77777777" w:rsidR="00955422" w:rsidRDefault="00000000">
            <w:pPr>
              <w:spacing w:after="40"/>
            </w:pPr>
            <w:r>
              <w:rPr>
                <w:sz w:val="17"/>
              </w:rPr>
              <w:t>P1</w:t>
            </w:r>
          </w:p>
        </w:tc>
      </w:tr>
      <w:tr w:rsidR="00955422" w14:paraId="08680C3A" w14:textId="77777777">
        <w:tc>
          <w:tcPr>
            <w:tcW w:w="3600" w:type="dxa"/>
            <w:tcMar>
              <w:top w:w="90" w:type="dxa"/>
              <w:left w:w="100" w:type="dxa"/>
              <w:bottom w:w="90" w:type="dxa"/>
              <w:right w:w="100" w:type="dxa"/>
            </w:tcMar>
          </w:tcPr>
          <w:p w14:paraId="224FF845" w14:textId="77777777" w:rsidR="00955422" w:rsidRDefault="00000000">
            <w:pPr>
              <w:spacing w:after="40"/>
            </w:pPr>
            <w:r>
              <w:rPr>
                <w:sz w:val="17"/>
              </w:rPr>
              <w:t>小样本</w:t>
            </w:r>
            <w:r>
              <w:rPr>
                <w:sz w:val="17"/>
              </w:rPr>
              <w:t xml:space="preserve"> Smoke</w:t>
            </w:r>
          </w:p>
        </w:tc>
        <w:tc>
          <w:tcPr>
            <w:tcW w:w="1944" w:type="dxa"/>
            <w:tcMar>
              <w:top w:w="90" w:type="dxa"/>
              <w:left w:w="100" w:type="dxa"/>
              <w:bottom w:w="90" w:type="dxa"/>
              <w:right w:w="100" w:type="dxa"/>
            </w:tcMar>
          </w:tcPr>
          <w:p w14:paraId="70F42709" w14:textId="77777777" w:rsidR="00955422" w:rsidRDefault="00000000">
            <w:pPr>
              <w:spacing w:after="40"/>
            </w:pPr>
            <w:r>
              <w:rPr>
                <w:sz w:val="17"/>
              </w:rPr>
              <w:t>通过既定基线</w:t>
            </w:r>
          </w:p>
        </w:tc>
        <w:tc>
          <w:tcPr>
            <w:tcW w:w="1944" w:type="dxa"/>
            <w:tcMar>
              <w:top w:w="90" w:type="dxa"/>
              <w:left w:w="100" w:type="dxa"/>
              <w:bottom w:w="90" w:type="dxa"/>
              <w:right w:w="100" w:type="dxa"/>
            </w:tcMar>
          </w:tcPr>
          <w:p w14:paraId="618A7868" w14:textId="77777777" w:rsidR="00955422" w:rsidRDefault="00000000">
            <w:pPr>
              <w:spacing w:after="40"/>
            </w:pPr>
            <w:r>
              <w:rPr>
                <w:sz w:val="17"/>
              </w:rPr>
              <w:t xml:space="preserve">docs </w:t>
            </w:r>
            <w:r>
              <w:rPr>
                <w:sz w:val="17"/>
              </w:rPr>
              <w:t>指标</w:t>
            </w:r>
          </w:p>
        </w:tc>
        <w:tc>
          <w:tcPr>
            <w:tcW w:w="2376" w:type="dxa"/>
            <w:tcMar>
              <w:top w:w="90" w:type="dxa"/>
              <w:left w:w="100" w:type="dxa"/>
              <w:bottom w:w="90" w:type="dxa"/>
              <w:right w:w="100" w:type="dxa"/>
            </w:tcMar>
          </w:tcPr>
          <w:p w14:paraId="183A1C9A" w14:textId="77777777" w:rsidR="00955422" w:rsidRDefault="00000000">
            <w:pPr>
              <w:spacing w:after="40"/>
            </w:pPr>
            <w:r>
              <w:rPr>
                <w:sz w:val="17"/>
              </w:rPr>
              <w:t>P2</w:t>
            </w:r>
          </w:p>
        </w:tc>
      </w:tr>
      <w:tr w:rsidR="00955422" w14:paraId="77FF01E3" w14:textId="77777777">
        <w:tc>
          <w:tcPr>
            <w:tcW w:w="3600" w:type="dxa"/>
            <w:tcMar>
              <w:top w:w="90" w:type="dxa"/>
              <w:left w:w="100" w:type="dxa"/>
              <w:bottom w:w="90" w:type="dxa"/>
              <w:right w:w="100" w:type="dxa"/>
            </w:tcMar>
          </w:tcPr>
          <w:p w14:paraId="1AA9BD1A" w14:textId="77777777" w:rsidR="00955422" w:rsidRDefault="00000000">
            <w:pPr>
              <w:spacing w:after="40"/>
            </w:pPr>
            <w:r>
              <w:rPr>
                <w:sz w:val="17"/>
              </w:rPr>
              <w:t>规模召回</w:t>
            </w:r>
          </w:p>
        </w:tc>
        <w:tc>
          <w:tcPr>
            <w:tcW w:w="1944" w:type="dxa"/>
            <w:tcMar>
              <w:top w:w="90" w:type="dxa"/>
              <w:left w:w="100" w:type="dxa"/>
              <w:bottom w:w="90" w:type="dxa"/>
              <w:right w:w="100" w:type="dxa"/>
            </w:tcMar>
          </w:tcPr>
          <w:p w14:paraId="7CC8527A" w14:textId="77777777" w:rsidR="00955422" w:rsidRDefault="00000000">
            <w:pPr>
              <w:spacing w:after="40"/>
            </w:pPr>
            <w:r>
              <w:rPr>
                <w:sz w:val="17"/>
              </w:rPr>
              <w:t>偏低</w:t>
            </w:r>
          </w:p>
        </w:tc>
        <w:tc>
          <w:tcPr>
            <w:tcW w:w="1944" w:type="dxa"/>
            <w:tcMar>
              <w:top w:w="90" w:type="dxa"/>
              <w:left w:w="100" w:type="dxa"/>
              <w:bottom w:w="90" w:type="dxa"/>
              <w:right w:w="100" w:type="dxa"/>
            </w:tcMar>
          </w:tcPr>
          <w:p w14:paraId="2C110FD4" w14:textId="77777777" w:rsidR="00955422" w:rsidRDefault="00000000">
            <w:pPr>
              <w:spacing w:after="40"/>
            </w:pPr>
            <w:r>
              <w:rPr>
                <w:sz w:val="17"/>
              </w:rPr>
              <w:t>合成基线</w:t>
            </w:r>
          </w:p>
        </w:tc>
        <w:tc>
          <w:tcPr>
            <w:tcW w:w="2376" w:type="dxa"/>
            <w:tcMar>
              <w:top w:w="90" w:type="dxa"/>
              <w:left w:w="100" w:type="dxa"/>
              <w:bottom w:w="90" w:type="dxa"/>
              <w:right w:w="100" w:type="dxa"/>
            </w:tcMar>
          </w:tcPr>
          <w:p w14:paraId="2598F516" w14:textId="77777777" w:rsidR="00955422" w:rsidRDefault="00000000">
            <w:pPr>
              <w:spacing w:after="40"/>
            </w:pPr>
            <w:r>
              <w:rPr>
                <w:sz w:val="17"/>
              </w:rPr>
              <w:t>P0</w:t>
            </w:r>
          </w:p>
        </w:tc>
      </w:tr>
      <w:tr w:rsidR="00955422" w14:paraId="653ACB86" w14:textId="77777777">
        <w:tc>
          <w:tcPr>
            <w:tcW w:w="3600" w:type="dxa"/>
            <w:tcMar>
              <w:top w:w="90" w:type="dxa"/>
              <w:left w:w="100" w:type="dxa"/>
              <w:bottom w:w="90" w:type="dxa"/>
              <w:right w:w="100" w:type="dxa"/>
            </w:tcMar>
          </w:tcPr>
          <w:p w14:paraId="0CF86AD0" w14:textId="77777777" w:rsidR="00955422" w:rsidRDefault="00000000">
            <w:pPr>
              <w:spacing w:after="40"/>
            </w:pPr>
            <w:r>
              <w:rPr>
                <w:sz w:val="17"/>
              </w:rPr>
              <w:lastRenderedPageBreak/>
              <w:t>离题拒答</w:t>
            </w:r>
          </w:p>
        </w:tc>
        <w:tc>
          <w:tcPr>
            <w:tcW w:w="1944" w:type="dxa"/>
            <w:tcMar>
              <w:top w:w="90" w:type="dxa"/>
              <w:left w:w="100" w:type="dxa"/>
              <w:bottom w:w="90" w:type="dxa"/>
              <w:right w:w="100" w:type="dxa"/>
            </w:tcMar>
          </w:tcPr>
          <w:p w14:paraId="31265F17" w14:textId="77777777" w:rsidR="00955422" w:rsidRDefault="00000000">
            <w:pPr>
              <w:spacing w:after="40"/>
            </w:pPr>
            <w:r>
              <w:rPr>
                <w:sz w:val="17"/>
              </w:rPr>
              <w:t>失败</w:t>
            </w:r>
          </w:p>
        </w:tc>
        <w:tc>
          <w:tcPr>
            <w:tcW w:w="1944" w:type="dxa"/>
            <w:tcMar>
              <w:top w:w="90" w:type="dxa"/>
              <w:left w:w="100" w:type="dxa"/>
              <w:bottom w:w="90" w:type="dxa"/>
              <w:right w:w="100" w:type="dxa"/>
            </w:tcMar>
          </w:tcPr>
          <w:p w14:paraId="281AD1AB" w14:textId="77777777" w:rsidR="00955422" w:rsidRDefault="00000000">
            <w:pPr>
              <w:spacing w:after="40"/>
            </w:pPr>
            <w:r>
              <w:rPr>
                <w:sz w:val="17"/>
              </w:rPr>
              <w:t>现场日志</w:t>
            </w:r>
          </w:p>
        </w:tc>
        <w:tc>
          <w:tcPr>
            <w:tcW w:w="2376" w:type="dxa"/>
            <w:tcMar>
              <w:top w:w="90" w:type="dxa"/>
              <w:left w:w="100" w:type="dxa"/>
              <w:bottom w:w="90" w:type="dxa"/>
              <w:right w:w="100" w:type="dxa"/>
            </w:tcMar>
          </w:tcPr>
          <w:p w14:paraId="27EA5E92" w14:textId="77777777" w:rsidR="00955422" w:rsidRDefault="00000000">
            <w:pPr>
              <w:spacing w:after="40"/>
            </w:pPr>
            <w:r>
              <w:rPr>
                <w:sz w:val="17"/>
              </w:rPr>
              <w:t>P0</w:t>
            </w:r>
          </w:p>
        </w:tc>
      </w:tr>
      <w:tr w:rsidR="00955422" w14:paraId="3218E4F9" w14:textId="77777777">
        <w:tc>
          <w:tcPr>
            <w:tcW w:w="3600" w:type="dxa"/>
            <w:tcMar>
              <w:top w:w="90" w:type="dxa"/>
              <w:left w:w="100" w:type="dxa"/>
              <w:bottom w:w="90" w:type="dxa"/>
              <w:right w:w="100" w:type="dxa"/>
            </w:tcMar>
          </w:tcPr>
          <w:p w14:paraId="1B9EAE45" w14:textId="77777777" w:rsidR="00955422" w:rsidRDefault="00000000">
            <w:pPr>
              <w:spacing w:after="40"/>
            </w:pPr>
            <w:r>
              <w:rPr>
                <w:sz w:val="17"/>
              </w:rPr>
              <w:t>法律</w:t>
            </w:r>
            <w:r>
              <w:rPr>
                <w:sz w:val="17"/>
              </w:rPr>
              <w:t xml:space="preserve"> Gold</w:t>
            </w:r>
          </w:p>
        </w:tc>
        <w:tc>
          <w:tcPr>
            <w:tcW w:w="1944" w:type="dxa"/>
            <w:tcMar>
              <w:top w:w="90" w:type="dxa"/>
              <w:left w:w="100" w:type="dxa"/>
              <w:bottom w:w="90" w:type="dxa"/>
              <w:right w:w="100" w:type="dxa"/>
            </w:tcMar>
          </w:tcPr>
          <w:p w14:paraId="319057B2" w14:textId="77777777" w:rsidR="00955422" w:rsidRDefault="00000000">
            <w:pPr>
              <w:spacing w:after="40"/>
            </w:pPr>
            <w:r>
              <w:rPr>
                <w:sz w:val="17"/>
              </w:rPr>
              <w:t>未建立</w:t>
            </w:r>
          </w:p>
        </w:tc>
        <w:tc>
          <w:tcPr>
            <w:tcW w:w="1944" w:type="dxa"/>
            <w:tcMar>
              <w:top w:w="90" w:type="dxa"/>
              <w:left w:w="100" w:type="dxa"/>
              <w:bottom w:w="90" w:type="dxa"/>
              <w:right w:w="100" w:type="dxa"/>
            </w:tcMar>
          </w:tcPr>
          <w:p w14:paraId="09811E36" w14:textId="77777777" w:rsidR="00955422" w:rsidRDefault="00000000">
            <w:pPr>
              <w:spacing w:after="40"/>
            </w:pPr>
            <w:r>
              <w:rPr>
                <w:sz w:val="17"/>
              </w:rPr>
              <w:t xml:space="preserve">docs </w:t>
            </w:r>
            <w:r>
              <w:rPr>
                <w:sz w:val="17"/>
              </w:rPr>
              <w:t>明示</w:t>
            </w:r>
          </w:p>
        </w:tc>
        <w:tc>
          <w:tcPr>
            <w:tcW w:w="2376" w:type="dxa"/>
            <w:tcMar>
              <w:top w:w="90" w:type="dxa"/>
              <w:left w:w="100" w:type="dxa"/>
              <w:bottom w:w="90" w:type="dxa"/>
              <w:right w:w="100" w:type="dxa"/>
            </w:tcMar>
          </w:tcPr>
          <w:p w14:paraId="3970A93A" w14:textId="77777777" w:rsidR="00955422" w:rsidRDefault="00000000">
            <w:pPr>
              <w:spacing w:after="40"/>
            </w:pPr>
            <w:r>
              <w:rPr>
                <w:sz w:val="17"/>
              </w:rPr>
              <w:t>P0</w:t>
            </w:r>
          </w:p>
        </w:tc>
      </w:tr>
    </w:tbl>
    <w:p w14:paraId="0014E234" w14:textId="77777777" w:rsidR="00955422" w:rsidRDefault="00000000">
      <w:r>
        <w:br w:type="page"/>
      </w:r>
    </w:p>
    <w:p w14:paraId="3C368BC7" w14:textId="77777777" w:rsidR="00955422" w:rsidRDefault="00000000">
      <w:pPr>
        <w:pStyle w:val="1"/>
      </w:pPr>
      <w:r>
        <w:lastRenderedPageBreak/>
        <w:t xml:space="preserve">d. </w:t>
      </w:r>
      <w:r>
        <w:t>得理</w:t>
      </w:r>
      <w:r>
        <w:t xml:space="preserve"> API </w:t>
      </w:r>
      <w:r>
        <w:t>接入与使用范围</w:t>
      </w:r>
    </w:p>
    <w:tbl>
      <w:tblPr>
        <w:tblW w:w="0" w:type="auto"/>
        <w:tblLayout w:type="fixed"/>
        <w:tblLook w:val="04A0" w:firstRow="1" w:lastRow="0" w:firstColumn="1" w:lastColumn="0" w:noHBand="0" w:noVBand="1"/>
      </w:tblPr>
      <w:tblGrid>
        <w:gridCol w:w="9792"/>
      </w:tblGrid>
      <w:tr w:rsidR="00955422" w14:paraId="7FB82BD5" w14:textId="77777777">
        <w:tc>
          <w:tcPr>
            <w:tcW w:w="9792" w:type="dxa"/>
            <w:shd w:val="clear" w:color="auto" w:fill="EAF2F8"/>
            <w:tcMar>
              <w:top w:w="140" w:type="dxa"/>
              <w:left w:w="160" w:type="dxa"/>
              <w:bottom w:w="140" w:type="dxa"/>
              <w:right w:w="160" w:type="dxa"/>
            </w:tcMar>
          </w:tcPr>
          <w:p w14:paraId="139D358D" w14:textId="77777777" w:rsidR="00955422" w:rsidRDefault="00000000">
            <w:r>
              <w:rPr>
                <w:b/>
                <w:color w:val="2B67A8"/>
              </w:rPr>
              <w:t>结论：得理</w:t>
            </w:r>
            <w:r>
              <w:rPr>
                <w:b/>
                <w:color w:val="2B67A8"/>
              </w:rPr>
              <w:t xml:space="preserve"> API </w:t>
            </w:r>
            <w:r>
              <w:rPr>
                <w:b/>
                <w:color w:val="2B67A8"/>
              </w:rPr>
              <w:t>已接入且当前凭据可用；本次探测真实调用成功，但历史任务是否实际调用无法证明。</w:t>
            </w:r>
          </w:p>
          <w:p w14:paraId="111C24B0" w14:textId="77777777" w:rsidR="00955422" w:rsidRDefault="00000000">
            <w:pPr>
              <w:spacing w:after="0"/>
            </w:pPr>
            <w:r>
              <w:t xml:space="preserve">2026-07-24 </w:t>
            </w:r>
            <w:r>
              <w:t>约</w:t>
            </w:r>
            <w:r>
              <w:t xml:space="preserve"> 20:38 </w:t>
            </w:r>
            <w:r>
              <w:t>对</w:t>
            </w:r>
            <w:r>
              <w:t xml:space="preserve"> queryListLaw </w:t>
            </w:r>
            <w:r>
              <w:t>执行最小探测，返回</w:t>
            </w:r>
            <w:r>
              <w:t xml:space="preserve"> ok=true</w:t>
            </w:r>
            <w:r>
              <w:t>、</w:t>
            </w:r>
            <w:r>
              <w:t xml:space="preserve">1 </w:t>
            </w:r>
            <w:r>
              <w:t>条结果、延迟约</w:t>
            </w:r>
            <w:r>
              <w:t xml:space="preserve"> 2367ms</w:t>
            </w:r>
            <w:r>
              <w:t>。模块</w:t>
            </w:r>
            <w:r>
              <w:t>⑤</w:t>
            </w:r>
            <w:r>
              <w:t>和安全评估均存在条件式调用代码，但历史</w:t>
            </w:r>
            <w:r>
              <w:t xml:space="preserve"> run_manifest/</w:t>
            </w:r>
            <w:r>
              <w:t>任务记录没有</w:t>
            </w:r>
            <w:r>
              <w:t xml:space="preserve"> provider </w:t>
            </w:r>
            <w:r>
              <w:t>调用明细，因此不能把报告中的案例或法规反向认定为一定来自得理。</w:t>
            </w:r>
          </w:p>
        </w:tc>
      </w:tr>
    </w:tbl>
    <w:p w14:paraId="5776778C" w14:textId="77777777" w:rsidR="00955422" w:rsidRDefault="00000000">
      <w:pPr>
        <w:pStyle w:val="21"/>
      </w:pPr>
      <w:r>
        <w:t>什么时候用上、哪些用上</w:t>
      </w:r>
    </w:p>
    <w:tbl>
      <w:tblPr>
        <w:tblStyle w:val="aff1"/>
        <w:tblW w:w="0" w:type="auto"/>
        <w:tblLayout w:type="fixed"/>
        <w:tblLook w:val="04A0" w:firstRow="1" w:lastRow="0" w:firstColumn="1" w:lastColumn="0" w:noHBand="0" w:noVBand="1"/>
      </w:tblPr>
      <w:tblGrid>
        <w:gridCol w:w="2016"/>
        <w:gridCol w:w="2304"/>
        <w:gridCol w:w="3384"/>
        <w:gridCol w:w="2160"/>
      </w:tblGrid>
      <w:tr w:rsidR="00955422" w14:paraId="1B502215" w14:textId="77777777">
        <w:trPr>
          <w:tblHeader/>
        </w:trPr>
        <w:tc>
          <w:tcPr>
            <w:tcW w:w="2016" w:type="dxa"/>
            <w:shd w:val="clear" w:color="auto" w:fill="F2F4F7"/>
            <w:tcMar>
              <w:top w:w="90" w:type="dxa"/>
              <w:left w:w="100" w:type="dxa"/>
              <w:bottom w:w="90" w:type="dxa"/>
              <w:right w:w="100" w:type="dxa"/>
            </w:tcMar>
            <w:vAlign w:val="center"/>
          </w:tcPr>
          <w:p w14:paraId="76D528B9" w14:textId="77777777" w:rsidR="00955422" w:rsidRDefault="00000000">
            <w:r>
              <w:rPr>
                <w:b/>
                <w:color w:val="17365D"/>
                <w:sz w:val="16"/>
              </w:rPr>
              <w:t>场景</w:t>
            </w:r>
          </w:p>
        </w:tc>
        <w:tc>
          <w:tcPr>
            <w:tcW w:w="2304" w:type="dxa"/>
            <w:shd w:val="clear" w:color="auto" w:fill="F2F4F7"/>
            <w:tcMar>
              <w:top w:w="90" w:type="dxa"/>
              <w:left w:w="100" w:type="dxa"/>
              <w:bottom w:w="90" w:type="dxa"/>
              <w:right w:w="100" w:type="dxa"/>
            </w:tcMar>
            <w:vAlign w:val="center"/>
          </w:tcPr>
          <w:p w14:paraId="6A882C81" w14:textId="77777777" w:rsidR="00955422" w:rsidRDefault="00000000">
            <w:r>
              <w:rPr>
                <w:b/>
                <w:color w:val="17365D"/>
                <w:sz w:val="16"/>
              </w:rPr>
              <w:t>调用接口</w:t>
            </w:r>
          </w:p>
        </w:tc>
        <w:tc>
          <w:tcPr>
            <w:tcW w:w="3384" w:type="dxa"/>
            <w:shd w:val="clear" w:color="auto" w:fill="F2F4F7"/>
            <w:tcMar>
              <w:top w:w="90" w:type="dxa"/>
              <w:left w:w="100" w:type="dxa"/>
              <w:bottom w:w="90" w:type="dxa"/>
              <w:right w:w="100" w:type="dxa"/>
            </w:tcMar>
            <w:vAlign w:val="center"/>
          </w:tcPr>
          <w:p w14:paraId="05202EE7" w14:textId="77777777" w:rsidR="00955422" w:rsidRDefault="00000000">
            <w:r>
              <w:rPr>
                <w:b/>
                <w:color w:val="17365D"/>
                <w:sz w:val="16"/>
              </w:rPr>
              <w:t>触发条件</w:t>
            </w:r>
          </w:p>
        </w:tc>
        <w:tc>
          <w:tcPr>
            <w:tcW w:w="2160" w:type="dxa"/>
            <w:shd w:val="clear" w:color="auto" w:fill="F2F4F7"/>
            <w:tcMar>
              <w:top w:w="90" w:type="dxa"/>
              <w:left w:w="100" w:type="dxa"/>
              <w:bottom w:w="90" w:type="dxa"/>
              <w:right w:w="100" w:type="dxa"/>
            </w:tcMar>
            <w:vAlign w:val="center"/>
          </w:tcPr>
          <w:p w14:paraId="3EB405D2" w14:textId="77777777" w:rsidR="00955422" w:rsidRDefault="00000000">
            <w:r>
              <w:rPr>
                <w:b/>
                <w:color w:val="17365D"/>
                <w:sz w:val="16"/>
              </w:rPr>
              <w:t>本次</w:t>
            </w:r>
            <w:r>
              <w:rPr>
                <w:b/>
                <w:color w:val="17365D"/>
                <w:sz w:val="16"/>
              </w:rPr>
              <w:t>/</w:t>
            </w:r>
            <w:r>
              <w:rPr>
                <w:b/>
                <w:color w:val="17365D"/>
                <w:sz w:val="16"/>
              </w:rPr>
              <w:t>历史结论</w:t>
            </w:r>
          </w:p>
        </w:tc>
      </w:tr>
      <w:tr w:rsidR="00955422" w14:paraId="3A7577C2" w14:textId="77777777">
        <w:tc>
          <w:tcPr>
            <w:tcW w:w="2016" w:type="dxa"/>
            <w:tcMar>
              <w:top w:w="90" w:type="dxa"/>
              <w:left w:w="100" w:type="dxa"/>
              <w:bottom w:w="90" w:type="dxa"/>
              <w:right w:w="100" w:type="dxa"/>
            </w:tcMar>
          </w:tcPr>
          <w:p w14:paraId="6C383C78" w14:textId="77777777" w:rsidR="00955422" w:rsidRDefault="00000000">
            <w:pPr>
              <w:spacing w:after="40"/>
            </w:pPr>
            <w:r>
              <w:rPr>
                <w:sz w:val="16"/>
              </w:rPr>
              <w:t>本次健康探测</w:t>
            </w:r>
          </w:p>
        </w:tc>
        <w:tc>
          <w:tcPr>
            <w:tcW w:w="2304" w:type="dxa"/>
            <w:tcMar>
              <w:top w:w="90" w:type="dxa"/>
              <w:left w:w="100" w:type="dxa"/>
              <w:bottom w:w="90" w:type="dxa"/>
              <w:right w:w="100" w:type="dxa"/>
            </w:tcMar>
          </w:tcPr>
          <w:p w14:paraId="4474B451" w14:textId="77777777" w:rsidR="00955422" w:rsidRDefault="00000000">
            <w:pPr>
              <w:spacing w:after="40"/>
            </w:pPr>
            <w:r>
              <w:rPr>
                <w:sz w:val="16"/>
              </w:rPr>
              <w:t>POST /api/qa/v3/search/queryListLaw</w:t>
            </w:r>
          </w:p>
        </w:tc>
        <w:tc>
          <w:tcPr>
            <w:tcW w:w="3384" w:type="dxa"/>
            <w:tcMar>
              <w:top w:w="90" w:type="dxa"/>
              <w:left w:w="100" w:type="dxa"/>
              <w:bottom w:w="90" w:type="dxa"/>
              <w:right w:w="100" w:type="dxa"/>
            </w:tcMar>
          </w:tcPr>
          <w:p w14:paraId="4C36507B" w14:textId="77777777" w:rsidR="00955422" w:rsidRDefault="00000000">
            <w:pPr>
              <w:spacing w:after="40"/>
            </w:pPr>
            <w:r>
              <w:rPr>
                <w:sz w:val="16"/>
              </w:rPr>
              <w:t>凭据完整，查询</w:t>
            </w:r>
            <w:r>
              <w:rPr>
                <w:sz w:val="16"/>
              </w:rPr>
              <w:t>“</w:t>
            </w:r>
            <w:r>
              <w:rPr>
                <w:sz w:val="16"/>
              </w:rPr>
              <w:t>个人信息保护法</w:t>
            </w:r>
            <w:r>
              <w:rPr>
                <w:sz w:val="16"/>
              </w:rPr>
              <w:t>”</w:t>
            </w:r>
          </w:p>
        </w:tc>
        <w:tc>
          <w:tcPr>
            <w:tcW w:w="2160" w:type="dxa"/>
            <w:tcMar>
              <w:top w:w="90" w:type="dxa"/>
              <w:left w:w="100" w:type="dxa"/>
              <w:bottom w:w="90" w:type="dxa"/>
              <w:right w:w="100" w:type="dxa"/>
            </w:tcMar>
          </w:tcPr>
          <w:p w14:paraId="5ABA5C58" w14:textId="77777777" w:rsidR="00955422" w:rsidRDefault="00000000">
            <w:pPr>
              <w:spacing w:after="40"/>
            </w:pPr>
            <w:r>
              <w:rPr>
                <w:sz w:val="16"/>
              </w:rPr>
              <w:t>已真实调用成功</w:t>
            </w:r>
          </w:p>
        </w:tc>
      </w:tr>
      <w:tr w:rsidR="00955422" w14:paraId="3AB2D536" w14:textId="77777777">
        <w:tc>
          <w:tcPr>
            <w:tcW w:w="2016" w:type="dxa"/>
            <w:tcMar>
              <w:top w:w="90" w:type="dxa"/>
              <w:left w:w="100" w:type="dxa"/>
              <w:bottom w:w="90" w:type="dxa"/>
              <w:right w:w="100" w:type="dxa"/>
            </w:tcMar>
          </w:tcPr>
          <w:p w14:paraId="47801482" w14:textId="77777777" w:rsidR="00955422" w:rsidRDefault="00000000">
            <w:pPr>
              <w:spacing w:after="40"/>
            </w:pPr>
            <w:r>
              <w:rPr>
                <w:sz w:val="16"/>
              </w:rPr>
              <w:t>模块</w:t>
            </w:r>
            <w:r>
              <w:rPr>
                <w:sz w:val="16"/>
              </w:rPr>
              <w:t>⑤</w:t>
            </w:r>
            <w:r>
              <w:rPr>
                <w:sz w:val="16"/>
              </w:rPr>
              <w:t>法规检索回退</w:t>
            </w:r>
          </w:p>
        </w:tc>
        <w:tc>
          <w:tcPr>
            <w:tcW w:w="2304" w:type="dxa"/>
            <w:tcMar>
              <w:top w:w="90" w:type="dxa"/>
              <w:left w:w="100" w:type="dxa"/>
              <w:bottom w:w="90" w:type="dxa"/>
              <w:right w:w="100" w:type="dxa"/>
            </w:tcMar>
          </w:tcPr>
          <w:p w14:paraId="179FA090" w14:textId="77777777" w:rsidR="00955422" w:rsidRDefault="00000000">
            <w:pPr>
              <w:spacing w:after="40"/>
            </w:pPr>
            <w:r>
              <w:rPr>
                <w:sz w:val="16"/>
              </w:rPr>
              <w:t>queryListLaw</w:t>
            </w:r>
          </w:p>
        </w:tc>
        <w:tc>
          <w:tcPr>
            <w:tcW w:w="3384" w:type="dxa"/>
            <w:tcMar>
              <w:top w:w="90" w:type="dxa"/>
              <w:left w:w="100" w:type="dxa"/>
              <w:bottom w:w="90" w:type="dxa"/>
              <w:right w:w="100" w:type="dxa"/>
            </w:tcMar>
          </w:tcPr>
          <w:p w14:paraId="61DF65EA" w14:textId="77777777" w:rsidR="00955422" w:rsidRDefault="00000000">
            <w:pPr>
              <w:spacing w:after="40"/>
            </w:pPr>
            <w:r>
              <w:rPr>
                <w:sz w:val="16"/>
              </w:rPr>
              <w:t>本地候选数小于</w:t>
            </w:r>
            <w:r>
              <w:rPr>
                <w:sz w:val="16"/>
              </w:rPr>
              <w:t xml:space="preserve"> min_local </w:t>
            </w:r>
            <w:r>
              <w:rPr>
                <w:sz w:val="16"/>
              </w:rPr>
              <w:t>等回退条件</w:t>
            </w:r>
          </w:p>
        </w:tc>
        <w:tc>
          <w:tcPr>
            <w:tcW w:w="2160" w:type="dxa"/>
            <w:tcMar>
              <w:top w:w="90" w:type="dxa"/>
              <w:left w:w="100" w:type="dxa"/>
              <w:bottom w:w="90" w:type="dxa"/>
              <w:right w:w="100" w:type="dxa"/>
            </w:tcMar>
          </w:tcPr>
          <w:p w14:paraId="5255A549" w14:textId="77777777" w:rsidR="00955422" w:rsidRDefault="00000000">
            <w:pPr>
              <w:spacing w:after="40"/>
            </w:pPr>
            <w:r>
              <w:rPr>
                <w:sz w:val="16"/>
              </w:rPr>
              <w:t>代码已接；历史任务是否触发未证明</w:t>
            </w:r>
          </w:p>
        </w:tc>
      </w:tr>
      <w:tr w:rsidR="00955422" w14:paraId="194FF7AF" w14:textId="77777777">
        <w:tc>
          <w:tcPr>
            <w:tcW w:w="2016" w:type="dxa"/>
            <w:tcMar>
              <w:top w:w="90" w:type="dxa"/>
              <w:left w:w="100" w:type="dxa"/>
              <w:bottom w:w="90" w:type="dxa"/>
              <w:right w:w="100" w:type="dxa"/>
            </w:tcMar>
          </w:tcPr>
          <w:p w14:paraId="79AA3D79" w14:textId="77777777" w:rsidR="00955422" w:rsidRDefault="00000000">
            <w:pPr>
              <w:spacing w:after="40"/>
            </w:pPr>
            <w:r>
              <w:rPr>
                <w:sz w:val="16"/>
              </w:rPr>
              <w:t>模块</w:t>
            </w:r>
            <w:r>
              <w:rPr>
                <w:sz w:val="16"/>
              </w:rPr>
              <w:t>⑤</w:t>
            </w:r>
            <w:r>
              <w:rPr>
                <w:sz w:val="16"/>
              </w:rPr>
              <w:t>案例增强</w:t>
            </w:r>
          </w:p>
        </w:tc>
        <w:tc>
          <w:tcPr>
            <w:tcW w:w="2304" w:type="dxa"/>
            <w:tcMar>
              <w:top w:w="90" w:type="dxa"/>
              <w:left w:w="100" w:type="dxa"/>
              <w:bottom w:w="90" w:type="dxa"/>
              <w:right w:w="100" w:type="dxa"/>
            </w:tcMar>
          </w:tcPr>
          <w:p w14:paraId="13054864" w14:textId="77777777" w:rsidR="00955422" w:rsidRDefault="00000000">
            <w:pPr>
              <w:spacing w:after="40"/>
            </w:pPr>
            <w:r>
              <w:rPr>
                <w:sz w:val="16"/>
              </w:rPr>
              <w:t>queryListCase</w:t>
            </w:r>
          </w:p>
        </w:tc>
        <w:tc>
          <w:tcPr>
            <w:tcW w:w="3384" w:type="dxa"/>
            <w:tcMar>
              <w:top w:w="90" w:type="dxa"/>
              <w:left w:w="100" w:type="dxa"/>
              <w:bottom w:w="90" w:type="dxa"/>
              <w:right w:w="100" w:type="dxa"/>
            </w:tcMar>
          </w:tcPr>
          <w:p w14:paraId="4CB6DA80" w14:textId="77777777" w:rsidR="00955422" w:rsidRDefault="00000000">
            <w:pPr>
              <w:spacing w:after="40"/>
            </w:pPr>
            <w:r>
              <w:rPr>
                <w:sz w:val="16"/>
              </w:rPr>
              <w:t xml:space="preserve">Deli enabled + enrich + </w:t>
            </w:r>
            <w:r>
              <w:rPr>
                <w:sz w:val="16"/>
              </w:rPr>
              <w:t>条款分类非</w:t>
            </w:r>
            <w:r>
              <w:rPr>
                <w:sz w:val="16"/>
              </w:rPr>
              <w:t xml:space="preserve"> OTHER + </w:t>
            </w:r>
            <w:r>
              <w:rPr>
                <w:sz w:val="16"/>
              </w:rPr>
              <w:t>文本</w:t>
            </w:r>
            <w:r>
              <w:rPr>
                <w:sz w:val="16"/>
              </w:rPr>
              <w:t>≥40</w:t>
            </w:r>
            <w:r>
              <w:rPr>
                <w:sz w:val="16"/>
              </w:rPr>
              <w:t>字符</w:t>
            </w:r>
          </w:p>
        </w:tc>
        <w:tc>
          <w:tcPr>
            <w:tcW w:w="2160" w:type="dxa"/>
            <w:tcMar>
              <w:top w:w="90" w:type="dxa"/>
              <w:left w:w="100" w:type="dxa"/>
              <w:bottom w:w="90" w:type="dxa"/>
              <w:right w:w="100" w:type="dxa"/>
            </w:tcMar>
          </w:tcPr>
          <w:p w14:paraId="1DE946DB" w14:textId="77777777" w:rsidR="00955422" w:rsidRDefault="00000000">
            <w:pPr>
              <w:spacing w:after="40"/>
            </w:pPr>
            <w:r>
              <w:rPr>
                <w:sz w:val="16"/>
              </w:rPr>
              <w:t>代码已接；并非每条款调用</w:t>
            </w:r>
          </w:p>
        </w:tc>
      </w:tr>
      <w:tr w:rsidR="00955422" w14:paraId="04C28448" w14:textId="77777777">
        <w:tc>
          <w:tcPr>
            <w:tcW w:w="2016" w:type="dxa"/>
            <w:tcMar>
              <w:top w:w="90" w:type="dxa"/>
              <w:left w:w="100" w:type="dxa"/>
              <w:bottom w:w="90" w:type="dxa"/>
              <w:right w:w="100" w:type="dxa"/>
            </w:tcMar>
          </w:tcPr>
          <w:p w14:paraId="2BDDA9ED" w14:textId="77777777" w:rsidR="00955422" w:rsidRDefault="00000000">
            <w:pPr>
              <w:spacing w:after="40"/>
            </w:pPr>
            <w:r>
              <w:rPr>
                <w:sz w:val="16"/>
              </w:rPr>
              <w:t>安全评估高风险问题</w:t>
            </w:r>
          </w:p>
        </w:tc>
        <w:tc>
          <w:tcPr>
            <w:tcW w:w="2304" w:type="dxa"/>
            <w:tcMar>
              <w:top w:w="90" w:type="dxa"/>
              <w:left w:w="100" w:type="dxa"/>
              <w:bottom w:w="90" w:type="dxa"/>
              <w:right w:w="100" w:type="dxa"/>
            </w:tcMar>
          </w:tcPr>
          <w:p w14:paraId="71CCA929" w14:textId="77777777" w:rsidR="00955422" w:rsidRDefault="00000000">
            <w:pPr>
              <w:spacing w:after="40"/>
            </w:pPr>
            <w:r>
              <w:rPr>
                <w:sz w:val="16"/>
              </w:rPr>
              <w:t>queryListLaw + queryListCase</w:t>
            </w:r>
          </w:p>
        </w:tc>
        <w:tc>
          <w:tcPr>
            <w:tcW w:w="3384" w:type="dxa"/>
            <w:tcMar>
              <w:top w:w="90" w:type="dxa"/>
              <w:left w:w="100" w:type="dxa"/>
              <w:bottom w:w="90" w:type="dxa"/>
              <w:right w:w="100" w:type="dxa"/>
            </w:tcMar>
          </w:tcPr>
          <w:p w14:paraId="53826F59" w14:textId="77777777" w:rsidR="00955422" w:rsidRDefault="00000000">
            <w:pPr>
              <w:spacing w:after="40"/>
            </w:pPr>
            <w:r>
              <w:rPr>
                <w:sz w:val="16"/>
              </w:rPr>
              <w:t>问题严重度</w:t>
            </w:r>
            <w:r>
              <w:rPr>
                <w:sz w:val="16"/>
              </w:rPr>
              <w:t xml:space="preserve"> HIGH/BLOCKER</w:t>
            </w:r>
          </w:p>
        </w:tc>
        <w:tc>
          <w:tcPr>
            <w:tcW w:w="2160" w:type="dxa"/>
            <w:tcMar>
              <w:top w:w="90" w:type="dxa"/>
              <w:left w:w="100" w:type="dxa"/>
              <w:bottom w:w="90" w:type="dxa"/>
              <w:right w:w="100" w:type="dxa"/>
            </w:tcMar>
          </w:tcPr>
          <w:p w14:paraId="4DF68113" w14:textId="77777777" w:rsidR="00955422" w:rsidRDefault="00000000">
            <w:pPr>
              <w:spacing w:after="40"/>
            </w:pPr>
            <w:r>
              <w:rPr>
                <w:sz w:val="16"/>
              </w:rPr>
              <w:t>代码已接；截图任务在输入校验前失败，未进入</w:t>
            </w:r>
          </w:p>
        </w:tc>
      </w:tr>
      <w:tr w:rsidR="00955422" w14:paraId="53109338" w14:textId="77777777">
        <w:tc>
          <w:tcPr>
            <w:tcW w:w="2016" w:type="dxa"/>
            <w:tcMar>
              <w:top w:w="90" w:type="dxa"/>
              <w:left w:w="100" w:type="dxa"/>
              <w:bottom w:w="90" w:type="dxa"/>
              <w:right w:w="100" w:type="dxa"/>
            </w:tcMar>
          </w:tcPr>
          <w:p w14:paraId="3559717C" w14:textId="77777777" w:rsidR="00955422" w:rsidRDefault="00000000">
            <w:pPr>
              <w:spacing w:after="40"/>
            </w:pPr>
            <w:r>
              <w:rPr>
                <w:sz w:val="16"/>
              </w:rPr>
              <w:t xml:space="preserve">PIPIA </w:t>
            </w:r>
            <w:r>
              <w:rPr>
                <w:sz w:val="16"/>
              </w:rPr>
              <w:t>文案生成</w:t>
            </w:r>
          </w:p>
        </w:tc>
        <w:tc>
          <w:tcPr>
            <w:tcW w:w="2304" w:type="dxa"/>
            <w:tcMar>
              <w:top w:w="90" w:type="dxa"/>
              <w:left w:w="100" w:type="dxa"/>
              <w:bottom w:w="90" w:type="dxa"/>
              <w:right w:w="100" w:type="dxa"/>
            </w:tcMar>
          </w:tcPr>
          <w:p w14:paraId="436365C8" w14:textId="77777777" w:rsidR="00955422" w:rsidRDefault="00000000">
            <w:pPr>
              <w:spacing w:after="40"/>
            </w:pPr>
            <w:r>
              <w:rPr>
                <w:sz w:val="16"/>
              </w:rPr>
              <w:t>无直接必需调用</w:t>
            </w:r>
          </w:p>
        </w:tc>
        <w:tc>
          <w:tcPr>
            <w:tcW w:w="3384" w:type="dxa"/>
            <w:tcMar>
              <w:top w:w="90" w:type="dxa"/>
              <w:left w:w="100" w:type="dxa"/>
              <w:bottom w:w="90" w:type="dxa"/>
              <w:right w:w="100" w:type="dxa"/>
            </w:tcMar>
          </w:tcPr>
          <w:p w14:paraId="57448B49" w14:textId="77777777" w:rsidR="00955422" w:rsidRDefault="00000000">
            <w:pPr>
              <w:spacing w:after="40"/>
            </w:pPr>
            <w:r>
              <w:rPr>
                <w:sz w:val="16"/>
              </w:rPr>
              <w:t>当前</w:t>
            </w:r>
            <w:r>
              <w:rPr>
                <w:sz w:val="16"/>
              </w:rPr>
              <w:t xml:space="preserve"> run </w:t>
            </w:r>
            <w:r>
              <w:rPr>
                <w:sz w:val="16"/>
              </w:rPr>
              <w:t>使用本地流程</w:t>
            </w:r>
          </w:p>
        </w:tc>
        <w:tc>
          <w:tcPr>
            <w:tcW w:w="2160" w:type="dxa"/>
            <w:tcMar>
              <w:top w:w="90" w:type="dxa"/>
              <w:left w:w="100" w:type="dxa"/>
              <w:bottom w:w="90" w:type="dxa"/>
              <w:right w:w="100" w:type="dxa"/>
            </w:tcMar>
          </w:tcPr>
          <w:p w14:paraId="7BA0635B" w14:textId="77777777" w:rsidR="00955422" w:rsidRDefault="00000000">
            <w:pPr>
              <w:spacing w:after="40"/>
            </w:pPr>
            <w:r>
              <w:rPr>
                <w:sz w:val="16"/>
              </w:rPr>
              <w:t>未使用；</w:t>
            </w:r>
            <w:r>
              <w:rPr>
                <w:sz w:val="16"/>
              </w:rPr>
              <w:t xml:space="preserve">manifest </w:t>
            </w:r>
            <w:r>
              <w:rPr>
                <w:sz w:val="16"/>
              </w:rPr>
              <w:t>显示</w:t>
            </w:r>
            <w:r>
              <w:rPr>
                <w:sz w:val="16"/>
              </w:rPr>
              <w:t xml:space="preserve"> LLM=0</w:t>
            </w:r>
          </w:p>
        </w:tc>
      </w:tr>
    </w:tbl>
    <w:p w14:paraId="3DEC9A3E" w14:textId="77777777" w:rsidR="00955422" w:rsidRDefault="00000000">
      <w:pPr>
        <w:pStyle w:val="21"/>
      </w:pPr>
      <w:r>
        <w:t>代码证据</w:t>
      </w:r>
    </w:p>
    <w:tbl>
      <w:tblPr>
        <w:tblStyle w:val="aff1"/>
        <w:tblW w:w="0" w:type="auto"/>
        <w:tblLayout w:type="fixed"/>
        <w:tblLook w:val="04A0" w:firstRow="1" w:lastRow="0" w:firstColumn="1" w:lastColumn="0" w:noHBand="0" w:noVBand="1"/>
      </w:tblPr>
      <w:tblGrid>
        <w:gridCol w:w="1728"/>
        <w:gridCol w:w="8136"/>
      </w:tblGrid>
      <w:tr w:rsidR="00955422" w14:paraId="65106FEA" w14:textId="77777777">
        <w:tc>
          <w:tcPr>
            <w:tcW w:w="1728" w:type="dxa"/>
            <w:shd w:val="clear" w:color="auto" w:fill="F2F4F7"/>
            <w:tcMar>
              <w:top w:w="90" w:type="dxa"/>
              <w:left w:w="100" w:type="dxa"/>
              <w:bottom w:w="90" w:type="dxa"/>
              <w:right w:w="100" w:type="dxa"/>
            </w:tcMar>
          </w:tcPr>
          <w:p w14:paraId="38E620A1" w14:textId="77777777" w:rsidR="00955422" w:rsidRDefault="00000000">
            <w:r>
              <w:rPr>
                <w:b/>
              </w:rPr>
              <w:t>代码位置</w:t>
            </w:r>
          </w:p>
        </w:tc>
        <w:tc>
          <w:tcPr>
            <w:tcW w:w="8136" w:type="dxa"/>
            <w:tcMar>
              <w:top w:w="90" w:type="dxa"/>
              <w:left w:w="100" w:type="dxa"/>
              <w:bottom w:w="90" w:type="dxa"/>
              <w:right w:w="100" w:type="dxa"/>
            </w:tcMar>
          </w:tcPr>
          <w:p w14:paraId="6F7E8DBD" w14:textId="77777777" w:rsidR="00955422" w:rsidRDefault="00000000">
            <w:r>
              <w:rPr>
                <w:rFonts w:ascii="Consolas" w:eastAsia="DengXian" w:hAnsi="Consolas"/>
                <w:sz w:val="16"/>
              </w:rPr>
              <w:t>backend/integrations/delilegal.py:11-20</w:t>
            </w:r>
            <w:r>
              <w:rPr>
                <w:rFonts w:ascii="Consolas" w:eastAsia="DengXian" w:hAnsi="Consolas"/>
                <w:sz w:val="16"/>
              </w:rPr>
              <w:t>、</w:t>
            </w:r>
            <w:r>
              <w:rPr>
                <w:rFonts w:ascii="Consolas" w:eastAsia="DengXian" w:hAnsi="Consolas"/>
                <w:sz w:val="16"/>
              </w:rPr>
              <w:t>22-45</w:t>
            </w:r>
            <w:r>
              <w:rPr>
                <w:rFonts w:ascii="Consolas" w:eastAsia="DengXian" w:hAnsi="Consolas"/>
                <w:sz w:val="16"/>
              </w:rPr>
              <w:t>、</w:t>
            </w:r>
            <w:r>
              <w:rPr>
                <w:rFonts w:ascii="Consolas" w:eastAsia="DengXian" w:hAnsi="Consolas"/>
                <w:sz w:val="16"/>
              </w:rPr>
              <w:t>58-155</w:t>
            </w:r>
            <w:r>
              <w:rPr>
                <w:rFonts w:ascii="Consolas" w:eastAsia="DengXian" w:hAnsi="Consolas"/>
                <w:sz w:val="16"/>
              </w:rPr>
              <w:t>；类</w:t>
            </w:r>
            <w:r>
              <w:rPr>
                <w:rFonts w:ascii="Consolas" w:eastAsia="DengXian" w:hAnsi="Consolas"/>
                <w:sz w:val="16"/>
              </w:rPr>
              <w:t xml:space="preserve"> DeliLegalService</w:t>
            </w:r>
          </w:p>
        </w:tc>
      </w:tr>
      <w:tr w:rsidR="00955422" w14:paraId="6E479710" w14:textId="77777777">
        <w:tc>
          <w:tcPr>
            <w:tcW w:w="1728" w:type="dxa"/>
            <w:shd w:val="clear" w:color="auto" w:fill="F2F4F7"/>
            <w:tcMar>
              <w:top w:w="90" w:type="dxa"/>
              <w:left w:w="100" w:type="dxa"/>
              <w:bottom w:w="90" w:type="dxa"/>
              <w:right w:w="100" w:type="dxa"/>
            </w:tcMar>
          </w:tcPr>
          <w:p w14:paraId="42A23F58" w14:textId="77777777" w:rsidR="00955422" w:rsidRDefault="00000000">
            <w:r>
              <w:rPr>
                <w:b/>
              </w:rPr>
              <w:t>关键逻辑</w:t>
            </w:r>
          </w:p>
        </w:tc>
        <w:tc>
          <w:tcPr>
            <w:tcW w:w="8136" w:type="dxa"/>
            <w:tcMar>
              <w:top w:w="90" w:type="dxa"/>
              <w:left w:w="100" w:type="dxa"/>
              <w:bottom w:w="90" w:type="dxa"/>
              <w:right w:w="100" w:type="dxa"/>
            </w:tcMar>
          </w:tcPr>
          <w:p w14:paraId="6564FCEA" w14:textId="77777777" w:rsidR="00955422" w:rsidRDefault="00000000">
            <w:r>
              <w:rPr>
                <w:rFonts w:ascii="Consolas" w:eastAsia="DengXian" w:hAnsi="Consolas"/>
                <w:sz w:val="16"/>
              </w:rPr>
              <w:t xml:space="preserve">enabled </w:t>
            </w:r>
            <w:r>
              <w:rPr>
                <w:rFonts w:ascii="Consolas" w:eastAsia="DengXian" w:hAnsi="Consolas"/>
                <w:sz w:val="16"/>
              </w:rPr>
              <w:t>取决于</w:t>
            </w:r>
            <w:r>
              <w:rPr>
                <w:rFonts w:ascii="Consolas" w:eastAsia="DengXian" w:hAnsi="Consolas"/>
                <w:sz w:val="16"/>
              </w:rPr>
              <w:t xml:space="preserve"> app_id </w:t>
            </w:r>
            <w:r>
              <w:rPr>
                <w:rFonts w:ascii="Consolas" w:eastAsia="DengXian" w:hAnsi="Consolas"/>
                <w:sz w:val="16"/>
              </w:rPr>
              <w:t>与</w:t>
            </w:r>
            <w:r>
              <w:rPr>
                <w:rFonts w:ascii="Consolas" w:eastAsia="DengXian" w:hAnsi="Consolas"/>
                <w:sz w:val="16"/>
              </w:rPr>
              <w:t xml:space="preserve"> secret</w:t>
            </w:r>
            <w:r>
              <w:rPr>
                <w:rFonts w:ascii="Consolas" w:eastAsia="DengXian" w:hAnsi="Consolas"/>
                <w:sz w:val="16"/>
              </w:rPr>
              <w:t>；</w:t>
            </w:r>
            <w:r>
              <w:rPr>
                <w:rFonts w:ascii="Consolas" w:eastAsia="DengXian" w:hAnsi="Consolas"/>
                <w:sz w:val="16"/>
              </w:rPr>
              <w:t xml:space="preserve">probe/search_cases/search_laws </w:t>
            </w:r>
            <w:r>
              <w:rPr>
                <w:rFonts w:ascii="Consolas" w:eastAsia="DengXian" w:hAnsi="Consolas"/>
                <w:sz w:val="16"/>
              </w:rPr>
              <w:t>分别封装健康探测、案例和法规查询。</w:t>
            </w:r>
          </w:p>
        </w:tc>
      </w:tr>
      <w:tr w:rsidR="00955422" w14:paraId="7D75CD06" w14:textId="77777777">
        <w:tc>
          <w:tcPr>
            <w:tcW w:w="1728" w:type="dxa"/>
            <w:shd w:val="clear" w:color="auto" w:fill="F2F4F7"/>
            <w:tcMar>
              <w:top w:w="90" w:type="dxa"/>
              <w:left w:w="100" w:type="dxa"/>
              <w:bottom w:w="90" w:type="dxa"/>
              <w:right w:w="100" w:type="dxa"/>
            </w:tcMar>
          </w:tcPr>
          <w:p w14:paraId="4B7B3CE5" w14:textId="77777777" w:rsidR="00955422" w:rsidRDefault="00000000">
            <w:r>
              <w:rPr>
                <w:b/>
              </w:rPr>
              <w:t>证据说明</w:t>
            </w:r>
          </w:p>
        </w:tc>
        <w:tc>
          <w:tcPr>
            <w:tcW w:w="8136" w:type="dxa"/>
            <w:tcMar>
              <w:top w:w="90" w:type="dxa"/>
              <w:left w:w="100" w:type="dxa"/>
              <w:bottom w:w="90" w:type="dxa"/>
              <w:right w:w="100" w:type="dxa"/>
            </w:tcMar>
          </w:tcPr>
          <w:p w14:paraId="51DBEF3D" w14:textId="77777777" w:rsidR="00955422" w:rsidRDefault="00000000">
            <w:r>
              <w:rPr>
                <w:rFonts w:ascii="Consolas" w:eastAsia="DengXian" w:hAnsi="Consolas"/>
                <w:sz w:val="16"/>
              </w:rPr>
              <w:t>外部服务不是占位接口，已有可执行</w:t>
            </w:r>
            <w:r>
              <w:rPr>
                <w:rFonts w:ascii="Consolas" w:eastAsia="DengXian" w:hAnsi="Consolas"/>
                <w:sz w:val="16"/>
              </w:rPr>
              <w:t xml:space="preserve"> HTTP </w:t>
            </w:r>
            <w:r>
              <w:rPr>
                <w:rFonts w:ascii="Consolas" w:eastAsia="DengXian" w:hAnsi="Consolas"/>
                <w:sz w:val="16"/>
              </w:rPr>
              <w:t>调用和响应解析。</w:t>
            </w:r>
          </w:p>
        </w:tc>
      </w:tr>
      <w:tr w:rsidR="00955422" w14:paraId="68F895B9" w14:textId="77777777">
        <w:tc>
          <w:tcPr>
            <w:tcW w:w="1728" w:type="dxa"/>
            <w:shd w:val="clear" w:color="auto" w:fill="F2F4F7"/>
            <w:tcMar>
              <w:top w:w="90" w:type="dxa"/>
              <w:left w:w="100" w:type="dxa"/>
              <w:bottom w:w="90" w:type="dxa"/>
              <w:right w:w="100" w:type="dxa"/>
            </w:tcMar>
          </w:tcPr>
          <w:p w14:paraId="2B476587" w14:textId="77777777" w:rsidR="00955422" w:rsidRDefault="00000000">
            <w:r>
              <w:rPr>
                <w:b/>
              </w:rPr>
              <w:t>代码位置</w:t>
            </w:r>
          </w:p>
        </w:tc>
        <w:tc>
          <w:tcPr>
            <w:tcW w:w="8136" w:type="dxa"/>
            <w:tcMar>
              <w:top w:w="90" w:type="dxa"/>
              <w:left w:w="100" w:type="dxa"/>
              <w:bottom w:w="90" w:type="dxa"/>
              <w:right w:w="100" w:type="dxa"/>
            </w:tcMar>
          </w:tcPr>
          <w:p w14:paraId="6D0EB9BE" w14:textId="77777777" w:rsidR="00955422" w:rsidRDefault="00000000">
            <w:r>
              <w:rPr>
                <w:rFonts w:ascii="Consolas" w:eastAsia="DengXian" w:hAnsi="Consolas"/>
                <w:sz w:val="16"/>
              </w:rPr>
              <w:t>backend/domains/cn/document_review/rag_provider.py:50-132</w:t>
            </w:r>
          </w:p>
        </w:tc>
      </w:tr>
      <w:tr w:rsidR="00955422" w14:paraId="4679806E" w14:textId="77777777">
        <w:tc>
          <w:tcPr>
            <w:tcW w:w="1728" w:type="dxa"/>
            <w:shd w:val="clear" w:color="auto" w:fill="F2F4F7"/>
            <w:tcMar>
              <w:top w:w="90" w:type="dxa"/>
              <w:left w:w="100" w:type="dxa"/>
              <w:bottom w:w="90" w:type="dxa"/>
              <w:right w:w="100" w:type="dxa"/>
            </w:tcMar>
          </w:tcPr>
          <w:p w14:paraId="2394C309" w14:textId="77777777" w:rsidR="00955422" w:rsidRDefault="00000000">
            <w:r>
              <w:rPr>
                <w:b/>
              </w:rPr>
              <w:t>关键逻辑</w:t>
            </w:r>
          </w:p>
        </w:tc>
        <w:tc>
          <w:tcPr>
            <w:tcW w:w="8136" w:type="dxa"/>
            <w:tcMar>
              <w:top w:w="90" w:type="dxa"/>
              <w:left w:w="100" w:type="dxa"/>
              <w:bottom w:w="90" w:type="dxa"/>
              <w:right w:w="100" w:type="dxa"/>
            </w:tcMar>
          </w:tcPr>
          <w:p w14:paraId="1D0AE82B" w14:textId="77777777" w:rsidR="00955422" w:rsidRDefault="00000000">
            <w:r>
              <w:rPr>
                <w:rFonts w:ascii="Consolas" w:eastAsia="DengXian" w:hAnsi="Consolas"/>
                <w:sz w:val="16"/>
              </w:rPr>
              <w:t>先调用本地</w:t>
            </w:r>
            <w:r>
              <w:rPr>
                <w:rFonts w:ascii="Consolas" w:eastAsia="DengXian" w:hAnsi="Consolas"/>
                <w:sz w:val="16"/>
              </w:rPr>
              <w:t xml:space="preserve"> LegalRetrievalService</w:t>
            </w:r>
            <w:r>
              <w:rPr>
                <w:rFonts w:ascii="Consolas" w:eastAsia="DengXian" w:hAnsi="Consolas"/>
                <w:sz w:val="16"/>
              </w:rPr>
              <w:t>；仅在指定条件下使用</w:t>
            </w:r>
            <w:r>
              <w:rPr>
                <w:rFonts w:ascii="Consolas" w:eastAsia="DengXian" w:hAnsi="Consolas"/>
                <w:sz w:val="16"/>
              </w:rPr>
              <w:t xml:space="preserve"> Deli </w:t>
            </w:r>
            <w:r>
              <w:rPr>
                <w:rFonts w:ascii="Consolas" w:eastAsia="DengXian" w:hAnsi="Consolas"/>
                <w:sz w:val="16"/>
              </w:rPr>
              <w:t>案例增强。</w:t>
            </w:r>
          </w:p>
        </w:tc>
      </w:tr>
      <w:tr w:rsidR="00955422" w14:paraId="7E4BB966" w14:textId="77777777">
        <w:tc>
          <w:tcPr>
            <w:tcW w:w="1728" w:type="dxa"/>
            <w:shd w:val="clear" w:color="auto" w:fill="F2F4F7"/>
            <w:tcMar>
              <w:top w:w="90" w:type="dxa"/>
              <w:left w:w="100" w:type="dxa"/>
              <w:bottom w:w="90" w:type="dxa"/>
              <w:right w:w="100" w:type="dxa"/>
            </w:tcMar>
          </w:tcPr>
          <w:p w14:paraId="3E40C863" w14:textId="77777777" w:rsidR="00955422" w:rsidRDefault="00000000">
            <w:r>
              <w:rPr>
                <w:b/>
              </w:rPr>
              <w:t>证据说明</w:t>
            </w:r>
          </w:p>
        </w:tc>
        <w:tc>
          <w:tcPr>
            <w:tcW w:w="8136" w:type="dxa"/>
            <w:tcMar>
              <w:top w:w="90" w:type="dxa"/>
              <w:left w:w="100" w:type="dxa"/>
              <w:bottom w:w="90" w:type="dxa"/>
              <w:right w:w="100" w:type="dxa"/>
            </w:tcMar>
          </w:tcPr>
          <w:p w14:paraId="5654624B" w14:textId="77777777" w:rsidR="00955422" w:rsidRDefault="00000000">
            <w:r>
              <w:rPr>
                <w:rFonts w:ascii="Consolas" w:eastAsia="DengXian" w:hAnsi="Consolas"/>
                <w:sz w:val="16"/>
              </w:rPr>
              <w:t>模块</w:t>
            </w:r>
            <w:r>
              <w:rPr>
                <w:rFonts w:ascii="Consolas" w:eastAsia="DengXian" w:hAnsi="Consolas"/>
                <w:sz w:val="16"/>
              </w:rPr>
              <w:t>⑤</w:t>
            </w:r>
            <w:r>
              <w:rPr>
                <w:rFonts w:ascii="Consolas" w:eastAsia="DengXian" w:hAnsi="Consolas"/>
                <w:sz w:val="16"/>
              </w:rPr>
              <w:t>主检索不是</w:t>
            </w:r>
            <w:r>
              <w:rPr>
                <w:rFonts w:ascii="Consolas" w:eastAsia="DengXian" w:hAnsi="Consolas"/>
                <w:sz w:val="16"/>
              </w:rPr>
              <w:t>“</w:t>
            </w:r>
            <w:r>
              <w:rPr>
                <w:rFonts w:ascii="Consolas" w:eastAsia="DengXian" w:hAnsi="Consolas"/>
                <w:sz w:val="16"/>
              </w:rPr>
              <w:t>全部由得理完成</w:t>
            </w:r>
            <w:r>
              <w:rPr>
                <w:rFonts w:ascii="Consolas" w:eastAsia="DengXian" w:hAnsi="Consolas"/>
                <w:sz w:val="16"/>
              </w:rPr>
              <w:t>”</w:t>
            </w:r>
            <w:r>
              <w:rPr>
                <w:rFonts w:ascii="Consolas" w:eastAsia="DengXian" w:hAnsi="Consolas"/>
                <w:sz w:val="16"/>
              </w:rPr>
              <w:t>，而是本地</w:t>
            </w:r>
            <w:r>
              <w:rPr>
                <w:rFonts w:ascii="Consolas" w:eastAsia="DengXian" w:hAnsi="Consolas"/>
                <w:sz w:val="16"/>
              </w:rPr>
              <w:t xml:space="preserve"> RAG </w:t>
            </w:r>
            <w:r>
              <w:rPr>
                <w:rFonts w:ascii="Consolas" w:eastAsia="DengXian" w:hAnsi="Consolas"/>
                <w:sz w:val="16"/>
              </w:rPr>
              <w:t>为主、得理为条件式补充。</w:t>
            </w:r>
          </w:p>
        </w:tc>
      </w:tr>
      <w:tr w:rsidR="00955422" w14:paraId="5B3C8768" w14:textId="77777777">
        <w:tc>
          <w:tcPr>
            <w:tcW w:w="1728" w:type="dxa"/>
            <w:shd w:val="clear" w:color="auto" w:fill="F2F4F7"/>
            <w:tcMar>
              <w:top w:w="90" w:type="dxa"/>
              <w:left w:w="100" w:type="dxa"/>
              <w:bottom w:w="90" w:type="dxa"/>
              <w:right w:w="100" w:type="dxa"/>
            </w:tcMar>
          </w:tcPr>
          <w:p w14:paraId="3A147C4F" w14:textId="77777777" w:rsidR="00955422" w:rsidRDefault="00000000">
            <w:r>
              <w:rPr>
                <w:b/>
              </w:rPr>
              <w:lastRenderedPageBreak/>
              <w:t>代码位置</w:t>
            </w:r>
          </w:p>
        </w:tc>
        <w:tc>
          <w:tcPr>
            <w:tcW w:w="8136" w:type="dxa"/>
            <w:tcMar>
              <w:top w:w="90" w:type="dxa"/>
              <w:left w:w="100" w:type="dxa"/>
              <w:bottom w:w="90" w:type="dxa"/>
              <w:right w:w="100" w:type="dxa"/>
            </w:tcMar>
          </w:tcPr>
          <w:p w14:paraId="3EF1BF16" w14:textId="77777777" w:rsidR="00955422" w:rsidRDefault="00000000">
            <w:r>
              <w:rPr>
                <w:rFonts w:ascii="Consolas" w:eastAsia="DengXian" w:hAnsi="Consolas"/>
                <w:sz w:val="16"/>
              </w:rPr>
              <w:t>backend/common/rag/retriever.py:446-471</w:t>
            </w:r>
          </w:p>
        </w:tc>
      </w:tr>
      <w:tr w:rsidR="00955422" w14:paraId="6E275BE8" w14:textId="77777777">
        <w:tc>
          <w:tcPr>
            <w:tcW w:w="1728" w:type="dxa"/>
            <w:shd w:val="clear" w:color="auto" w:fill="F2F4F7"/>
            <w:tcMar>
              <w:top w:w="90" w:type="dxa"/>
              <w:left w:w="100" w:type="dxa"/>
              <w:bottom w:w="90" w:type="dxa"/>
              <w:right w:w="100" w:type="dxa"/>
            </w:tcMar>
          </w:tcPr>
          <w:p w14:paraId="3C238782" w14:textId="77777777" w:rsidR="00955422" w:rsidRDefault="00000000">
            <w:r>
              <w:rPr>
                <w:b/>
              </w:rPr>
              <w:t>关键逻辑</w:t>
            </w:r>
          </w:p>
        </w:tc>
        <w:tc>
          <w:tcPr>
            <w:tcW w:w="8136" w:type="dxa"/>
            <w:tcMar>
              <w:top w:w="90" w:type="dxa"/>
              <w:left w:w="100" w:type="dxa"/>
              <w:bottom w:w="90" w:type="dxa"/>
              <w:right w:w="100" w:type="dxa"/>
            </w:tcMar>
          </w:tcPr>
          <w:p w14:paraId="3A126131" w14:textId="77777777" w:rsidR="00955422" w:rsidRDefault="00000000">
            <w:r>
              <w:rPr>
                <w:rFonts w:ascii="Consolas" w:eastAsia="DengXian" w:hAnsi="Consolas"/>
                <w:sz w:val="16"/>
              </w:rPr>
              <w:t xml:space="preserve">if len(local_docs) &lt; min_local: </w:t>
            </w:r>
            <w:r>
              <w:rPr>
                <w:rFonts w:ascii="Consolas" w:eastAsia="DengXian" w:hAnsi="Consolas"/>
                <w:sz w:val="16"/>
              </w:rPr>
              <w:t>调用</w:t>
            </w:r>
            <w:r>
              <w:rPr>
                <w:rFonts w:ascii="Consolas" w:eastAsia="DengXian" w:hAnsi="Consolas"/>
                <w:sz w:val="16"/>
              </w:rPr>
              <w:t xml:space="preserve"> Deli laws fallback</w:t>
            </w:r>
          </w:p>
        </w:tc>
      </w:tr>
      <w:tr w:rsidR="00955422" w14:paraId="7408322F" w14:textId="77777777">
        <w:tc>
          <w:tcPr>
            <w:tcW w:w="1728" w:type="dxa"/>
            <w:shd w:val="clear" w:color="auto" w:fill="F2F4F7"/>
            <w:tcMar>
              <w:top w:w="90" w:type="dxa"/>
              <w:left w:w="100" w:type="dxa"/>
              <w:bottom w:w="90" w:type="dxa"/>
              <w:right w:w="100" w:type="dxa"/>
            </w:tcMar>
          </w:tcPr>
          <w:p w14:paraId="76FDBB94" w14:textId="77777777" w:rsidR="00955422" w:rsidRDefault="00000000">
            <w:r>
              <w:rPr>
                <w:b/>
              </w:rPr>
              <w:t>证据说明</w:t>
            </w:r>
          </w:p>
        </w:tc>
        <w:tc>
          <w:tcPr>
            <w:tcW w:w="8136" w:type="dxa"/>
            <w:tcMar>
              <w:top w:w="90" w:type="dxa"/>
              <w:left w:w="100" w:type="dxa"/>
              <w:bottom w:w="90" w:type="dxa"/>
              <w:right w:w="100" w:type="dxa"/>
            </w:tcMar>
          </w:tcPr>
          <w:p w14:paraId="7F1216F8" w14:textId="77777777" w:rsidR="00955422" w:rsidRDefault="00000000">
            <w:r>
              <w:rPr>
                <w:rFonts w:ascii="Consolas" w:eastAsia="DengXian" w:hAnsi="Consolas"/>
                <w:sz w:val="16"/>
              </w:rPr>
              <w:t>本地资料足够时不会调用得理法规接口，这是合理的成本</w:t>
            </w:r>
            <w:r>
              <w:rPr>
                <w:rFonts w:ascii="Consolas" w:eastAsia="DengXian" w:hAnsi="Consolas"/>
                <w:sz w:val="16"/>
              </w:rPr>
              <w:t>/</w:t>
            </w:r>
            <w:r>
              <w:rPr>
                <w:rFonts w:ascii="Consolas" w:eastAsia="DengXian" w:hAnsi="Consolas"/>
                <w:sz w:val="16"/>
              </w:rPr>
              <w:t>稳定性策略，但必须在运行日志中显式记录。</w:t>
            </w:r>
          </w:p>
        </w:tc>
      </w:tr>
      <w:tr w:rsidR="00955422" w14:paraId="621809AF" w14:textId="77777777">
        <w:tc>
          <w:tcPr>
            <w:tcW w:w="1728" w:type="dxa"/>
            <w:shd w:val="clear" w:color="auto" w:fill="F2F4F7"/>
            <w:tcMar>
              <w:top w:w="90" w:type="dxa"/>
              <w:left w:w="100" w:type="dxa"/>
              <w:bottom w:w="90" w:type="dxa"/>
              <w:right w:w="100" w:type="dxa"/>
            </w:tcMar>
          </w:tcPr>
          <w:p w14:paraId="797A2C48" w14:textId="77777777" w:rsidR="00955422" w:rsidRDefault="00000000">
            <w:r>
              <w:rPr>
                <w:b/>
              </w:rPr>
              <w:t>代码位置</w:t>
            </w:r>
          </w:p>
        </w:tc>
        <w:tc>
          <w:tcPr>
            <w:tcW w:w="8136" w:type="dxa"/>
            <w:tcMar>
              <w:top w:w="90" w:type="dxa"/>
              <w:left w:w="100" w:type="dxa"/>
              <w:bottom w:w="90" w:type="dxa"/>
              <w:right w:w="100" w:type="dxa"/>
            </w:tcMar>
          </w:tcPr>
          <w:p w14:paraId="5F01C60F" w14:textId="77777777" w:rsidR="00955422" w:rsidRDefault="00000000">
            <w:r>
              <w:rPr>
                <w:rFonts w:ascii="Consolas" w:eastAsia="DengXian" w:hAnsi="Consolas"/>
                <w:sz w:val="16"/>
              </w:rPr>
              <w:t>backend/domains/cn/security_assessment/service.py:228-240</w:t>
            </w:r>
          </w:p>
        </w:tc>
      </w:tr>
      <w:tr w:rsidR="00955422" w14:paraId="69DF3688" w14:textId="77777777">
        <w:tc>
          <w:tcPr>
            <w:tcW w:w="1728" w:type="dxa"/>
            <w:shd w:val="clear" w:color="auto" w:fill="F2F4F7"/>
            <w:tcMar>
              <w:top w:w="90" w:type="dxa"/>
              <w:left w:w="100" w:type="dxa"/>
              <w:bottom w:w="90" w:type="dxa"/>
              <w:right w:w="100" w:type="dxa"/>
            </w:tcMar>
          </w:tcPr>
          <w:p w14:paraId="4F386F6A" w14:textId="77777777" w:rsidR="00955422" w:rsidRDefault="00000000">
            <w:r>
              <w:rPr>
                <w:b/>
              </w:rPr>
              <w:t>关键逻辑</w:t>
            </w:r>
          </w:p>
        </w:tc>
        <w:tc>
          <w:tcPr>
            <w:tcW w:w="8136" w:type="dxa"/>
            <w:tcMar>
              <w:top w:w="90" w:type="dxa"/>
              <w:left w:w="100" w:type="dxa"/>
              <w:bottom w:w="90" w:type="dxa"/>
              <w:right w:w="100" w:type="dxa"/>
            </w:tcMar>
          </w:tcPr>
          <w:p w14:paraId="4317247A" w14:textId="77777777" w:rsidR="00955422" w:rsidRDefault="00000000">
            <w:r>
              <w:rPr>
                <w:rFonts w:ascii="Consolas" w:eastAsia="DengXian" w:hAnsi="Consolas"/>
                <w:sz w:val="16"/>
              </w:rPr>
              <w:t>对</w:t>
            </w:r>
            <w:r>
              <w:rPr>
                <w:rFonts w:ascii="Consolas" w:eastAsia="DengXian" w:hAnsi="Consolas"/>
                <w:sz w:val="16"/>
              </w:rPr>
              <w:t xml:space="preserve"> HIGH/BLOCKER issue </w:t>
            </w:r>
            <w:r>
              <w:rPr>
                <w:rFonts w:ascii="Consolas" w:eastAsia="DengXian" w:hAnsi="Consolas"/>
                <w:sz w:val="16"/>
              </w:rPr>
              <w:t>获取得理法规和案例补充。</w:t>
            </w:r>
          </w:p>
        </w:tc>
      </w:tr>
      <w:tr w:rsidR="00955422" w14:paraId="6A21E36A" w14:textId="77777777">
        <w:tc>
          <w:tcPr>
            <w:tcW w:w="1728" w:type="dxa"/>
            <w:shd w:val="clear" w:color="auto" w:fill="F2F4F7"/>
            <w:tcMar>
              <w:top w:w="90" w:type="dxa"/>
              <w:left w:w="100" w:type="dxa"/>
              <w:bottom w:w="90" w:type="dxa"/>
              <w:right w:w="100" w:type="dxa"/>
            </w:tcMar>
          </w:tcPr>
          <w:p w14:paraId="333BF3EC" w14:textId="77777777" w:rsidR="00955422" w:rsidRDefault="00000000">
            <w:r>
              <w:rPr>
                <w:b/>
              </w:rPr>
              <w:t>证据说明</w:t>
            </w:r>
          </w:p>
        </w:tc>
        <w:tc>
          <w:tcPr>
            <w:tcW w:w="8136" w:type="dxa"/>
            <w:tcMar>
              <w:top w:w="90" w:type="dxa"/>
              <w:left w:w="100" w:type="dxa"/>
              <w:bottom w:w="90" w:type="dxa"/>
              <w:right w:w="100" w:type="dxa"/>
            </w:tcMar>
          </w:tcPr>
          <w:p w14:paraId="1E096985" w14:textId="77777777" w:rsidR="00955422" w:rsidRDefault="00000000">
            <w:r>
              <w:rPr>
                <w:rFonts w:ascii="Consolas" w:eastAsia="DengXian" w:hAnsi="Consolas"/>
                <w:sz w:val="16"/>
              </w:rPr>
              <w:t>安全评估路径的外部增强已编码；本次前端因</w:t>
            </w:r>
            <w:r>
              <w:rPr>
                <w:rFonts w:ascii="Consolas" w:eastAsia="DengXian" w:hAnsi="Consolas"/>
                <w:sz w:val="16"/>
              </w:rPr>
              <w:t xml:space="preserve"> legal_basis </w:t>
            </w:r>
            <w:r>
              <w:rPr>
                <w:rFonts w:ascii="Consolas" w:eastAsia="DengXian" w:hAnsi="Consolas"/>
                <w:sz w:val="16"/>
              </w:rPr>
              <w:t>缺失未进入该阶段。</w:t>
            </w:r>
          </w:p>
        </w:tc>
      </w:tr>
    </w:tbl>
    <w:p w14:paraId="311E3A04" w14:textId="77777777" w:rsidR="00955422" w:rsidRDefault="00000000">
      <w:pPr>
        <w:pStyle w:val="21"/>
      </w:pPr>
      <w:r>
        <w:t>没有用上或无法证明的部分</w:t>
      </w:r>
    </w:p>
    <w:p w14:paraId="6FA4837E" w14:textId="77777777" w:rsidR="00955422" w:rsidRDefault="00000000">
      <w:pPr>
        <w:pStyle w:val="a0"/>
        <w:ind w:left="331" w:hanging="216"/>
      </w:pPr>
      <w:r>
        <w:t>现有</w:t>
      </w:r>
      <w:r>
        <w:t xml:space="preserve"> PIPIA run_manifest </w:t>
      </w:r>
      <w:r>
        <w:t>明确显示</w:t>
      </w:r>
      <w:r>
        <w:t xml:space="preserve"> provider disabled</w:t>
      </w:r>
      <w:r>
        <w:t>、</w:t>
      </w:r>
      <w:r>
        <w:t>llm_calls=0</w:t>
      </w:r>
      <w:r>
        <w:t>、</w:t>
      </w:r>
      <w:r>
        <w:t>tokens=0</w:t>
      </w:r>
      <w:r>
        <w:t>，不能视为得理或</w:t>
      </w:r>
      <w:r>
        <w:t xml:space="preserve"> LLM </w:t>
      </w:r>
      <w:r>
        <w:t>增强输出。</w:t>
      </w:r>
    </w:p>
    <w:p w14:paraId="15556306" w14:textId="77777777" w:rsidR="00955422" w:rsidRDefault="00000000">
      <w:pPr>
        <w:pStyle w:val="a0"/>
        <w:ind w:left="331" w:hanging="216"/>
      </w:pPr>
      <w:r>
        <w:t>模块</w:t>
      </w:r>
      <w:r>
        <w:t>⑤</w:t>
      </w:r>
      <w:r>
        <w:t>历史任务的</w:t>
      </w:r>
      <w:r>
        <w:t xml:space="preserve"> review_mode=rule_only</w:t>
      </w:r>
      <w:r>
        <w:t>；数据库未保存</w:t>
      </w:r>
      <w:r>
        <w:t xml:space="preserve"> deli_law_calls</w:t>
      </w:r>
      <w:r>
        <w:t>、</w:t>
      </w:r>
      <w:r>
        <w:t>deli_case_calls</w:t>
      </w:r>
      <w:r>
        <w:t>、</w:t>
      </w:r>
      <w:r>
        <w:t>provider_latency</w:t>
      </w:r>
      <w:r>
        <w:t>、</w:t>
      </w:r>
      <w:r>
        <w:t>provider_result_ids</w:t>
      </w:r>
      <w:r>
        <w:t>，无法审计真实调用。</w:t>
      </w:r>
    </w:p>
    <w:p w14:paraId="07C4A68A" w14:textId="77777777" w:rsidR="00955422" w:rsidRDefault="00000000">
      <w:pPr>
        <w:pStyle w:val="a0"/>
        <w:ind w:left="331" w:hanging="216"/>
      </w:pPr>
      <w:r>
        <w:t>输出中的法院案例标题可能来自本地知识库，也可能来自得理；没有</w:t>
      </w:r>
      <w:r>
        <w:t xml:space="preserve"> source_provider </w:t>
      </w:r>
      <w:r>
        <w:t>字段时不可据此推断。</w:t>
      </w:r>
    </w:p>
    <w:p w14:paraId="1E35A8F1" w14:textId="77777777" w:rsidR="00955422" w:rsidRDefault="00000000">
      <w:pPr>
        <w:pStyle w:val="a0"/>
        <w:ind w:left="331" w:hanging="216"/>
      </w:pPr>
      <w:r>
        <w:t>需求说明书未把</w:t>
      </w:r>
      <w:r>
        <w:t>“</w:t>
      </w:r>
      <w:r>
        <w:t>得理</w:t>
      </w:r>
      <w:r>
        <w:t xml:space="preserve"> API”</w:t>
      </w:r>
      <w:r>
        <w:t>列为验收要求，得理仅作为竞品</w:t>
      </w:r>
      <w:r>
        <w:t>/</w:t>
      </w:r>
      <w:r>
        <w:t>外部能力背景出现；该接入属于工程实现选择。</w:t>
      </w:r>
    </w:p>
    <w:p w14:paraId="0B9EF0DB" w14:textId="77777777" w:rsidR="00955422" w:rsidRDefault="00000000">
      <w:pPr>
        <w:pStyle w:val="a"/>
        <w:ind w:left="432" w:hanging="259"/>
      </w:pPr>
      <w:r>
        <w:t>为每次外部调用写</w:t>
      </w:r>
      <w:r>
        <w:t xml:space="preserve"> provider_event</w:t>
      </w:r>
      <w:r>
        <w:t>：</w:t>
      </w:r>
      <w:r>
        <w:t>endpoint</w:t>
      </w:r>
      <w:r>
        <w:t>、</w:t>
      </w:r>
      <w:r>
        <w:t>query_hash</w:t>
      </w:r>
      <w:r>
        <w:t>、</w:t>
      </w:r>
      <w:r>
        <w:t>start/end</w:t>
      </w:r>
      <w:r>
        <w:t>、</w:t>
      </w:r>
      <w:r>
        <w:t>latency</w:t>
      </w:r>
      <w:r>
        <w:t>、</w:t>
      </w:r>
      <w:r>
        <w:t>status</w:t>
      </w:r>
      <w:r>
        <w:t>、</w:t>
      </w:r>
      <w:r>
        <w:t>result_count</w:t>
      </w:r>
      <w:r>
        <w:t>、</w:t>
      </w:r>
      <w:r>
        <w:t>result_id</w:t>
      </w:r>
      <w:r>
        <w:t>、</w:t>
      </w:r>
      <w:r>
        <w:t>fallback_reason</w:t>
      </w:r>
      <w:r>
        <w:t>。</w:t>
      </w:r>
    </w:p>
    <w:p w14:paraId="6B8ACA16" w14:textId="77777777" w:rsidR="00955422" w:rsidRDefault="00000000">
      <w:pPr>
        <w:pStyle w:val="a"/>
        <w:ind w:left="432" w:hanging="259"/>
      </w:pPr>
      <w:r>
        <w:t>报告引用对象增加</w:t>
      </w:r>
      <w:r>
        <w:t xml:space="preserve"> source_provider=local/delilegal/manual</w:t>
      </w:r>
      <w:r>
        <w:t>，前端可在管理员视图查看。</w:t>
      </w:r>
    </w:p>
    <w:p w14:paraId="4677A79A" w14:textId="77777777" w:rsidR="00955422" w:rsidRDefault="00000000">
      <w:pPr>
        <w:pStyle w:val="a"/>
        <w:ind w:left="432" w:hanging="259"/>
      </w:pPr>
      <w:r>
        <w:t>禁止记录</w:t>
      </w:r>
      <w:r>
        <w:t xml:space="preserve"> secret </w:t>
      </w:r>
      <w:r>
        <w:t>和完整敏感查询；审计日志只存脱敏摘要。</w:t>
      </w:r>
    </w:p>
    <w:p w14:paraId="7765914A" w14:textId="77777777" w:rsidR="00955422" w:rsidRDefault="00000000">
      <w:pPr>
        <w:pStyle w:val="a"/>
        <w:ind w:left="432" w:hanging="259"/>
      </w:pPr>
      <w:r>
        <w:t>为得理不可用、超时、空结果、本地命中足够四种分支补集成测试。</w:t>
      </w:r>
    </w:p>
    <w:p w14:paraId="0E83B5A1"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4302B6F3" w14:textId="77777777">
        <w:trPr>
          <w:tblHeader/>
        </w:trPr>
        <w:tc>
          <w:tcPr>
            <w:tcW w:w="3600" w:type="dxa"/>
            <w:shd w:val="clear" w:color="auto" w:fill="F2F4F7"/>
            <w:tcMar>
              <w:top w:w="90" w:type="dxa"/>
              <w:left w:w="100" w:type="dxa"/>
              <w:bottom w:w="90" w:type="dxa"/>
              <w:right w:w="100" w:type="dxa"/>
            </w:tcMar>
            <w:vAlign w:val="center"/>
          </w:tcPr>
          <w:p w14:paraId="6DDB8AC5"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1A67AAFE"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16179CD4"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22E84097" w14:textId="77777777" w:rsidR="00955422" w:rsidRDefault="00000000">
            <w:r>
              <w:rPr>
                <w:b/>
                <w:color w:val="17365D"/>
                <w:sz w:val="17"/>
              </w:rPr>
              <w:t>整改优先级</w:t>
            </w:r>
          </w:p>
        </w:tc>
      </w:tr>
      <w:tr w:rsidR="00955422" w14:paraId="5B007278" w14:textId="77777777">
        <w:tc>
          <w:tcPr>
            <w:tcW w:w="3600" w:type="dxa"/>
            <w:tcMar>
              <w:top w:w="90" w:type="dxa"/>
              <w:left w:w="100" w:type="dxa"/>
              <w:bottom w:w="90" w:type="dxa"/>
              <w:right w:w="100" w:type="dxa"/>
            </w:tcMar>
          </w:tcPr>
          <w:p w14:paraId="5A3156CD" w14:textId="77777777" w:rsidR="00955422" w:rsidRDefault="00000000">
            <w:pPr>
              <w:spacing w:after="40"/>
            </w:pPr>
            <w:r>
              <w:rPr>
                <w:sz w:val="17"/>
              </w:rPr>
              <w:t>凭据与连通性</w:t>
            </w:r>
          </w:p>
        </w:tc>
        <w:tc>
          <w:tcPr>
            <w:tcW w:w="1944" w:type="dxa"/>
            <w:tcMar>
              <w:top w:w="90" w:type="dxa"/>
              <w:left w:w="100" w:type="dxa"/>
              <w:bottom w:w="90" w:type="dxa"/>
              <w:right w:w="100" w:type="dxa"/>
            </w:tcMar>
          </w:tcPr>
          <w:p w14:paraId="31DBDE1A" w14:textId="77777777" w:rsidR="00955422" w:rsidRDefault="00000000">
            <w:pPr>
              <w:spacing w:after="40"/>
            </w:pPr>
            <w:r>
              <w:rPr>
                <w:sz w:val="17"/>
              </w:rPr>
              <w:t>当前正常</w:t>
            </w:r>
          </w:p>
        </w:tc>
        <w:tc>
          <w:tcPr>
            <w:tcW w:w="1944" w:type="dxa"/>
            <w:tcMar>
              <w:top w:w="90" w:type="dxa"/>
              <w:left w:w="100" w:type="dxa"/>
              <w:bottom w:w="90" w:type="dxa"/>
              <w:right w:w="100" w:type="dxa"/>
            </w:tcMar>
          </w:tcPr>
          <w:p w14:paraId="5AE446F0" w14:textId="77777777" w:rsidR="00955422" w:rsidRDefault="00000000">
            <w:pPr>
              <w:spacing w:after="40"/>
            </w:pPr>
            <w:r>
              <w:rPr>
                <w:sz w:val="17"/>
              </w:rPr>
              <w:t>现场</w:t>
            </w:r>
            <w:r>
              <w:rPr>
                <w:sz w:val="17"/>
              </w:rPr>
              <w:t xml:space="preserve"> probe</w:t>
            </w:r>
          </w:p>
        </w:tc>
        <w:tc>
          <w:tcPr>
            <w:tcW w:w="2376" w:type="dxa"/>
            <w:tcMar>
              <w:top w:w="90" w:type="dxa"/>
              <w:left w:w="100" w:type="dxa"/>
              <w:bottom w:w="90" w:type="dxa"/>
              <w:right w:w="100" w:type="dxa"/>
            </w:tcMar>
          </w:tcPr>
          <w:p w14:paraId="02824793" w14:textId="77777777" w:rsidR="00955422" w:rsidRDefault="00000000">
            <w:pPr>
              <w:spacing w:after="40"/>
            </w:pPr>
            <w:r>
              <w:rPr>
                <w:sz w:val="17"/>
              </w:rPr>
              <w:t>P1</w:t>
            </w:r>
          </w:p>
        </w:tc>
      </w:tr>
      <w:tr w:rsidR="00955422" w14:paraId="54259FC9" w14:textId="77777777">
        <w:tc>
          <w:tcPr>
            <w:tcW w:w="3600" w:type="dxa"/>
            <w:tcMar>
              <w:top w:w="90" w:type="dxa"/>
              <w:left w:w="100" w:type="dxa"/>
              <w:bottom w:w="90" w:type="dxa"/>
              <w:right w:w="100" w:type="dxa"/>
            </w:tcMar>
          </w:tcPr>
          <w:p w14:paraId="3B345BE9" w14:textId="77777777" w:rsidR="00955422" w:rsidRDefault="00000000">
            <w:pPr>
              <w:spacing w:after="40"/>
            </w:pPr>
            <w:r>
              <w:rPr>
                <w:sz w:val="17"/>
              </w:rPr>
              <w:t>法规</w:t>
            </w:r>
            <w:r>
              <w:rPr>
                <w:sz w:val="17"/>
              </w:rPr>
              <w:t xml:space="preserve"> queryListLaw</w:t>
            </w:r>
          </w:p>
        </w:tc>
        <w:tc>
          <w:tcPr>
            <w:tcW w:w="1944" w:type="dxa"/>
            <w:tcMar>
              <w:top w:w="90" w:type="dxa"/>
              <w:left w:w="100" w:type="dxa"/>
              <w:bottom w:w="90" w:type="dxa"/>
              <w:right w:w="100" w:type="dxa"/>
            </w:tcMar>
          </w:tcPr>
          <w:p w14:paraId="62B6BCDA" w14:textId="77777777" w:rsidR="00955422" w:rsidRDefault="00000000">
            <w:pPr>
              <w:spacing w:after="40"/>
            </w:pPr>
            <w:r>
              <w:rPr>
                <w:sz w:val="17"/>
              </w:rPr>
              <w:t>本次已使用</w:t>
            </w:r>
          </w:p>
        </w:tc>
        <w:tc>
          <w:tcPr>
            <w:tcW w:w="1944" w:type="dxa"/>
            <w:tcMar>
              <w:top w:w="90" w:type="dxa"/>
              <w:left w:w="100" w:type="dxa"/>
              <w:bottom w:w="90" w:type="dxa"/>
              <w:right w:w="100" w:type="dxa"/>
            </w:tcMar>
          </w:tcPr>
          <w:p w14:paraId="1777F4C7" w14:textId="77777777" w:rsidR="00955422" w:rsidRDefault="00000000">
            <w:pPr>
              <w:spacing w:after="40"/>
            </w:pPr>
            <w:r>
              <w:rPr>
                <w:sz w:val="17"/>
              </w:rPr>
              <w:t>返回</w:t>
            </w:r>
            <w:r>
              <w:rPr>
                <w:sz w:val="17"/>
              </w:rPr>
              <w:t xml:space="preserve"> 1 </w:t>
            </w:r>
            <w:r>
              <w:rPr>
                <w:sz w:val="17"/>
              </w:rPr>
              <w:t>条</w:t>
            </w:r>
          </w:p>
        </w:tc>
        <w:tc>
          <w:tcPr>
            <w:tcW w:w="2376" w:type="dxa"/>
            <w:tcMar>
              <w:top w:w="90" w:type="dxa"/>
              <w:left w:w="100" w:type="dxa"/>
              <w:bottom w:w="90" w:type="dxa"/>
              <w:right w:w="100" w:type="dxa"/>
            </w:tcMar>
          </w:tcPr>
          <w:p w14:paraId="6FF63A40" w14:textId="77777777" w:rsidR="00955422" w:rsidRDefault="00000000">
            <w:pPr>
              <w:spacing w:after="40"/>
            </w:pPr>
            <w:r>
              <w:rPr>
                <w:sz w:val="17"/>
              </w:rPr>
              <w:t>P1</w:t>
            </w:r>
          </w:p>
        </w:tc>
      </w:tr>
      <w:tr w:rsidR="00955422" w14:paraId="1F3CFD34" w14:textId="77777777">
        <w:tc>
          <w:tcPr>
            <w:tcW w:w="3600" w:type="dxa"/>
            <w:tcMar>
              <w:top w:w="90" w:type="dxa"/>
              <w:left w:w="100" w:type="dxa"/>
              <w:bottom w:w="90" w:type="dxa"/>
              <w:right w:w="100" w:type="dxa"/>
            </w:tcMar>
          </w:tcPr>
          <w:p w14:paraId="426FC9A5" w14:textId="77777777" w:rsidR="00955422" w:rsidRDefault="00000000">
            <w:pPr>
              <w:spacing w:after="40"/>
            </w:pPr>
            <w:r>
              <w:rPr>
                <w:sz w:val="17"/>
              </w:rPr>
              <w:t>案例</w:t>
            </w:r>
            <w:r>
              <w:rPr>
                <w:sz w:val="17"/>
              </w:rPr>
              <w:t xml:space="preserve"> queryListCase</w:t>
            </w:r>
          </w:p>
        </w:tc>
        <w:tc>
          <w:tcPr>
            <w:tcW w:w="1944" w:type="dxa"/>
            <w:tcMar>
              <w:top w:w="90" w:type="dxa"/>
              <w:left w:w="100" w:type="dxa"/>
              <w:bottom w:w="90" w:type="dxa"/>
              <w:right w:w="100" w:type="dxa"/>
            </w:tcMar>
          </w:tcPr>
          <w:p w14:paraId="5597A0CC" w14:textId="77777777" w:rsidR="00955422" w:rsidRDefault="00000000">
            <w:pPr>
              <w:spacing w:after="40"/>
            </w:pPr>
            <w:r>
              <w:rPr>
                <w:sz w:val="17"/>
              </w:rPr>
              <w:t>代码可用，历史未证明</w:t>
            </w:r>
          </w:p>
        </w:tc>
        <w:tc>
          <w:tcPr>
            <w:tcW w:w="1944" w:type="dxa"/>
            <w:tcMar>
              <w:top w:w="90" w:type="dxa"/>
              <w:left w:w="100" w:type="dxa"/>
              <w:bottom w:w="90" w:type="dxa"/>
              <w:right w:w="100" w:type="dxa"/>
            </w:tcMar>
          </w:tcPr>
          <w:p w14:paraId="3500947E" w14:textId="77777777" w:rsidR="00955422" w:rsidRDefault="00000000">
            <w:pPr>
              <w:spacing w:after="40"/>
            </w:pPr>
            <w:r>
              <w:rPr>
                <w:sz w:val="17"/>
              </w:rPr>
              <w:t>代码条件</w:t>
            </w:r>
          </w:p>
        </w:tc>
        <w:tc>
          <w:tcPr>
            <w:tcW w:w="2376" w:type="dxa"/>
            <w:tcMar>
              <w:top w:w="90" w:type="dxa"/>
              <w:left w:w="100" w:type="dxa"/>
              <w:bottom w:w="90" w:type="dxa"/>
              <w:right w:w="100" w:type="dxa"/>
            </w:tcMar>
          </w:tcPr>
          <w:p w14:paraId="724D6C34" w14:textId="77777777" w:rsidR="00955422" w:rsidRDefault="00000000">
            <w:pPr>
              <w:spacing w:after="40"/>
            </w:pPr>
            <w:r>
              <w:rPr>
                <w:sz w:val="17"/>
              </w:rPr>
              <w:t>P1</w:t>
            </w:r>
          </w:p>
        </w:tc>
      </w:tr>
      <w:tr w:rsidR="00955422" w14:paraId="39B9F63D" w14:textId="77777777">
        <w:tc>
          <w:tcPr>
            <w:tcW w:w="3600" w:type="dxa"/>
            <w:tcMar>
              <w:top w:w="90" w:type="dxa"/>
              <w:left w:w="100" w:type="dxa"/>
              <w:bottom w:w="90" w:type="dxa"/>
              <w:right w:w="100" w:type="dxa"/>
            </w:tcMar>
          </w:tcPr>
          <w:p w14:paraId="01CA868A" w14:textId="77777777" w:rsidR="00955422" w:rsidRDefault="00000000">
            <w:pPr>
              <w:spacing w:after="40"/>
            </w:pPr>
            <w:r>
              <w:rPr>
                <w:sz w:val="17"/>
              </w:rPr>
              <w:lastRenderedPageBreak/>
              <w:t>模块</w:t>
            </w:r>
            <w:r>
              <w:rPr>
                <w:sz w:val="17"/>
              </w:rPr>
              <w:t>⑤</w:t>
            </w:r>
            <w:r>
              <w:rPr>
                <w:sz w:val="17"/>
              </w:rPr>
              <w:t>历史调用</w:t>
            </w:r>
          </w:p>
        </w:tc>
        <w:tc>
          <w:tcPr>
            <w:tcW w:w="1944" w:type="dxa"/>
            <w:tcMar>
              <w:top w:w="90" w:type="dxa"/>
              <w:left w:w="100" w:type="dxa"/>
              <w:bottom w:w="90" w:type="dxa"/>
              <w:right w:w="100" w:type="dxa"/>
            </w:tcMar>
          </w:tcPr>
          <w:p w14:paraId="51981D05" w14:textId="77777777" w:rsidR="00955422" w:rsidRDefault="00000000">
            <w:pPr>
              <w:spacing w:after="40"/>
            </w:pPr>
            <w:r>
              <w:rPr>
                <w:sz w:val="17"/>
              </w:rPr>
              <w:t>未证明</w:t>
            </w:r>
          </w:p>
        </w:tc>
        <w:tc>
          <w:tcPr>
            <w:tcW w:w="1944" w:type="dxa"/>
            <w:tcMar>
              <w:top w:w="90" w:type="dxa"/>
              <w:left w:w="100" w:type="dxa"/>
              <w:bottom w:w="90" w:type="dxa"/>
              <w:right w:w="100" w:type="dxa"/>
            </w:tcMar>
          </w:tcPr>
          <w:p w14:paraId="539E2E32" w14:textId="77777777" w:rsidR="00955422" w:rsidRDefault="00000000">
            <w:pPr>
              <w:spacing w:after="40"/>
            </w:pPr>
            <w:r>
              <w:rPr>
                <w:sz w:val="17"/>
              </w:rPr>
              <w:t>缺审计字段</w:t>
            </w:r>
          </w:p>
        </w:tc>
        <w:tc>
          <w:tcPr>
            <w:tcW w:w="2376" w:type="dxa"/>
            <w:tcMar>
              <w:top w:w="90" w:type="dxa"/>
              <w:left w:w="100" w:type="dxa"/>
              <w:bottom w:w="90" w:type="dxa"/>
              <w:right w:w="100" w:type="dxa"/>
            </w:tcMar>
          </w:tcPr>
          <w:p w14:paraId="765F1BC9" w14:textId="77777777" w:rsidR="00955422" w:rsidRDefault="00000000">
            <w:pPr>
              <w:spacing w:after="40"/>
            </w:pPr>
            <w:r>
              <w:rPr>
                <w:sz w:val="17"/>
              </w:rPr>
              <w:t>P0</w:t>
            </w:r>
          </w:p>
        </w:tc>
      </w:tr>
      <w:tr w:rsidR="00955422" w14:paraId="0D2D0181" w14:textId="77777777">
        <w:tc>
          <w:tcPr>
            <w:tcW w:w="3600" w:type="dxa"/>
            <w:tcMar>
              <w:top w:w="90" w:type="dxa"/>
              <w:left w:w="100" w:type="dxa"/>
              <w:bottom w:w="90" w:type="dxa"/>
              <w:right w:w="100" w:type="dxa"/>
            </w:tcMar>
          </w:tcPr>
          <w:p w14:paraId="2E2864B1" w14:textId="77777777" w:rsidR="00955422" w:rsidRDefault="00000000">
            <w:pPr>
              <w:spacing w:after="40"/>
            </w:pPr>
            <w:r>
              <w:rPr>
                <w:sz w:val="17"/>
              </w:rPr>
              <w:t xml:space="preserve">PRD </w:t>
            </w:r>
            <w:r>
              <w:rPr>
                <w:sz w:val="17"/>
              </w:rPr>
              <w:t>强制要求</w:t>
            </w:r>
          </w:p>
        </w:tc>
        <w:tc>
          <w:tcPr>
            <w:tcW w:w="1944" w:type="dxa"/>
            <w:tcMar>
              <w:top w:w="90" w:type="dxa"/>
              <w:left w:w="100" w:type="dxa"/>
              <w:bottom w:w="90" w:type="dxa"/>
              <w:right w:w="100" w:type="dxa"/>
            </w:tcMar>
          </w:tcPr>
          <w:p w14:paraId="5EABAEAB" w14:textId="77777777" w:rsidR="00955422" w:rsidRDefault="00000000">
            <w:pPr>
              <w:spacing w:after="40"/>
            </w:pPr>
            <w:r>
              <w:rPr>
                <w:sz w:val="17"/>
              </w:rPr>
              <w:t>未提到</w:t>
            </w:r>
          </w:p>
        </w:tc>
        <w:tc>
          <w:tcPr>
            <w:tcW w:w="1944" w:type="dxa"/>
            <w:tcMar>
              <w:top w:w="90" w:type="dxa"/>
              <w:left w:w="100" w:type="dxa"/>
              <w:bottom w:w="90" w:type="dxa"/>
              <w:right w:w="100" w:type="dxa"/>
            </w:tcMar>
          </w:tcPr>
          <w:p w14:paraId="7B58C430" w14:textId="77777777" w:rsidR="00955422" w:rsidRDefault="00000000">
            <w:pPr>
              <w:spacing w:after="40"/>
            </w:pPr>
            <w:r>
              <w:rPr>
                <w:sz w:val="17"/>
              </w:rPr>
              <w:t>需求说明书</w:t>
            </w:r>
          </w:p>
        </w:tc>
        <w:tc>
          <w:tcPr>
            <w:tcW w:w="2376" w:type="dxa"/>
            <w:tcMar>
              <w:top w:w="90" w:type="dxa"/>
              <w:left w:w="100" w:type="dxa"/>
              <w:bottom w:w="90" w:type="dxa"/>
              <w:right w:w="100" w:type="dxa"/>
            </w:tcMar>
          </w:tcPr>
          <w:p w14:paraId="176B5F20" w14:textId="77777777" w:rsidR="00955422" w:rsidRDefault="00000000">
            <w:pPr>
              <w:spacing w:after="40"/>
            </w:pPr>
            <w:r>
              <w:rPr>
                <w:sz w:val="17"/>
              </w:rPr>
              <w:t>P3</w:t>
            </w:r>
          </w:p>
        </w:tc>
      </w:tr>
    </w:tbl>
    <w:p w14:paraId="129F7228" w14:textId="77777777" w:rsidR="00955422" w:rsidRDefault="00000000">
      <w:r>
        <w:br w:type="page"/>
      </w:r>
    </w:p>
    <w:p w14:paraId="09EB162B" w14:textId="77777777" w:rsidR="00955422" w:rsidRDefault="00000000">
      <w:pPr>
        <w:pStyle w:val="1"/>
      </w:pPr>
      <w:r>
        <w:lastRenderedPageBreak/>
        <w:t xml:space="preserve">e. docs </w:t>
      </w:r>
      <w:r>
        <w:t>测试案例真实性</w:t>
      </w:r>
    </w:p>
    <w:tbl>
      <w:tblPr>
        <w:tblW w:w="0" w:type="auto"/>
        <w:tblLayout w:type="fixed"/>
        <w:tblLook w:val="04A0" w:firstRow="1" w:lastRow="0" w:firstColumn="1" w:lastColumn="0" w:noHBand="0" w:noVBand="1"/>
      </w:tblPr>
      <w:tblGrid>
        <w:gridCol w:w="9792"/>
      </w:tblGrid>
      <w:tr w:rsidR="00955422" w14:paraId="620BE7D2" w14:textId="77777777">
        <w:tc>
          <w:tcPr>
            <w:tcW w:w="9792" w:type="dxa"/>
            <w:shd w:val="clear" w:color="auto" w:fill="FEF0C7"/>
            <w:tcMar>
              <w:top w:w="140" w:type="dxa"/>
              <w:left w:w="160" w:type="dxa"/>
              <w:bottom w:w="140" w:type="dxa"/>
              <w:right w:w="160" w:type="dxa"/>
            </w:tcMar>
          </w:tcPr>
          <w:p w14:paraId="1ABE147D" w14:textId="77777777" w:rsidR="00955422" w:rsidRDefault="00000000">
            <w:r>
              <w:rPr>
                <w:b/>
                <w:color w:val="B54708"/>
              </w:rPr>
              <w:t>结论：案例属于</w:t>
            </w:r>
            <w:r>
              <w:rPr>
                <w:b/>
                <w:color w:val="B54708"/>
              </w:rPr>
              <w:t>“</w:t>
            </w:r>
            <w:r>
              <w:rPr>
                <w:b/>
                <w:color w:val="B54708"/>
              </w:rPr>
              <w:t>真实填入并真实运行</w:t>
            </w:r>
            <w:r>
              <w:rPr>
                <w:b/>
                <w:color w:val="B54708"/>
              </w:rPr>
              <w:t>”</w:t>
            </w:r>
            <w:r>
              <w:rPr>
                <w:b/>
                <w:color w:val="B54708"/>
              </w:rPr>
              <w:t>，但不是</w:t>
            </w:r>
            <w:r>
              <w:rPr>
                <w:b/>
                <w:color w:val="B54708"/>
              </w:rPr>
              <w:t>“</w:t>
            </w:r>
            <w:r>
              <w:rPr>
                <w:b/>
                <w:color w:val="B54708"/>
              </w:rPr>
              <w:t>真实企业业务案例</w:t>
            </w:r>
            <w:r>
              <w:rPr>
                <w:b/>
                <w:color w:val="B54708"/>
              </w:rPr>
              <w:t>”</w:t>
            </w:r>
            <w:r>
              <w:rPr>
                <w:b/>
                <w:color w:val="B54708"/>
              </w:rPr>
              <w:t>或</w:t>
            </w:r>
            <w:r>
              <w:rPr>
                <w:b/>
                <w:color w:val="B54708"/>
              </w:rPr>
              <w:t>“</w:t>
            </w:r>
            <w:r>
              <w:rPr>
                <w:b/>
                <w:color w:val="B54708"/>
              </w:rPr>
              <w:t>专家确认</w:t>
            </w:r>
            <w:r>
              <w:rPr>
                <w:b/>
                <w:color w:val="B54708"/>
              </w:rPr>
              <w:t xml:space="preserve"> Gold”</w:t>
            </w:r>
            <w:r>
              <w:rPr>
                <w:b/>
                <w:color w:val="B54708"/>
              </w:rPr>
              <w:t>。</w:t>
            </w:r>
          </w:p>
          <w:p w14:paraId="0924C0FA" w14:textId="77777777" w:rsidR="00955422" w:rsidRDefault="00000000">
            <w:pPr>
              <w:spacing w:after="0"/>
            </w:pPr>
            <w:r>
              <w:t>DemoDiag</w:t>
            </w:r>
            <w:r>
              <w:t>、</w:t>
            </w:r>
            <w:r>
              <w:t xml:space="preserve">DemoPIPIA </w:t>
            </w:r>
            <w:r>
              <w:t>命名和值与前端</w:t>
            </w:r>
            <w:r>
              <w:t xml:space="preserve"> demoPayloads/dev presets </w:t>
            </w:r>
            <w:r>
              <w:t>一致；</w:t>
            </w:r>
            <w:r>
              <w:t xml:space="preserve">README.md </w:t>
            </w:r>
            <w:r>
              <w:t>是用户主动上传的真实文件，文件路径和运行记录可证明其进入了实际链路。真实性应拆分为提交真实性、业务事实真实性、法律标注真实性三个层级。</w:t>
            </w:r>
          </w:p>
        </w:tc>
      </w:tr>
    </w:tbl>
    <w:p w14:paraId="7DC95B8C" w14:textId="77777777" w:rsidR="00955422" w:rsidRDefault="00000000">
      <w:pPr>
        <w:pStyle w:val="21"/>
      </w:pPr>
      <w:r>
        <w:t>真实性分层</w:t>
      </w:r>
    </w:p>
    <w:tbl>
      <w:tblPr>
        <w:tblStyle w:val="aff1"/>
        <w:tblW w:w="0" w:type="auto"/>
        <w:tblLayout w:type="fixed"/>
        <w:tblLook w:val="04A0" w:firstRow="1" w:lastRow="0" w:firstColumn="1" w:lastColumn="0" w:noHBand="0" w:noVBand="1"/>
      </w:tblPr>
      <w:tblGrid>
        <w:gridCol w:w="2880"/>
        <w:gridCol w:w="1800"/>
        <w:gridCol w:w="5184"/>
      </w:tblGrid>
      <w:tr w:rsidR="00955422" w14:paraId="18ED0D74" w14:textId="77777777">
        <w:trPr>
          <w:tblHeader/>
        </w:trPr>
        <w:tc>
          <w:tcPr>
            <w:tcW w:w="2880" w:type="dxa"/>
            <w:shd w:val="clear" w:color="auto" w:fill="F2F4F7"/>
            <w:tcMar>
              <w:top w:w="90" w:type="dxa"/>
              <w:left w:w="100" w:type="dxa"/>
              <w:bottom w:w="90" w:type="dxa"/>
              <w:right w:w="100" w:type="dxa"/>
            </w:tcMar>
            <w:vAlign w:val="center"/>
          </w:tcPr>
          <w:p w14:paraId="30C9F828" w14:textId="77777777" w:rsidR="00955422" w:rsidRDefault="00000000">
            <w:r>
              <w:rPr>
                <w:b/>
                <w:color w:val="17365D"/>
                <w:sz w:val="17"/>
              </w:rPr>
              <w:t>层级</w:t>
            </w:r>
          </w:p>
        </w:tc>
        <w:tc>
          <w:tcPr>
            <w:tcW w:w="1800" w:type="dxa"/>
            <w:shd w:val="clear" w:color="auto" w:fill="F2F4F7"/>
            <w:tcMar>
              <w:top w:w="90" w:type="dxa"/>
              <w:left w:w="100" w:type="dxa"/>
              <w:bottom w:w="90" w:type="dxa"/>
              <w:right w:w="100" w:type="dxa"/>
            </w:tcMar>
            <w:vAlign w:val="center"/>
          </w:tcPr>
          <w:p w14:paraId="4F41D865" w14:textId="77777777" w:rsidR="00955422" w:rsidRDefault="00000000">
            <w:r>
              <w:rPr>
                <w:b/>
                <w:color w:val="17365D"/>
                <w:sz w:val="17"/>
              </w:rPr>
              <w:t>是否真实</w:t>
            </w:r>
          </w:p>
        </w:tc>
        <w:tc>
          <w:tcPr>
            <w:tcW w:w="5184" w:type="dxa"/>
            <w:shd w:val="clear" w:color="auto" w:fill="F2F4F7"/>
            <w:tcMar>
              <w:top w:w="90" w:type="dxa"/>
              <w:left w:w="100" w:type="dxa"/>
              <w:bottom w:w="90" w:type="dxa"/>
              <w:right w:w="100" w:type="dxa"/>
            </w:tcMar>
            <w:vAlign w:val="center"/>
          </w:tcPr>
          <w:p w14:paraId="2C176792" w14:textId="77777777" w:rsidR="00955422" w:rsidRDefault="00000000">
            <w:r>
              <w:rPr>
                <w:b/>
                <w:color w:val="17365D"/>
                <w:sz w:val="17"/>
              </w:rPr>
              <w:t>依据</w:t>
            </w:r>
          </w:p>
        </w:tc>
      </w:tr>
      <w:tr w:rsidR="00955422" w14:paraId="37FB8019" w14:textId="77777777">
        <w:tc>
          <w:tcPr>
            <w:tcW w:w="2880" w:type="dxa"/>
            <w:tcMar>
              <w:top w:w="90" w:type="dxa"/>
              <w:left w:w="100" w:type="dxa"/>
              <w:bottom w:w="90" w:type="dxa"/>
              <w:right w:w="100" w:type="dxa"/>
            </w:tcMar>
          </w:tcPr>
          <w:p w14:paraId="5929E492" w14:textId="77777777" w:rsidR="00955422" w:rsidRDefault="00000000">
            <w:pPr>
              <w:spacing w:after="40"/>
            </w:pPr>
            <w:r>
              <w:rPr>
                <w:sz w:val="17"/>
              </w:rPr>
              <w:t>真实页面提交</w:t>
            </w:r>
            <w:r>
              <w:rPr>
                <w:sz w:val="17"/>
              </w:rPr>
              <w:t xml:space="preserve">/API </w:t>
            </w:r>
            <w:r>
              <w:rPr>
                <w:sz w:val="17"/>
              </w:rPr>
              <w:t>调用</w:t>
            </w:r>
          </w:p>
        </w:tc>
        <w:tc>
          <w:tcPr>
            <w:tcW w:w="1800" w:type="dxa"/>
            <w:tcMar>
              <w:top w:w="90" w:type="dxa"/>
              <w:left w:w="100" w:type="dxa"/>
              <w:bottom w:w="90" w:type="dxa"/>
              <w:right w:w="100" w:type="dxa"/>
            </w:tcMar>
          </w:tcPr>
          <w:p w14:paraId="37328F2E" w14:textId="77777777" w:rsidR="00955422" w:rsidRDefault="00000000">
            <w:pPr>
              <w:spacing w:after="40"/>
            </w:pPr>
            <w:r>
              <w:rPr>
                <w:sz w:val="17"/>
              </w:rPr>
              <w:t>是</w:t>
            </w:r>
          </w:p>
        </w:tc>
        <w:tc>
          <w:tcPr>
            <w:tcW w:w="5184" w:type="dxa"/>
            <w:tcMar>
              <w:top w:w="90" w:type="dxa"/>
              <w:left w:w="100" w:type="dxa"/>
              <w:bottom w:w="90" w:type="dxa"/>
              <w:right w:w="100" w:type="dxa"/>
            </w:tcMar>
          </w:tcPr>
          <w:p w14:paraId="29AB9EE5" w14:textId="77777777" w:rsidR="00955422" w:rsidRDefault="00000000">
            <w:pPr>
              <w:spacing w:after="40"/>
            </w:pPr>
            <w:r>
              <w:rPr>
                <w:sz w:val="17"/>
              </w:rPr>
              <w:t>运行任务、数据库记录、上传文件和输出产物均存在</w:t>
            </w:r>
          </w:p>
        </w:tc>
      </w:tr>
      <w:tr w:rsidR="00955422" w14:paraId="1711CCD7" w14:textId="77777777">
        <w:tc>
          <w:tcPr>
            <w:tcW w:w="2880" w:type="dxa"/>
            <w:tcMar>
              <w:top w:w="90" w:type="dxa"/>
              <w:left w:w="100" w:type="dxa"/>
              <w:bottom w:w="90" w:type="dxa"/>
              <w:right w:w="100" w:type="dxa"/>
            </w:tcMar>
          </w:tcPr>
          <w:p w14:paraId="466E0ECE" w14:textId="77777777" w:rsidR="00955422" w:rsidRDefault="00000000">
            <w:pPr>
              <w:spacing w:after="40"/>
            </w:pPr>
            <w:r>
              <w:rPr>
                <w:sz w:val="17"/>
              </w:rPr>
              <w:t>真实文件进入处理链</w:t>
            </w:r>
          </w:p>
        </w:tc>
        <w:tc>
          <w:tcPr>
            <w:tcW w:w="1800" w:type="dxa"/>
            <w:tcMar>
              <w:top w:w="90" w:type="dxa"/>
              <w:left w:w="100" w:type="dxa"/>
              <w:bottom w:w="90" w:type="dxa"/>
              <w:right w:w="100" w:type="dxa"/>
            </w:tcMar>
          </w:tcPr>
          <w:p w14:paraId="073AD8DE" w14:textId="77777777" w:rsidR="00955422" w:rsidRDefault="00000000">
            <w:pPr>
              <w:spacing w:after="40"/>
            </w:pPr>
            <w:r>
              <w:rPr>
                <w:sz w:val="17"/>
              </w:rPr>
              <w:t>是</w:t>
            </w:r>
          </w:p>
        </w:tc>
        <w:tc>
          <w:tcPr>
            <w:tcW w:w="5184" w:type="dxa"/>
            <w:tcMar>
              <w:top w:w="90" w:type="dxa"/>
              <w:left w:w="100" w:type="dxa"/>
              <w:bottom w:w="90" w:type="dxa"/>
              <w:right w:w="100" w:type="dxa"/>
            </w:tcMar>
          </w:tcPr>
          <w:p w14:paraId="779E82EE" w14:textId="77777777" w:rsidR="00955422" w:rsidRDefault="00000000">
            <w:pPr>
              <w:spacing w:after="40"/>
            </w:pPr>
            <w:r>
              <w:rPr>
                <w:sz w:val="17"/>
              </w:rPr>
              <w:t xml:space="preserve">README.md </w:t>
            </w:r>
            <w:r>
              <w:rPr>
                <w:sz w:val="17"/>
              </w:rPr>
              <w:t>的存储路径、</w:t>
            </w:r>
            <w:r>
              <w:rPr>
                <w:sz w:val="17"/>
              </w:rPr>
              <w:t>SHA/</w:t>
            </w:r>
            <w:r>
              <w:rPr>
                <w:sz w:val="17"/>
              </w:rPr>
              <w:t>文件名及报告附件摘要可相互印证</w:t>
            </w:r>
          </w:p>
        </w:tc>
      </w:tr>
      <w:tr w:rsidR="00955422" w14:paraId="4AB12C59" w14:textId="77777777">
        <w:tc>
          <w:tcPr>
            <w:tcW w:w="2880" w:type="dxa"/>
            <w:tcMar>
              <w:top w:w="90" w:type="dxa"/>
              <w:left w:w="100" w:type="dxa"/>
              <w:bottom w:w="90" w:type="dxa"/>
              <w:right w:w="100" w:type="dxa"/>
            </w:tcMar>
          </w:tcPr>
          <w:p w14:paraId="20EC08A2" w14:textId="77777777" w:rsidR="00955422" w:rsidRDefault="00000000">
            <w:pPr>
              <w:spacing w:after="40"/>
            </w:pPr>
            <w:r>
              <w:rPr>
                <w:sz w:val="17"/>
              </w:rPr>
              <w:t>真实企业业务事实</w:t>
            </w:r>
          </w:p>
        </w:tc>
        <w:tc>
          <w:tcPr>
            <w:tcW w:w="1800" w:type="dxa"/>
            <w:tcMar>
              <w:top w:w="90" w:type="dxa"/>
              <w:left w:w="100" w:type="dxa"/>
              <w:bottom w:w="90" w:type="dxa"/>
              <w:right w:w="100" w:type="dxa"/>
            </w:tcMar>
          </w:tcPr>
          <w:p w14:paraId="1A13EEFE" w14:textId="77777777" w:rsidR="00955422" w:rsidRDefault="00000000">
            <w:pPr>
              <w:spacing w:after="40"/>
            </w:pPr>
            <w:r>
              <w:rPr>
                <w:sz w:val="17"/>
              </w:rPr>
              <w:t>否</w:t>
            </w:r>
            <w:r>
              <w:rPr>
                <w:sz w:val="17"/>
              </w:rPr>
              <w:t>/</w:t>
            </w:r>
            <w:r>
              <w:rPr>
                <w:sz w:val="17"/>
              </w:rPr>
              <w:t>未提供</w:t>
            </w:r>
          </w:p>
        </w:tc>
        <w:tc>
          <w:tcPr>
            <w:tcW w:w="5184" w:type="dxa"/>
            <w:tcMar>
              <w:top w:w="90" w:type="dxa"/>
              <w:left w:w="100" w:type="dxa"/>
              <w:bottom w:w="90" w:type="dxa"/>
              <w:right w:w="100" w:type="dxa"/>
            </w:tcMar>
          </w:tcPr>
          <w:p w14:paraId="09C44C56" w14:textId="77777777" w:rsidR="00955422" w:rsidRDefault="00000000">
            <w:pPr>
              <w:spacing w:after="40"/>
            </w:pPr>
            <w:r>
              <w:rPr>
                <w:sz w:val="17"/>
              </w:rPr>
              <w:t>DemoDiag</w:t>
            </w:r>
            <w:r>
              <w:rPr>
                <w:sz w:val="17"/>
              </w:rPr>
              <w:t>、</w:t>
            </w:r>
            <w:r>
              <w:rPr>
                <w:sz w:val="17"/>
              </w:rPr>
              <w:t xml:space="preserve">DemoPIPIA </w:t>
            </w:r>
            <w:r>
              <w:rPr>
                <w:sz w:val="17"/>
              </w:rPr>
              <w:t>和预设字段来自</w:t>
            </w:r>
            <w:r>
              <w:rPr>
                <w:sz w:val="17"/>
              </w:rPr>
              <w:t xml:space="preserve"> demoPayloads/dev-test-cases</w:t>
            </w:r>
          </w:p>
        </w:tc>
      </w:tr>
      <w:tr w:rsidR="00955422" w14:paraId="25FF3C8E" w14:textId="77777777">
        <w:tc>
          <w:tcPr>
            <w:tcW w:w="2880" w:type="dxa"/>
            <w:tcMar>
              <w:top w:w="90" w:type="dxa"/>
              <w:left w:w="100" w:type="dxa"/>
              <w:bottom w:w="90" w:type="dxa"/>
              <w:right w:w="100" w:type="dxa"/>
            </w:tcMar>
          </w:tcPr>
          <w:p w14:paraId="09FF3983" w14:textId="77777777" w:rsidR="00955422" w:rsidRDefault="00000000">
            <w:pPr>
              <w:spacing w:after="40"/>
            </w:pPr>
            <w:r>
              <w:rPr>
                <w:sz w:val="17"/>
              </w:rPr>
              <w:t>法律专家确认</w:t>
            </w:r>
            <w:r>
              <w:rPr>
                <w:sz w:val="17"/>
              </w:rPr>
              <w:t xml:space="preserve"> Gold</w:t>
            </w:r>
          </w:p>
        </w:tc>
        <w:tc>
          <w:tcPr>
            <w:tcW w:w="1800" w:type="dxa"/>
            <w:tcMar>
              <w:top w:w="90" w:type="dxa"/>
              <w:left w:w="100" w:type="dxa"/>
              <w:bottom w:w="90" w:type="dxa"/>
              <w:right w:w="100" w:type="dxa"/>
            </w:tcMar>
          </w:tcPr>
          <w:p w14:paraId="1F4E0EA3" w14:textId="77777777" w:rsidR="00955422" w:rsidRDefault="00000000">
            <w:pPr>
              <w:spacing w:after="40"/>
            </w:pPr>
            <w:r>
              <w:rPr>
                <w:sz w:val="17"/>
              </w:rPr>
              <w:t>否</w:t>
            </w:r>
          </w:p>
        </w:tc>
        <w:tc>
          <w:tcPr>
            <w:tcW w:w="5184" w:type="dxa"/>
            <w:tcMar>
              <w:top w:w="90" w:type="dxa"/>
              <w:left w:w="100" w:type="dxa"/>
              <w:bottom w:w="90" w:type="dxa"/>
              <w:right w:w="100" w:type="dxa"/>
            </w:tcMar>
          </w:tcPr>
          <w:p w14:paraId="109457F6" w14:textId="77777777" w:rsidR="00955422" w:rsidRDefault="00000000">
            <w:pPr>
              <w:spacing w:after="40"/>
            </w:pPr>
            <w:r>
              <w:rPr>
                <w:sz w:val="17"/>
              </w:rPr>
              <w:t xml:space="preserve">docs </w:t>
            </w:r>
            <w:r>
              <w:rPr>
                <w:sz w:val="17"/>
              </w:rPr>
              <w:t>明确</w:t>
            </w:r>
            <w:r>
              <w:rPr>
                <w:sz w:val="17"/>
              </w:rPr>
              <w:t xml:space="preserve"> Gold </w:t>
            </w:r>
            <w:r>
              <w:rPr>
                <w:sz w:val="17"/>
              </w:rPr>
              <w:t>主要为内部合成，尚未完成法律专家确认</w:t>
            </w:r>
          </w:p>
        </w:tc>
      </w:tr>
      <w:tr w:rsidR="00955422" w14:paraId="3D669D54" w14:textId="77777777">
        <w:tc>
          <w:tcPr>
            <w:tcW w:w="2880" w:type="dxa"/>
            <w:tcMar>
              <w:top w:w="90" w:type="dxa"/>
              <w:left w:w="100" w:type="dxa"/>
              <w:bottom w:w="90" w:type="dxa"/>
              <w:right w:w="100" w:type="dxa"/>
            </w:tcMar>
          </w:tcPr>
          <w:p w14:paraId="4BC2D24D" w14:textId="77777777" w:rsidR="00955422" w:rsidRDefault="00000000">
            <w:pPr>
              <w:spacing w:after="40"/>
            </w:pPr>
            <w:r>
              <w:rPr>
                <w:sz w:val="17"/>
              </w:rPr>
              <w:t>规模化测试样本</w:t>
            </w:r>
          </w:p>
        </w:tc>
        <w:tc>
          <w:tcPr>
            <w:tcW w:w="1800" w:type="dxa"/>
            <w:tcMar>
              <w:top w:w="90" w:type="dxa"/>
              <w:left w:w="100" w:type="dxa"/>
              <w:bottom w:w="90" w:type="dxa"/>
              <w:right w:w="100" w:type="dxa"/>
            </w:tcMar>
          </w:tcPr>
          <w:p w14:paraId="0C0AAF17" w14:textId="77777777" w:rsidR="00955422" w:rsidRDefault="00000000">
            <w:pPr>
              <w:spacing w:after="40"/>
            </w:pPr>
            <w:r>
              <w:rPr>
                <w:sz w:val="17"/>
              </w:rPr>
              <w:t>合成</w:t>
            </w:r>
          </w:p>
        </w:tc>
        <w:tc>
          <w:tcPr>
            <w:tcW w:w="5184" w:type="dxa"/>
            <w:tcMar>
              <w:top w:w="90" w:type="dxa"/>
              <w:left w:w="100" w:type="dxa"/>
              <w:bottom w:w="90" w:type="dxa"/>
              <w:right w:w="100" w:type="dxa"/>
            </w:tcMar>
          </w:tcPr>
          <w:p w14:paraId="10EBB40A" w14:textId="77777777" w:rsidR="00955422" w:rsidRDefault="00000000">
            <w:pPr>
              <w:spacing w:after="40"/>
            </w:pPr>
            <w:r>
              <w:rPr>
                <w:sz w:val="17"/>
              </w:rPr>
              <w:t>文档记录</w:t>
            </w:r>
            <w:r>
              <w:rPr>
                <w:sz w:val="17"/>
              </w:rPr>
              <w:t xml:space="preserve"> 240 </w:t>
            </w:r>
            <w:r>
              <w:rPr>
                <w:sz w:val="17"/>
              </w:rPr>
              <w:t>条合成正例、</w:t>
            </w:r>
            <w:r>
              <w:rPr>
                <w:sz w:val="17"/>
              </w:rPr>
              <w:t xml:space="preserve">140 </w:t>
            </w:r>
            <w:r>
              <w:rPr>
                <w:sz w:val="17"/>
              </w:rPr>
              <w:t>条合成负例</w:t>
            </w:r>
          </w:p>
        </w:tc>
      </w:tr>
    </w:tbl>
    <w:p w14:paraId="24AE741D" w14:textId="77777777" w:rsidR="00955422" w:rsidRDefault="00000000">
      <w:pPr>
        <w:pStyle w:val="21"/>
      </w:pPr>
      <w:r>
        <w:t>代码与文件依据</w:t>
      </w:r>
    </w:p>
    <w:tbl>
      <w:tblPr>
        <w:tblStyle w:val="aff1"/>
        <w:tblW w:w="0" w:type="auto"/>
        <w:tblLayout w:type="fixed"/>
        <w:tblLook w:val="04A0" w:firstRow="1" w:lastRow="0" w:firstColumn="1" w:lastColumn="0" w:noHBand="0" w:noVBand="1"/>
      </w:tblPr>
      <w:tblGrid>
        <w:gridCol w:w="1728"/>
        <w:gridCol w:w="8136"/>
      </w:tblGrid>
      <w:tr w:rsidR="00955422" w14:paraId="3F87C42F" w14:textId="77777777">
        <w:tc>
          <w:tcPr>
            <w:tcW w:w="1728" w:type="dxa"/>
            <w:shd w:val="clear" w:color="auto" w:fill="F2F4F7"/>
            <w:tcMar>
              <w:top w:w="90" w:type="dxa"/>
              <w:left w:w="100" w:type="dxa"/>
              <w:bottom w:w="90" w:type="dxa"/>
              <w:right w:w="100" w:type="dxa"/>
            </w:tcMar>
          </w:tcPr>
          <w:p w14:paraId="53A932C8" w14:textId="77777777" w:rsidR="00955422" w:rsidRDefault="00000000">
            <w:r>
              <w:rPr>
                <w:b/>
              </w:rPr>
              <w:t>代码位置</w:t>
            </w:r>
          </w:p>
        </w:tc>
        <w:tc>
          <w:tcPr>
            <w:tcW w:w="8136" w:type="dxa"/>
            <w:tcMar>
              <w:top w:w="90" w:type="dxa"/>
              <w:left w:w="100" w:type="dxa"/>
              <w:bottom w:w="90" w:type="dxa"/>
              <w:right w:w="100" w:type="dxa"/>
            </w:tcMar>
          </w:tcPr>
          <w:p w14:paraId="1D0E0FFB" w14:textId="77777777" w:rsidR="00955422" w:rsidRDefault="00000000">
            <w:r>
              <w:rPr>
                <w:rFonts w:ascii="Consolas" w:eastAsia="DengXian" w:hAnsi="Consolas"/>
                <w:sz w:val="16"/>
              </w:rPr>
              <w:t>frontend/src/lib/demoPayloads.ts:3-17</w:t>
            </w:r>
            <w:r>
              <w:rPr>
                <w:rFonts w:ascii="Consolas" w:eastAsia="DengXian" w:hAnsi="Consolas"/>
                <w:sz w:val="16"/>
              </w:rPr>
              <w:t>、</w:t>
            </w:r>
            <w:r>
              <w:rPr>
                <w:rFonts w:ascii="Consolas" w:eastAsia="DengXian" w:hAnsi="Consolas"/>
                <w:sz w:val="16"/>
              </w:rPr>
              <w:t>47-86</w:t>
            </w:r>
          </w:p>
        </w:tc>
      </w:tr>
      <w:tr w:rsidR="00955422" w14:paraId="6C114751" w14:textId="77777777">
        <w:tc>
          <w:tcPr>
            <w:tcW w:w="1728" w:type="dxa"/>
            <w:shd w:val="clear" w:color="auto" w:fill="F2F4F7"/>
            <w:tcMar>
              <w:top w:w="90" w:type="dxa"/>
              <w:left w:w="100" w:type="dxa"/>
              <w:bottom w:w="90" w:type="dxa"/>
              <w:right w:w="100" w:type="dxa"/>
            </w:tcMar>
          </w:tcPr>
          <w:p w14:paraId="567E1B29" w14:textId="77777777" w:rsidR="00955422" w:rsidRDefault="00000000">
            <w:r>
              <w:rPr>
                <w:b/>
              </w:rPr>
              <w:t>关键逻辑</w:t>
            </w:r>
          </w:p>
        </w:tc>
        <w:tc>
          <w:tcPr>
            <w:tcW w:w="8136" w:type="dxa"/>
            <w:tcMar>
              <w:top w:w="90" w:type="dxa"/>
              <w:left w:w="100" w:type="dxa"/>
              <w:bottom w:w="90" w:type="dxa"/>
              <w:right w:w="100" w:type="dxa"/>
            </w:tcMar>
          </w:tcPr>
          <w:p w14:paraId="3EE4D6CD" w14:textId="77777777" w:rsidR="00955422" w:rsidRDefault="00000000">
            <w:r>
              <w:rPr>
                <w:rFonts w:ascii="Consolas" w:eastAsia="DengXian" w:hAnsi="Consolas"/>
                <w:sz w:val="16"/>
              </w:rPr>
              <w:t>使用时间戳生成</w:t>
            </w:r>
            <w:r>
              <w:rPr>
                <w:rFonts w:ascii="Consolas" w:eastAsia="DengXian" w:hAnsi="Consolas"/>
                <w:sz w:val="16"/>
              </w:rPr>
              <w:t xml:space="preserve"> DemoDiag/DemoPIPIA</w:t>
            </w:r>
            <w:r>
              <w:rPr>
                <w:rFonts w:ascii="Consolas" w:eastAsia="DengXian" w:hAnsi="Consolas"/>
                <w:sz w:val="16"/>
              </w:rPr>
              <w:t>；</w:t>
            </w:r>
            <w:r>
              <w:rPr>
                <w:rFonts w:ascii="Consolas" w:eastAsia="DengXian" w:hAnsi="Consolas"/>
                <w:sz w:val="16"/>
              </w:rPr>
              <w:t xml:space="preserve">PIPIA </w:t>
            </w:r>
            <w:r>
              <w:rPr>
                <w:rFonts w:ascii="Consolas" w:eastAsia="DengXian" w:hAnsi="Consolas"/>
                <w:sz w:val="16"/>
              </w:rPr>
              <w:t>预置企业字段并引用</w:t>
            </w:r>
            <w:r>
              <w:rPr>
                <w:rFonts w:ascii="Consolas" w:eastAsia="DengXian" w:hAnsi="Consolas"/>
                <w:sz w:val="16"/>
              </w:rPr>
              <w:t xml:space="preserve"> benchmarks/sample-inputs/sample_contract.txt</w:t>
            </w:r>
            <w:r>
              <w:rPr>
                <w:rFonts w:ascii="Consolas" w:eastAsia="DengXian" w:hAnsi="Consolas"/>
                <w:sz w:val="16"/>
              </w:rPr>
              <w:t>。</w:t>
            </w:r>
          </w:p>
        </w:tc>
      </w:tr>
      <w:tr w:rsidR="00955422" w14:paraId="5F7274A5" w14:textId="77777777">
        <w:tc>
          <w:tcPr>
            <w:tcW w:w="1728" w:type="dxa"/>
            <w:shd w:val="clear" w:color="auto" w:fill="F2F4F7"/>
            <w:tcMar>
              <w:top w:w="90" w:type="dxa"/>
              <w:left w:w="100" w:type="dxa"/>
              <w:bottom w:w="90" w:type="dxa"/>
              <w:right w:w="100" w:type="dxa"/>
            </w:tcMar>
          </w:tcPr>
          <w:p w14:paraId="6DE9EE40" w14:textId="77777777" w:rsidR="00955422" w:rsidRDefault="00000000">
            <w:r>
              <w:rPr>
                <w:b/>
              </w:rPr>
              <w:t>证据说明</w:t>
            </w:r>
          </w:p>
        </w:tc>
        <w:tc>
          <w:tcPr>
            <w:tcW w:w="8136" w:type="dxa"/>
            <w:tcMar>
              <w:top w:w="90" w:type="dxa"/>
              <w:left w:w="100" w:type="dxa"/>
              <w:bottom w:w="90" w:type="dxa"/>
              <w:right w:w="100" w:type="dxa"/>
            </w:tcMar>
          </w:tcPr>
          <w:p w14:paraId="426608F5" w14:textId="77777777" w:rsidR="00955422" w:rsidRDefault="00000000">
            <w:r>
              <w:rPr>
                <w:rFonts w:ascii="Consolas" w:eastAsia="DengXian" w:hAnsi="Consolas"/>
                <w:sz w:val="16"/>
              </w:rPr>
              <w:t>生成文件中的</w:t>
            </w:r>
            <w:r>
              <w:rPr>
                <w:rFonts w:ascii="Consolas" w:eastAsia="DengXian" w:hAnsi="Consolas"/>
                <w:sz w:val="16"/>
              </w:rPr>
              <w:t xml:space="preserve"> DemoDiag180746</w:t>
            </w:r>
            <w:r>
              <w:rPr>
                <w:rFonts w:ascii="Consolas" w:eastAsia="DengXian" w:hAnsi="Consolas"/>
                <w:sz w:val="16"/>
              </w:rPr>
              <w:t>、</w:t>
            </w:r>
            <w:r>
              <w:rPr>
                <w:rFonts w:ascii="Consolas" w:eastAsia="DengXian" w:hAnsi="Consolas"/>
                <w:sz w:val="16"/>
              </w:rPr>
              <w:t xml:space="preserve">DemoPIPIA181812 </w:t>
            </w:r>
            <w:r>
              <w:rPr>
                <w:rFonts w:ascii="Consolas" w:eastAsia="DengXian" w:hAnsi="Consolas"/>
                <w:sz w:val="16"/>
              </w:rPr>
              <w:t>命名与演示载荷构造规则一致。</w:t>
            </w:r>
          </w:p>
        </w:tc>
      </w:tr>
      <w:tr w:rsidR="00955422" w14:paraId="2328CC77" w14:textId="77777777">
        <w:tc>
          <w:tcPr>
            <w:tcW w:w="1728" w:type="dxa"/>
            <w:shd w:val="clear" w:color="auto" w:fill="F2F4F7"/>
            <w:tcMar>
              <w:top w:w="90" w:type="dxa"/>
              <w:left w:w="100" w:type="dxa"/>
              <w:bottom w:w="90" w:type="dxa"/>
              <w:right w:w="100" w:type="dxa"/>
            </w:tcMar>
          </w:tcPr>
          <w:p w14:paraId="44F1CF62" w14:textId="77777777" w:rsidR="00955422" w:rsidRDefault="00000000">
            <w:r>
              <w:rPr>
                <w:b/>
              </w:rPr>
              <w:t>代码位置</w:t>
            </w:r>
          </w:p>
        </w:tc>
        <w:tc>
          <w:tcPr>
            <w:tcW w:w="8136" w:type="dxa"/>
            <w:tcMar>
              <w:top w:w="90" w:type="dxa"/>
              <w:left w:w="100" w:type="dxa"/>
              <w:bottom w:w="90" w:type="dxa"/>
              <w:right w:w="100" w:type="dxa"/>
            </w:tcMar>
          </w:tcPr>
          <w:p w14:paraId="0BADBC98" w14:textId="77777777" w:rsidR="00955422" w:rsidRDefault="00000000">
            <w:r>
              <w:rPr>
                <w:rFonts w:ascii="Consolas" w:eastAsia="DengXian" w:hAnsi="Consolas"/>
                <w:sz w:val="16"/>
              </w:rPr>
              <w:t xml:space="preserve">frontend/src/lib/dev-test-cases.ts:158 </w:t>
            </w:r>
            <w:r>
              <w:rPr>
                <w:rFonts w:ascii="Consolas" w:eastAsia="DengXian" w:hAnsi="Consolas"/>
                <w:sz w:val="16"/>
              </w:rPr>
              <w:t>起；</w:t>
            </w:r>
            <w:r>
              <w:rPr>
                <w:rFonts w:ascii="Consolas" w:eastAsia="DengXian" w:hAnsi="Consolas"/>
                <w:sz w:val="16"/>
              </w:rPr>
              <w:t>frontend/src/components/workspace/ModuleRunPanel.tsx:1596-1620</w:t>
            </w:r>
          </w:p>
        </w:tc>
      </w:tr>
      <w:tr w:rsidR="00955422" w14:paraId="7BDE4CD6" w14:textId="77777777">
        <w:tc>
          <w:tcPr>
            <w:tcW w:w="1728" w:type="dxa"/>
            <w:shd w:val="clear" w:color="auto" w:fill="F2F4F7"/>
            <w:tcMar>
              <w:top w:w="90" w:type="dxa"/>
              <w:left w:w="100" w:type="dxa"/>
              <w:bottom w:w="90" w:type="dxa"/>
              <w:right w:w="100" w:type="dxa"/>
            </w:tcMar>
          </w:tcPr>
          <w:p w14:paraId="6F38C260" w14:textId="77777777" w:rsidR="00955422" w:rsidRDefault="00000000">
            <w:r>
              <w:rPr>
                <w:b/>
              </w:rPr>
              <w:t>关键逻辑</w:t>
            </w:r>
          </w:p>
        </w:tc>
        <w:tc>
          <w:tcPr>
            <w:tcW w:w="8136" w:type="dxa"/>
            <w:tcMar>
              <w:top w:w="90" w:type="dxa"/>
              <w:left w:w="100" w:type="dxa"/>
              <w:bottom w:w="90" w:type="dxa"/>
              <w:right w:w="100" w:type="dxa"/>
            </w:tcMar>
          </w:tcPr>
          <w:p w14:paraId="6F85D236" w14:textId="77777777" w:rsidR="00955422" w:rsidRDefault="00000000">
            <w:r>
              <w:rPr>
                <w:rFonts w:ascii="Consolas" w:eastAsia="DengXian" w:hAnsi="Consolas"/>
                <w:sz w:val="16"/>
              </w:rPr>
              <w:t>开发测试案例包含硬编码企业</w:t>
            </w:r>
            <w:r>
              <w:rPr>
                <w:rFonts w:ascii="Consolas" w:eastAsia="DengXian" w:hAnsi="Consolas"/>
                <w:sz w:val="16"/>
              </w:rPr>
              <w:t>/</w:t>
            </w:r>
            <w:r>
              <w:rPr>
                <w:rFonts w:ascii="Consolas" w:eastAsia="DengXian" w:hAnsi="Consolas"/>
                <w:sz w:val="16"/>
              </w:rPr>
              <w:t>业务场景；</w:t>
            </w:r>
            <w:r>
              <w:rPr>
                <w:rFonts w:ascii="Consolas" w:eastAsia="DengXian" w:hAnsi="Consolas"/>
                <w:sz w:val="16"/>
              </w:rPr>
              <w:t xml:space="preserve">runDiagnosisDevPreset/runDocumentReviewDevPreset </w:t>
            </w:r>
            <w:r>
              <w:rPr>
                <w:rFonts w:ascii="Consolas" w:eastAsia="DengXian" w:hAnsi="Consolas"/>
                <w:sz w:val="16"/>
              </w:rPr>
              <w:t>将</w:t>
            </w:r>
            <w:r>
              <w:rPr>
                <w:rFonts w:ascii="Consolas" w:eastAsia="DengXian" w:hAnsi="Consolas"/>
                <w:sz w:val="16"/>
              </w:rPr>
              <w:t xml:space="preserve"> preset </w:t>
            </w:r>
            <w:r>
              <w:rPr>
                <w:rFonts w:ascii="Consolas" w:eastAsia="DengXian" w:hAnsi="Consolas"/>
                <w:sz w:val="16"/>
              </w:rPr>
              <w:t>注入表单。</w:t>
            </w:r>
          </w:p>
        </w:tc>
      </w:tr>
      <w:tr w:rsidR="00955422" w14:paraId="48D8C5B0" w14:textId="77777777">
        <w:tc>
          <w:tcPr>
            <w:tcW w:w="1728" w:type="dxa"/>
            <w:shd w:val="clear" w:color="auto" w:fill="F2F4F7"/>
            <w:tcMar>
              <w:top w:w="90" w:type="dxa"/>
              <w:left w:w="100" w:type="dxa"/>
              <w:bottom w:w="90" w:type="dxa"/>
              <w:right w:w="100" w:type="dxa"/>
            </w:tcMar>
          </w:tcPr>
          <w:p w14:paraId="1A36AB40" w14:textId="77777777" w:rsidR="00955422" w:rsidRDefault="00000000">
            <w:r>
              <w:rPr>
                <w:b/>
              </w:rPr>
              <w:t>证据说明</w:t>
            </w:r>
          </w:p>
        </w:tc>
        <w:tc>
          <w:tcPr>
            <w:tcW w:w="8136" w:type="dxa"/>
            <w:tcMar>
              <w:top w:w="90" w:type="dxa"/>
              <w:left w:w="100" w:type="dxa"/>
              <w:bottom w:w="90" w:type="dxa"/>
              <w:right w:w="100" w:type="dxa"/>
            </w:tcMar>
          </w:tcPr>
          <w:p w14:paraId="3E547351" w14:textId="77777777" w:rsidR="00955422" w:rsidRDefault="00000000">
            <w:r>
              <w:rPr>
                <w:rFonts w:ascii="Consolas" w:eastAsia="DengXian" w:hAnsi="Consolas"/>
                <w:sz w:val="16"/>
              </w:rPr>
              <w:t>点击开发预设后，表单仍会真实提交，但内容来源是预设，不应标记为真实客户案例。</w:t>
            </w:r>
          </w:p>
        </w:tc>
      </w:tr>
      <w:tr w:rsidR="00955422" w14:paraId="4E7424C8" w14:textId="77777777">
        <w:tc>
          <w:tcPr>
            <w:tcW w:w="1728" w:type="dxa"/>
            <w:shd w:val="clear" w:color="auto" w:fill="F2F4F7"/>
            <w:tcMar>
              <w:top w:w="90" w:type="dxa"/>
              <w:left w:w="100" w:type="dxa"/>
              <w:bottom w:w="90" w:type="dxa"/>
              <w:right w:w="100" w:type="dxa"/>
            </w:tcMar>
          </w:tcPr>
          <w:p w14:paraId="3F24D3EB" w14:textId="77777777" w:rsidR="00955422" w:rsidRDefault="00000000">
            <w:r>
              <w:rPr>
                <w:b/>
              </w:rPr>
              <w:t>代码位置</w:t>
            </w:r>
          </w:p>
        </w:tc>
        <w:tc>
          <w:tcPr>
            <w:tcW w:w="8136" w:type="dxa"/>
            <w:tcMar>
              <w:top w:w="90" w:type="dxa"/>
              <w:left w:w="100" w:type="dxa"/>
              <w:bottom w:w="90" w:type="dxa"/>
              <w:right w:w="100" w:type="dxa"/>
            </w:tcMar>
          </w:tcPr>
          <w:p w14:paraId="02E2B631" w14:textId="77777777" w:rsidR="00955422" w:rsidRDefault="00000000">
            <w:r>
              <w:rPr>
                <w:rFonts w:ascii="Consolas" w:eastAsia="DengXian" w:hAnsi="Consolas"/>
                <w:sz w:val="16"/>
              </w:rPr>
              <w:t>frontend/src/components/workspace/ModuleRunPanel.tsx:1289-1394</w:t>
            </w:r>
          </w:p>
        </w:tc>
      </w:tr>
      <w:tr w:rsidR="00955422" w14:paraId="35C62E1E" w14:textId="77777777">
        <w:tc>
          <w:tcPr>
            <w:tcW w:w="1728" w:type="dxa"/>
            <w:shd w:val="clear" w:color="auto" w:fill="F2F4F7"/>
            <w:tcMar>
              <w:top w:w="90" w:type="dxa"/>
              <w:left w:w="100" w:type="dxa"/>
              <w:bottom w:w="90" w:type="dxa"/>
              <w:right w:w="100" w:type="dxa"/>
            </w:tcMar>
          </w:tcPr>
          <w:p w14:paraId="58B3E23A" w14:textId="77777777" w:rsidR="00955422" w:rsidRDefault="00000000">
            <w:r>
              <w:rPr>
                <w:b/>
              </w:rPr>
              <w:lastRenderedPageBreak/>
              <w:t>关键逻辑</w:t>
            </w:r>
          </w:p>
        </w:tc>
        <w:tc>
          <w:tcPr>
            <w:tcW w:w="8136" w:type="dxa"/>
            <w:tcMar>
              <w:top w:w="90" w:type="dxa"/>
              <w:left w:w="100" w:type="dxa"/>
              <w:bottom w:w="90" w:type="dxa"/>
              <w:right w:w="100" w:type="dxa"/>
            </w:tcMar>
          </w:tcPr>
          <w:p w14:paraId="07FAA630" w14:textId="77777777" w:rsidR="00955422" w:rsidRDefault="00000000">
            <w:r>
              <w:rPr>
                <w:rFonts w:ascii="Consolas" w:eastAsia="DengXian" w:hAnsi="Consolas"/>
                <w:sz w:val="16"/>
              </w:rPr>
              <w:t xml:space="preserve">buildDiagnosisPayloadFrom </w:t>
            </w:r>
            <w:r>
              <w:rPr>
                <w:rFonts w:ascii="Consolas" w:eastAsia="DengXian" w:hAnsi="Consolas"/>
                <w:sz w:val="16"/>
              </w:rPr>
              <w:t>从当前表单状态构造后端请求。</w:t>
            </w:r>
          </w:p>
        </w:tc>
      </w:tr>
      <w:tr w:rsidR="00955422" w14:paraId="569CFD31" w14:textId="77777777">
        <w:tc>
          <w:tcPr>
            <w:tcW w:w="1728" w:type="dxa"/>
            <w:shd w:val="clear" w:color="auto" w:fill="F2F4F7"/>
            <w:tcMar>
              <w:top w:w="90" w:type="dxa"/>
              <w:left w:w="100" w:type="dxa"/>
              <w:bottom w:w="90" w:type="dxa"/>
              <w:right w:w="100" w:type="dxa"/>
            </w:tcMar>
          </w:tcPr>
          <w:p w14:paraId="0EE414F6" w14:textId="77777777" w:rsidR="00955422" w:rsidRDefault="00000000">
            <w:r>
              <w:rPr>
                <w:b/>
              </w:rPr>
              <w:t>证据说明</w:t>
            </w:r>
          </w:p>
        </w:tc>
        <w:tc>
          <w:tcPr>
            <w:tcW w:w="8136" w:type="dxa"/>
            <w:tcMar>
              <w:top w:w="90" w:type="dxa"/>
              <w:left w:w="100" w:type="dxa"/>
              <w:bottom w:w="90" w:type="dxa"/>
              <w:right w:w="100" w:type="dxa"/>
            </w:tcMar>
          </w:tcPr>
          <w:p w14:paraId="5F04CF99" w14:textId="77777777" w:rsidR="00955422" w:rsidRDefault="00000000">
            <w:r>
              <w:rPr>
                <w:rFonts w:ascii="Consolas" w:eastAsia="DengXian" w:hAnsi="Consolas"/>
                <w:sz w:val="16"/>
              </w:rPr>
              <w:t>无论字段由用户手工输入还是</w:t>
            </w:r>
            <w:r>
              <w:rPr>
                <w:rFonts w:ascii="Consolas" w:eastAsia="DengXian" w:hAnsi="Consolas"/>
                <w:sz w:val="16"/>
              </w:rPr>
              <w:t xml:space="preserve"> preset </w:t>
            </w:r>
            <w:r>
              <w:rPr>
                <w:rFonts w:ascii="Consolas" w:eastAsia="DengXian" w:hAnsi="Consolas"/>
                <w:sz w:val="16"/>
              </w:rPr>
              <w:t>注入，最终都进入同一真实</w:t>
            </w:r>
            <w:r>
              <w:rPr>
                <w:rFonts w:ascii="Consolas" w:eastAsia="DengXian" w:hAnsi="Consolas"/>
                <w:sz w:val="16"/>
              </w:rPr>
              <w:t xml:space="preserve"> API </w:t>
            </w:r>
            <w:r>
              <w:rPr>
                <w:rFonts w:ascii="Consolas" w:eastAsia="DengXian" w:hAnsi="Consolas"/>
                <w:sz w:val="16"/>
              </w:rPr>
              <w:t>请求链路。</w:t>
            </w:r>
          </w:p>
        </w:tc>
      </w:tr>
      <w:tr w:rsidR="00955422" w14:paraId="1BEE1737" w14:textId="77777777">
        <w:tc>
          <w:tcPr>
            <w:tcW w:w="1728" w:type="dxa"/>
            <w:shd w:val="clear" w:color="auto" w:fill="F2F4F7"/>
            <w:tcMar>
              <w:top w:w="90" w:type="dxa"/>
              <w:left w:w="100" w:type="dxa"/>
              <w:bottom w:w="90" w:type="dxa"/>
              <w:right w:w="100" w:type="dxa"/>
            </w:tcMar>
          </w:tcPr>
          <w:p w14:paraId="5FAA2E1F" w14:textId="77777777" w:rsidR="00955422" w:rsidRDefault="00000000">
            <w:r>
              <w:rPr>
                <w:b/>
              </w:rPr>
              <w:t>代码位置</w:t>
            </w:r>
          </w:p>
        </w:tc>
        <w:tc>
          <w:tcPr>
            <w:tcW w:w="8136" w:type="dxa"/>
            <w:tcMar>
              <w:top w:w="90" w:type="dxa"/>
              <w:left w:w="100" w:type="dxa"/>
              <w:bottom w:w="90" w:type="dxa"/>
              <w:right w:w="100" w:type="dxa"/>
            </w:tcMar>
          </w:tcPr>
          <w:p w14:paraId="1EB835A1" w14:textId="77777777" w:rsidR="00955422" w:rsidRDefault="00000000">
            <w:r>
              <w:rPr>
                <w:rFonts w:ascii="Consolas" w:eastAsia="DengXian" w:hAnsi="Consolas"/>
                <w:sz w:val="16"/>
              </w:rPr>
              <w:t>docs/handoff/DataComplyFlow_</w:t>
            </w:r>
            <w:r>
              <w:rPr>
                <w:rFonts w:ascii="Consolas" w:eastAsia="DengXian" w:hAnsi="Consolas"/>
                <w:sz w:val="16"/>
              </w:rPr>
              <w:t>产品能力补强与后续工作清单</w:t>
            </w:r>
            <w:r>
              <w:rPr>
                <w:rFonts w:ascii="Consolas" w:eastAsia="DengXian" w:hAnsi="Consolas"/>
                <w:sz w:val="16"/>
              </w:rPr>
              <w:t>_20260719.md</w:t>
            </w:r>
          </w:p>
        </w:tc>
      </w:tr>
      <w:tr w:rsidR="00955422" w14:paraId="20BB0282" w14:textId="77777777">
        <w:tc>
          <w:tcPr>
            <w:tcW w:w="1728" w:type="dxa"/>
            <w:shd w:val="clear" w:color="auto" w:fill="F2F4F7"/>
            <w:tcMar>
              <w:top w:w="90" w:type="dxa"/>
              <w:left w:w="100" w:type="dxa"/>
              <w:bottom w:w="90" w:type="dxa"/>
              <w:right w:w="100" w:type="dxa"/>
            </w:tcMar>
          </w:tcPr>
          <w:p w14:paraId="17FD5586" w14:textId="77777777" w:rsidR="00955422" w:rsidRDefault="00000000">
            <w:r>
              <w:rPr>
                <w:b/>
              </w:rPr>
              <w:t>关键逻辑</w:t>
            </w:r>
          </w:p>
        </w:tc>
        <w:tc>
          <w:tcPr>
            <w:tcW w:w="8136" w:type="dxa"/>
            <w:tcMar>
              <w:top w:w="90" w:type="dxa"/>
              <w:left w:w="100" w:type="dxa"/>
              <w:bottom w:w="90" w:type="dxa"/>
              <w:right w:w="100" w:type="dxa"/>
            </w:tcMar>
          </w:tcPr>
          <w:p w14:paraId="6CC6C686" w14:textId="77777777" w:rsidR="00955422" w:rsidRDefault="00000000">
            <w:r>
              <w:rPr>
                <w:rFonts w:ascii="Consolas" w:eastAsia="DengXian" w:hAnsi="Consolas"/>
                <w:sz w:val="16"/>
              </w:rPr>
              <w:t>历史</w:t>
            </w:r>
            <w:r>
              <w:rPr>
                <w:rFonts w:ascii="Consolas" w:eastAsia="DengXian" w:hAnsi="Consolas"/>
                <w:sz w:val="16"/>
              </w:rPr>
              <w:t xml:space="preserve"> Gold </w:t>
            </w:r>
            <w:r>
              <w:rPr>
                <w:rFonts w:ascii="Consolas" w:eastAsia="DengXian" w:hAnsi="Consolas"/>
                <w:sz w:val="16"/>
              </w:rPr>
              <w:t>主要为内部合成；产品</w:t>
            </w:r>
            <w:r>
              <w:rPr>
                <w:rFonts w:ascii="Consolas" w:eastAsia="DengXian" w:hAnsi="Consolas"/>
                <w:sz w:val="16"/>
              </w:rPr>
              <w:t xml:space="preserve"> Smoke</w:t>
            </w:r>
            <w:r>
              <w:rPr>
                <w:rFonts w:ascii="Consolas" w:eastAsia="DengXian" w:hAnsi="Consolas"/>
                <w:sz w:val="16"/>
              </w:rPr>
              <w:t>、合成</w:t>
            </w:r>
            <w:r>
              <w:rPr>
                <w:rFonts w:ascii="Consolas" w:eastAsia="DengXian" w:hAnsi="Consolas"/>
                <w:sz w:val="16"/>
              </w:rPr>
              <w:t xml:space="preserve"> queries </w:t>
            </w:r>
            <w:r>
              <w:rPr>
                <w:rFonts w:ascii="Consolas" w:eastAsia="DengXian" w:hAnsi="Consolas"/>
                <w:sz w:val="16"/>
              </w:rPr>
              <w:t>只能作为候选，需法律专家确认。</w:t>
            </w:r>
          </w:p>
        </w:tc>
      </w:tr>
      <w:tr w:rsidR="00955422" w14:paraId="586A1CC8" w14:textId="77777777">
        <w:tc>
          <w:tcPr>
            <w:tcW w:w="1728" w:type="dxa"/>
            <w:shd w:val="clear" w:color="auto" w:fill="F2F4F7"/>
            <w:tcMar>
              <w:top w:w="90" w:type="dxa"/>
              <w:left w:w="100" w:type="dxa"/>
              <w:bottom w:w="90" w:type="dxa"/>
              <w:right w:w="100" w:type="dxa"/>
            </w:tcMar>
          </w:tcPr>
          <w:p w14:paraId="415C0A92" w14:textId="77777777" w:rsidR="00955422" w:rsidRDefault="00000000">
            <w:r>
              <w:rPr>
                <w:b/>
              </w:rPr>
              <w:t>证据说明</w:t>
            </w:r>
          </w:p>
        </w:tc>
        <w:tc>
          <w:tcPr>
            <w:tcW w:w="8136" w:type="dxa"/>
            <w:tcMar>
              <w:top w:w="90" w:type="dxa"/>
              <w:left w:w="100" w:type="dxa"/>
              <w:bottom w:w="90" w:type="dxa"/>
              <w:right w:w="100" w:type="dxa"/>
            </w:tcMar>
          </w:tcPr>
          <w:p w14:paraId="030E589C" w14:textId="77777777" w:rsidR="00955422" w:rsidRDefault="00000000">
            <w:r>
              <w:rPr>
                <w:rFonts w:ascii="Consolas" w:eastAsia="DengXian" w:hAnsi="Consolas"/>
                <w:sz w:val="16"/>
              </w:rPr>
              <w:t>项目文档没有声称当前测试集是经专家验真的真实业务案例。</w:t>
            </w:r>
          </w:p>
        </w:tc>
      </w:tr>
    </w:tbl>
    <w:p w14:paraId="79DF02C4" w14:textId="77777777" w:rsidR="00955422" w:rsidRDefault="00000000">
      <w:pPr>
        <w:pStyle w:val="21"/>
      </w:pPr>
      <w:r>
        <w:t>需求说明书是否规定测试案例</w:t>
      </w:r>
    </w:p>
    <w:p w14:paraId="7B7A0F70" w14:textId="77777777" w:rsidR="00955422" w:rsidRDefault="00000000">
      <w:r>
        <w:t>未提到具体测试案例。需求说明书第</w:t>
      </w:r>
      <w:r>
        <w:t xml:space="preserve"> 7 </w:t>
      </w:r>
      <w:r>
        <w:t>章标题明确为</w:t>
      </w:r>
      <w:r>
        <w:t>“</w:t>
      </w:r>
      <w:r>
        <w:t>验收标准（不含测试案例）</w:t>
      </w:r>
      <w:r>
        <w:t>”</w:t>
      </w:r>
      <w:r>
        <w:t>，因此无法从该说明书得出</w:t>
      </w:r>
      <w:r>
        <w:t xml:space="preserve"> DemoDiag</w:t>
      </w:r>
      <w:r>
        <w:t>、</w:t>
      </w:r>
      <w:r>
        <w:t xml:space="preserve">DemoPIPIA </w:t>
      </w:r>
      <w:r>
        <w:t>或</w:t>
      </w:r>
      <w:r>
        <w:t xml:space="preserve"> README </w:t>
      </w:r>
      <w:r>
        <w:t>属于官方验收案例。</w:t>
      </w:r>
    </w:p>
    <w:p w14:paraId="14AF2DCE" w14:textId="77777777" w:rsidR="00955422" w:rsidRDefault="00000000">
      <w:pPr>
        <w:pStyle w:val="a"/>
        <w:ind w:left="432" w:hanging="259"/>
      </w:pPr>
      <w:r>
        <w:t>运行记录增加</w:t>
      </w:r>
      <w:r>
        <w:t xml:space="preserve"> input_origin</w:t>
      </w:r>
      <w:r>
        <w:t>：</w:t>
      </w:r>
      <w:r>
        <w:t>manual</w:t>
      </w:r>
      <w:r>
        <w:t>、</w:t>
      </w:r>
      <w:r>
        <w:t>demo_preset</w:t>
      </w:r>
      <w:r>
        <w:t>、</w:t>
      </w:r>
      <w:r>
        <w:t>benchmark</w:t>
      </w:r>
      <w:r>
        <w:t>、</w:t>
      </w:r>
      <w:r>
        <w:t>imported</w:t>
      </w:r>
      <w:r>
        <w:t>、</w:t>
      </w:r>
      <w:r>
        <w:t>production_anonymized</w:t>
      </w:r>
      <w:r>
        <w:t>。</w:t>
      </w:r>
    </w:p>
    <w:p w14:paraId="1F7D03E4" w14:textId="77777777" w:rsidR="00955422" w:rsidRDefault="00000000">
      <w:pPr>
        <w:pStyle w:val="a"/>
        <w:ind w:left="432" w:hanging="259"/>
      </w:pPr>
      <w:r>
        <w:t>测试报告同时显示</w:t>
      </w:r>
      <w:r>
        <w:t>“</w:t>
      </w:r>
      <w:r>
        <w:t>提交方式</w:t>
      </w:r>
      <w:r>
        <w:t>”</w:t>
      </w:r>
      <w:r>
        <w:t>和</w:t>
      </w:r>
      <w:r>
        <w:t>“</w:t>
      </w:r>
      <w:r>
        <w:t>数据来源</w:t>
      </w:r>
      <w:r>
        <w:t>”</w:t>
      </w:r>
      <w:r>
        <w:t>，避免把真实</w:t>
      </w:r>
      <w:r>
        <w:t xml:space="preserve"> API </w:t>
      </w:r>
      <w:r>
        <w:t>调用误写为真实业务案例。</w:t>
      </w:r>
    </w:p>
    <w:p w14:paraId="1A0B0351" w14:textId="77777777" w:rsidR="00955422" w:rsidRDefault="00000000">
      <w:pPr>
        <w:pStyle w:val="a"/>
        <w:ind w:left="432" w:hanging="259"/>
      </w:pPr>
      <w:r>
        <w:t>建立专家</w:t>
      </w:r>
      <w:r>
        <w:t xml:space="preserve"> Gold </w:t>
      </w:r>
      <w:r>
        <w:t>审核表：案例来源、脱敏方式、标注律师、复核律师、规则版本、期望路径</w:t>
      </w:r>
      <w:r>
        <w:t>/</w:t>
      </w:r>
      <w:r>
        <w:t>问题</w:t>
      </w:r>
      <w:r>
        <w:t>/</w:t>
      </w:r>
      <w:r>
        <w:t>引用。</w:t>
      </w:r>
    </w:p>
    <w:p w14:paraId="338B0AD3" w14:textId="77777777" w:rsidR="00955422" w:rsidRDefault="00000000">
      <w:pPr>
        <w:pStyle w:val="a"/>
        <w:ind w:left="432" w:hanging="259"/>
      </w:pPr>
      <w:r>
        <w:t>自动化基线与业务验收集严格隔离，禁止同一案例既用于调参又用于最终验收。</w:t>
      </w:r>
    </w:p>
    <w:p w14:paraId="782B16AB"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5B48FFB3" w14:textId="77777777">
        <w:trPr>
          <w:tblHeader/>
        </w:trPr>
        <w:tc>
          <w:tcPr>
            <w:tcW w:w="3600" w:type="dxa"/>
            <w:shd w:val="clear" w:color="auto" w:fill="F2F4F7"/>
            <w:tcMar>
              <w:top w:w="90" w:type="dxa"/>
              <w:left w:w="100" w:type="dxa"/>
              <w:bottom w:w="90" w:type="dxa"/>
              <w:right w:w="100" w:type="dxa"/>
            </w:tcMar>
            <w:vAlign w:val="center"/>
          </w:tcPr>
          <w:p w14:paraId="28118C0B"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44364774"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71601597"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0E2923A4" w14:textId="77777777" w:rsidR="00955422" w:rsidRDefault="00000000">
            <w:r>
              <w:rPr>
                <w:b/>
                <w:color w:val="17365D"/>
                <w:sz w:val="17"/>
              </w:rPr>
              <w:t>整改优先级</w:t>
            </w:r>
          </w:p>
        </w:tc>
      </w:tr>
      <w:tr w:rsidR="00955422" w14:paraId="6ECF2FFB" w14:textId="77777777">
        <w:tc>
          <w:tcPr>
            <w:tcW w:w="3600" w:type="dxa"/>
            <w:tcMar>
              <w:top w:w="90" w:type="dxa"/>
              <w:left w:w="100" w:type="dxa"/>
              <w:bottom w:w="90" w:type="dxa"/>
              <w:right w:w="100" w:type="dxa"/>
            </w:tcMar>
          </w:tcPr>
          <w:p w14:paraId="1A866DEA" w14:textId="77777777" w:rsidR="00955422" w:rsidRDefault="00000000">
            <w:pPr>
              <w:spacing w:after="40"/>
            </w:pPr>
            <w:r>
              <w:rPr>
                <w:sz w:val="17"/>
              </w:rPr>
              <w:t>真实提交</w:t>
            </w:r>
          </w:p>
        </w:tc>
        <w:tc>
          <w:tcPr>
            <w:tcW w:w="1944" w:type="dxa"/>
            <w:tcMar>
              <w:top w:w="90" w:type="dxa"/>
              <w:left w:w="100" w:type="dxa"/>
              <w:bottom w:w="90" w:type="dxa"/>
              <w:right w:w="100" w:type="dxa"/>
            </w:tcMar>
          </w:tcPr>
          <w:p w14:paraId="32337576" w14:textId="77777777" w:rsidR="00955422" w:rsidRDefault="00000000">
            <w:pPr>
              <w:spacing w:after="40"/>
            </w:pPr>
            <w:r>
              <w:rPr>
                <w:sz w:val="17"/>
              </w:rPr>
              <w:t>是</w:t>
            </w:r>
          </w:p>
        </w:tc>
        <w:tc>
          <w:tcPr>
            <w:tcW w:w="1944" w:type="dxa"/>
            <w:tcMar>
              <w:top w:w="90" w:type="dxa"/>
              <w:left w:w="100" w:type="dxa"/>
              <w:bottom w:w="90" w:type="dxa"/>
              <w:right w:w="100" w:type="dxa"/>
            </w:tcMar>
          </w:tcPr>
          <w:p w14:paraId="7B2E0655" w14:textId="77777777" w:rsidR="00955422" w:rsidRDefault="00000000">
            <w:pPr>
              <w:spacing w:after="40"/>
            </w:pPr>
            <w:r>
              <w:rPr>
                <w:sz w:val="17"/>
              </w:rPr>
              <w:t>任务</w:t>
            </w:r>
            <w:r>
              <w:rPr>
                <w:sz w:val="17"/>
              </w:rPr>
              <w:t>/</w:t>
            </w:r>
            <w:r>
              <w:rPr>
                <w:sz w:val="17"/>
              </w:rPr>
              <w:t>文件</w:t>
            </w:r>
            <w:r>
              <w:rPr>
                <w:sz w:val="17"/>
              </w:rPr>
              <w:t>/</w:t>
            </w:r>
            <w:r>
              <w:rPr>
                <w:sz w:val="17"/>
              </w:rPr>
              <w:t>产物</w:t>
            </w:r>
          </w:p>
        </w:tc>
        <w:tc>
          <w:tcPr>
            <w:tcW w:w="2376" w:type="dxa"/>
            <w:tcMar>
              <w:top w:w="90" w:type="dxa"/>
              <w:left w:w="100" w:type="dxa"/>
              <w:bottom w:w="90" w:type="dxa"/>
              <w:right w:w="100" w:type="dxa"/>
            </w:tcMar>
          </w:tcPr>
          <w:p w14:paraId="2FB5DC3F" w14:textId="77777777" w:rsidR="00955422" w:rsidRDefault="00000000">
            <w:pPr>
              <w:spacing w:after="40"/>
            </w:pPr>
            <w:r>
              <w:rPr>
                <w:sz w:val="17"/>
              </w:rPr>
              <w:t>P2</w:t>
            </w:r>
          </w:p>
        </w:tc>
      </w:tr>
      <w:tr w:rsidR="00955422" w14:paraId="17DAB1A0" w14:textId="77777777">
        <w:tc>
          <w:tcPr>
            <w:tcW w:w="3600" w:type="dxa"/>
            <w:tcMar>
              <w:top w:w="90" w:type="dxa"/>
              <w:left w:w="100" w:type="dxa"/>
              <w:bottom w:w="90" w:type="dxa"/>
              <w:right w:w="100" w:type="dxa"/>
            </w:tcMar>
          </w:tcPr>
          <w:p w14:paraId="1D709AE2" w14:textId="77777777" w:rsidR="00955422" w:rsidRDefault="00000000">
            <w:pPr>
              <w:spacing w:after="40"/>
            </w:pPr>
            <w:r>
              <w:rPr>
                <w:sz w:val="17"/>
              </w:rPr>
              <w:t>真实业务数据</w:t>
            </w:r>
          </w:p>
        </w:tc>
        <w:tc>
          <w:tcPr>
            <w:tcW w:w="1944" w:type="dxa"/>
            <w:tcMar>
              <w:top w:w="90" w:type="dxa"/>
              <w:left w:w="100" w:type="dxa"/>
              <w:bottom w:w="90" w:type="dxa"/>
              <w:right w:w="100" w:type="dxa"/>
            </w:tcMar>
          </w:tcPr>
          <w:p w14:paraId="03F29CC2" w14:textId="77777777" w:rsidR="00955422" w:rsidRDefault="00000000">
            <w:pPr>
              <w:spacing w:after="40"/>
            </w:pPr>
            <w:r>
              <w:rPr>
                <w:sz w:val="17"/>
              </w:rPr>
              <w:t>否</w:t>
            </w:r>
            <w:r>
              <w:rPr>
                <w:sz w:val="17"/>
              </w:rPr>
              <w:t>/</w:t>
            </w:r>
            <w:r>
              <w:rPr>
                <w:sz w:val="17"/>
              </w:rPr>
              <w:t>未提供</w:t>
            </w:r>
          </w:p>
        </w:tc>
        <w:tc>
          <w:tcPr>
            <w:tcW w:w="1944" w:type="dxa"/>
            <w:tcMar>
              <w:top w:w="90" w:type="dxa"/>
              <w:left w:w="100" w:type="dxa"/>
              <w:bottom w:w="90" w:type="dxa"/>
              <w:right w:w="100" w:type="dxa"/>
            </w:tcMar>
          </w:tcPr>
          <w:p w14:paraId="0D746AFD" w14:textId="77777777" w:rsidR="00955422" w:rsidRDefault="00000000">
            <w:pPr>
              <w:spacing w:after="40"/>
            </w:pPr>
            <w:r>
              <w:rPr>
                <w:sz w:val="17"/>
              </w:rPr>
              <w:t xml:space="preserve">demo </w:t>
            </w:r>
            <w:r>
              <w:rPr>
                <w:sz w:val="17"/>
              </w:rPr>
              <w:t>代码</w:t>
            </w:r>
          </w:p>
        </w:tc>
        <w:tc>
          <w:tcPr>
            <w:tcW w:w="2376" w:type="dxa"/>
            <w:tcMar>
              <w:top w:w="90" w:type="dxa"/>
              <w:left w:w="100" w:type="dxa"/>
              <w:bottom w:w="90" w:type="dxa"/>
              <w:right w:w="100" w:type="dxa"/>
            </w:tcMar>
          </w:tcPr>
          <w:p w14:paraId="46391B57" w14:textId="77777777" w:rsidR="00955422" w:rsidRDefault="00000000">
            <w:pPr>
              <w:spacing w:after="40"/>
            </w:pPr>
            <w:r>
              <w:rPr>
                <w:sz w:val="17"/>
              </w:rPr>
              <w:t>P1</w:t>
            </w:r>
          </w:p>
        </w:tc>
      </w:tr>
      <w:tr w:rsidR="00955422" w14:paraId="2CF60093" w14:textId="77777777">
        <w:tc>
          <w:tcPr>
            <w:tcW w:w="3600" w:type="dxa"/>
            <w:tcMar>
              <w:top w:w="90" w:type="dxa"/>
              <w:left w:w="100" w:type="dxa"/>
              <w:bottom w:w="90" w:type="dxa"/>
              <w:right w:w="100" w:type="dxa"/>
            </w:tcMar>
          </w:tcPr>
          <w:p w14:paraId="3BDCF282" w14:textId="77777777" w:rsidR="00955422" w:rsidRDefault="00000000">
            <w:pPr>
              <w:spacing w:after="40"/>
            </w:pPr>
            <w:r>
              <w:rPr>
                <w:sz w:val="17"/>
              </w:rPr>
              <w:t>专家</w:t>
            </w:r>
            <w:r>
              <w:rPr>
                <w:sz w:val="17"/>
              </w:rPr>
              <w:t xml:space="preserve"> Gold</w:t>
            </w:r>
          </w:p>
        </w:tc>
        <w:tc>
          <w:tcPr>
            <w:tcW w:w="1944" w:type="dxa"/>
            <w:tcMar>
              <w:top w:w="90" w:type="dxa"/>
              <w:left w:w="100" w:type="dxa"/>
              <w:bottom w:w="90" w:type="dxa"/>
              <w:right w:w="100" w:type="dxa"/>
            </w:tcMar>
          </w:tcPr>
          <w:p w14:paraId="26504596" w14:textId="77777777" w:rsidR="00955422" w:rsidRDefault="00000000">
            <w:pPr>
              <w:spacing w:after="40"/>
            </w:pPr>
            <w:r>
              <w:rPr>
                <w:sz w:val="17"/>
              </w:rPr>
              <w:t>否</w:t>
            </w:r>
          </w:p>
        </w:tc>
        <w:tc>
          <w:tcPr>
            <w:tcW w:w="1944" w:type="dxa"/>
            <w:tcMar>
              <w:top w:w="90" w:type="dxa"/>
              <w:left w:w="100" w:type="dxa"/>
              <w:bottom w:w="90" w:type="dxa"/>
              <w:right w:w="100" w:type="dxa"/>
            </w:tcMar>
          </w:tcPr>
          <w:p w14:paraId="708A5598" w14:textId="77777777" w:rsidR="00955422" w:rsidRDefault="00000000">
            <w:pPr>
              <w:spacing w:after="40"/>
            </w:pPr>
            <w:r>
              <w:rPr>
                <w:sz w:val="17"/>
              </w:rPr>
              <w:t xml:space="preserve">docs </w:t>
            </w:r>
            <w:r>
              <w:rPr>
                <w:sz w:val="17"/>
              </w:rPr>
              <w:t>明示</w:t>
            </w:r>
          </w:p>
        </w:tc>
        <w:tc>
          <w:tcPr>
            <w:tcW w:w="2376" w:type="dxa"/>
            <w:tcMar>
              <w:top w:w="90" w:type="dxa"/>
              <w:left w:w="100" w:type="dxa"/>
              <w:bottom w:w="90" w:type="dxa"/>
              <w:right w:w="100" w:type="dxa"/>
            </w:tcMar>
          </w:tcPr>
          <w:p w14:paraId="06029AB7" w14:textId="77777777" w:rsidR="00955422" w:rsidRDefault="00000000">
            <w:pPr>
              <w:spacing w:after="40"/>
            </w:pPr>
            <w:r>
              <w:rPr>
                <w:sz w:val="17"/>
              </w:rPr>
              <w:t>P0</w:t>
            </w:r>
          </w:p>
        </w:tc>
      </w:tr>
      <w:tr w:rsidR="00955422" w14:paraId="6D7A486A" w14:textId="77777777">
        <w:tc>
          <w:tcPr>
            <w:tcW w:w="3600" w:type="dxa"/>
            <w:tcMar>
              <w:top w:w="90" w:type="dxa"/>
              <w:left w:w="100" w:type="dxa"/>
              <w:bottom w:w="90" w:type="dxa"/>
              <w:right w:w="100" w:type="dxa"/>
            </w:tcMar>
          </w:tcPr>
          <w:p w14:paraId="7480D3AD" w14:textId="77777777" w:rsidR="00955422" w:rsidRDefault="00000000">
            <w:pPr>
              <w:spacing w:after="40"/>
            </w:pPr>
            <w:r>
              <w:rPr>
                <w:sz w:val="17"/>
              </w:rPr>
              <w:t xml:space="preserve">README </w:t>
            </w:r>
            <w:r>
              <w:rPr>
                <w:sz w:val="17"/>
              </w:rPr>
              <w:t>测试输入</w:t>
            </w:r>
          </w:p>
        </w:tc>
        <w:tc>
          <w:tcPr>
            <w:tcW w:w="1944" w:type="dxa"/>
            <w:tcMar>
              <w:top w:w="90" w:type="dxa"/>
              <w:left w:w="100" w:type="dxa"/>
              <w:bottom w:w="90" w:type="dxa"/>
              <w:right w:w="100" w:type="dxa"/>
            </w:tcMar>
          </w:tcPr>
          <w:p w14:paraId="0D45909B" w14:textId="77777777" w:rsidR="00955422" w:rsidRDefault="00000000">
            <w:pPr>
              <w:spacing w:after="40"/>
            </w:pPr>
            <w:r>
              <w:rPr>
                <w:sz w:val="17"/>
              </w:rPr>
              <w:t>真实上传、内容为测试</w:t>
            </w:r>
          </w:p>
        </w:tc>
        <w:tc>
          <w:tcPr>
            <w:tcW w:w="1944" w:type="dxa"/>
            <w:tcMar>
              <w:top w:w="90" w:type="dxa"/>
              <w:left w:w="100" w:type="dxa"/>
              <w:bottom w:w="90" w:type="dxa"/>
              <w:right w:w="100" w:type="dxa"/>
            </w:tcMar>
          </w:tcPr>
          <w:p w14:paraId="40C94E6B" w14:textId="77777777" w:rsidR="00955422" w:rsidRDefault="00000000">
            <w:pPr>
              <w:spacing w:after="40"/>
            </w:pPr>
            <w:r>
              <w:rPr>
                <w:sz w:val="17"/>
              </w:rPr>
              <w:t>用户说明</w:t>
            </w:r>
            <w:r>
              <w:rPr>
                <w:sz w:val="17"/>
              </w:rPr>
              <w:t>+</w:t>
            </w:r>
            <w:r>
              <w:rPr>
                <w:sz w:val="17"/>
              </w:rPr>
              <w:t>存储</w:t>
            </w:r>
          </w:p>
        </w:tc>
        <w:tc>
          <w:tcPr>
            <w:tcW w:w="2376" w:type="dxa"/>
            <w:tcMar>
              <w:top w:w="90" w:type="dxa"/>
              <w:left w:w="100" w:type="dxa"/>
              <w:bottom w:w="90" w:type="dxa"/>
              <w:right w:w="100" w:type="dxa"/>
            </w:tcMar>
          </w:tcPr>
          <w:p w14:paraId="05D23CFC" w14:textId="77777777" w:rsidR="00955422" w:rsidRDefault="00000000">
            <w:pPr>
              <w:spacing w:after="40"/>
            </w:pPr>
            <w:r>
              <w:rPr>
                <w:sz w:val="17"/>
              </w:rPr>
              <w:t>P2</w:t>
            </w:r>
          </w:p>
        </w:tc>
      </w:tr>
      <w:tr w:rsidR="00955422" w14:paraId="7833DB4D" w14:textId="77777777">
        <w:tc>
          <w:tcPr>
            <w:tcW w:w="3600" w:type="dxa"/>
            <w:tcMar>
              <w:top w:w="90" w:type="dxa"/>
              <w:left w:w="100" w:type="dxa"/>
              <w:bottom w:w="90" w:type="dxa"/>
              <w:right w:w="100" w:type="dxa"/>
            </w:tcMar>
          </w:tcPr>
          <w:p w14:paraId="0739058B" w14:textId="77777777" w:rsidR="00955422" w:rsidRDefault="00000000">
            <w:pPr>
              <w:spacing w:after="40"/>
            </w:pPr>
            <w:r>
              <w:rPr>
                <w:sz w:val="17"/>
              </w:rPr>
              <w:t xml:space="preserve">PRD </w:t>
            </w:r>
            <w:r>
              <w:rPr>
                <w:sz w:val="17"/>
              </w:rPr>
              <w:t>指定案例</w:t>
            </w:r>
          </w:p>
        </w:tc>
        <w:tc>
          <w:tcPr>
            <w:tcW w:w="1944" w:type="dxa"/>
            <w:tcMar>
              <w:top w:w="90" w:type="dxa"/>
              <w:left w:w="100" w:type="dxa"/>
              <w:bottom w:w="90" w:type="dxa"/>
              <w:right w:w="100" w:type="dxa"/>
            </w:tcMar>
          </w:tcPr>
          <w:p w14:paraId="319662DD" w14:textId="77777777" w:rsidR="00955422" w:rsidRDefault="00000000">
            <w:pPr>
              <w:spacing w:after="40"/>
            </w:pPr>
            <w:r>
              <w:rPr>
                <w:sz w:val="17"/>
              </w:rPr>
              <w:t>未提到</w:t>
            </w:r>
          </w:p>
        </w:tc>
        <w:tc>
          <w:tcPr>
            <w:tcW w:w="1944" w:type="dxa"/>
            <w:tcMar>
              <w:top w:w="90" w:type="dxa"/>
              <w:left w:w="100" w:type="dxa"/>
              <w:bottom w:w="90" w:type="dxa"/>
              <w:right w:w="100" w:type="dxa"/>
            </w:tcMar>
          </w:tcPr>
          <w:p w14:paraId="715B890E" w14:textId="77777777" w:rsidR="00955422" w:rsidRDefault="00000000">
            <w:pPr>
              <w:spacing w:after="40"/>
            </w:pPr>
            <w:r>
              <w:rPr>
                <w:sz w:val="17"/>
              </w:rPr>
              <w:t>第</w:t>
            </w:r>
            <w:r>
              <w:rPr>
                <w:sz w:val="17"/>
              </w:rPr>
              <w:t>7</w:t>
            </w:r>
            <w:r>
              <w:rPr>
                <w:sz w:val="17"/>
              </w:rPr>
              <w:t>章标题</w:t>
            </w:r>
          </w:p>
        </w:tc>
        <w:tc>
          <w:tcPr>
            <w:tcW w:w="2376" w:type="dxa"/>
            <w:tcMar>
              <w:top w:w="90" w:type="dxa"/>
              <w:left w:w="100" w:type="dxa"/>
              <w:bottom w:w="90" w:type="dxa"/>
              <w:right w:w="100" w:type="dxa"/>
            </w:tcMar>
          </w:tcPr>
          <w:p w14:paraId="5FA5D6F2" w14:textId="77777777" w:rsidR="00955422" w:rsidRDefault="00000000">
            <w:pPr>
              <w:spacing w:after="40"/>
            </w:pPr>
            <w:r>
              <w:rPr>
                <w:sz w:val="17"/>
              </w:rPr>
              <w:t>P3</w:t>
            </w:r>
          </w:p>
        </w:tc>
      </w:tr>
    </w:tbl>
    <w:p w14:paraId="78710D8F" w14:textId="77777777" w:rsidR="00955422" w:rsidRDefault="00000000">
      <w:r>
        <w:br w:type="page"/>
      </w:r>
    </w:p>
    <w:p w14:paraId="24221911" w14:textId="77777777" w:rsidR="00955422" w:rsidRDefault="00000000">
      <w:pPr>
        <w:pStyle w:val="1"/>
      </w:pPr>
      <w:r>
        <w:lastRenderedPageBreak/>
        <w:t xml:space="preserve">f. </w:t>
      </w:r>
      <w:r>
        <w:t>引用跳转与引用质量</w:t>
      </w:r>
    </w:p>
    <w:tbl>
      <w:tblPr>
        <w:tblW w:w="0" w:type="auto"/>
        <w:tblLayout w:type="fixed"/>
        <w:tblLook w:val="04A0" w:firstRow="1" w:lastRow="0" w:firstColumn="1" w:lastColumn="0" w:noHBand="0" w:noVBand="1"/>
      </w:tblPr>
      <w:tblGrid>
        <w:gridCol w:w="9792"/>
      </w:tblGrid>
      <w:tr w:rsidR="00955422" w14:paraId="54CEFB22" w14:textId="77777777">
        <w:tc>
          <w:tcPr>
            <w:tcW w:w="9792" w:type="dxa"/>
            <w:shd w:val="clear" w:color="auto" w:fill="FEF0C7"/>
            <w:tcMar>
              <w:top w:w="140" w:type="dxa"/>
              <w:left w:w="160" w:type="dxa"/>
              <w:bottom w:w="140" w:type="dxa"/>
              <w:right w:w="160" w:type="dxa"/>
            </w:tcMar>
          </w:tcPr>
          <w:p w14:paraId="4B286D3A" w14:textId="77777777" w:rsidR="00955422" w:rsidRDefault="00000000">
            <w:r>
              <w:rPr>
                <w:b/>
                <w:color w:val="B54708"/>
              </w:rPr>
              <w:t>结论：精确引用跳转链路部分正常；条号不存在时能明确失败，但引用覆盖和相关性体验较差。</w:t>
            </w:r>
          </w:p>
          <w:p w14:paraId="68F331EB" w14:textId="77777777" w:rsidR="00955422" w:rsidRDefault="00000000">
            <w:pPr>
              <w:spacing w:after="0"/>
            </w:pPr>
            <w:r>
              <w:t>实测</w:t>
            </w:r>
            <w:r>
              <w:t xml:space="preserve"> CN-LAW-003 </w:t>
            </w:r>
            <w:r>
              <w:t>第</w:t>
            </w:r>
            <w:r>
              <w:t>39</w:t>
            </w:r>
            <w:r>
              <w:t>条可打开并定位，高亮目标条文且显示上下文；第</w:t>
            </w:r>
            <w:r>
              <w:t>40</w:t>
            </w:r>
            <w:r>
              <w:t>条因知识源中不存在而返回</w:t>
            </w:r>
            <w:r>
              <w:t xml:space="preserve"> Article not found</w:t>
            </w:r>
            <w:r>
              <w:t>。</w:t>
            </w:r>
            <w:r>
              <w:t xml:space="preserve">PIPIA CitationMap </w:t>
            </w:r>
            <w:r>
              <w:t>中</w:t>
            </w:r>
            <w:r>
              <w:t xml:space="preserve"> 581 </w:t>
            </w:r>
            <w:r>
              <w:t>条引用有</w:t>
            </w:r>
            <w:r>
              <w:t xml:space="preserve"> 483 </w:t>
            </w:r>
            <w:r>
              <w:t>条可精确跳转、</w:t>
            </w:r>
            <w:r>
              <w:t xml:space="preserve">98 </w:t>
            </w:r>
            <w:r>
              <w:t>条只能到来源概览，但数量明显膨胀。</w:t>
            </w:r>
          </w:p>
        </w:tc>
      </w:tr>
    </w:tbl>
    <w:p w14:paraId="23851D5F" w14:textId="77777777" w:rsidR="00955422" w:rsidRDefault="00000000">
      <w:pPr>
        <w:jc w:val="center"/>
      </w:pPr>
      <w:r>
        <w:rPr>
          <w:noProof/>
        </w:rPr>
        <w:drawing>
          <wp:inline distT="0" distB="0" distL="0" distR="0" wp14:anchorId="1C34022F" wp14:editId="124496F9">
            <wp:extent cx="6035040" cy="421593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ation_jump_article39_success.png"/>
                    <pic:cNvPicPr/>
                  </pic:nvPicPr>
                  <pic:blipFill>
                    <a:blip r:embed="rId11"/>
                    <a:stretch>
                      <a:fillRect/>
                    </a:stretch>
                  </pic:blipFill>
                  <pic:spPr>
                    <a:xfrm>
                      <a:off x="0" y="0"/>
                      <a:ext cx="6035040" cy="4215934"/>
                    </a:xfrm>
                    <a:prstGeom prst="rect">
                      <a:avLst/>
                    </a:prstGeom>
                  </pic:spPr>
                </pic:pic>
              </a:graphicData>
            </a:graphic>
          </wp:inline>
        </w:drawing>
      </w:r>
    </w:p>
    <w:p w14:paraId="44C48D11" w14:textId="77777777" w:rsidR="00955422" w:rsidRDefault="00000000">
      <w:pPr>
        <w:spacing w:after="160"/>
        <w:jc w:val="center"/>
      </w:pPr>
      <w:r>
        <w:rPr>
          <w:i/>
          <w:color w:val="667085"/>
          <w:sz w:val="17"/>
        </w:rPr>
        <w:t>图</w:t>
      </w:r>
      <w:r>
        <w:rPr>
          <w:i/>
          <w:color w:val="667085"/>
          <w:sz w:val="17"/>
        </w:rPr>
        <w:t xml:space="preserve"> f-1  </w:t>
      </w:r>
      <w:r>
        <w:rPr>
          <w:i/>
          <w:color w:val="667085"/>
          <w:sz w:val="17"/>
        </w:rPr>
        <w:t>引用跳转成功：</w:t>
      </w:r>
      <w:r>
        <w:rPr>
          <w:i/>
          <w:color w:val="667085"/>
          <w:sz w:val="17"/>
        </w:rPr>
        <w:t xml:space="preserve">CN-LAW-003 </w:t>
      </w:r>
      <w:r>
        <w:rPr>
          <w:i/>
          <w:color w:val="667085"/>
          <w:sz w:val="17"/>
        </w:rPr>
        <w:t>第</w:t>
      </w:r>
      <w:r>
        <w:rPr>
          <w:i/>
          <w:color w:val="667085"/>
          <w:sz w:val="17"/>
        </w:rPr>
        <w:t>39</w:t>
      </w:r>
      <w:r>
        <w:rPr>
          <w:i/>
          <w:color w:val="667085"/>
          <w:sz w:val="17"/>
        </w:rPr>
        <w:t>条被选中并显示上下文</w:t>
      </w:r>
    </w:p>
    <w:p w14:paraId="4364B0EC" w14:textId="77777777" w:rsidR="00955422" w:rsidRDefault="00000000">
      <w:pPr>
        <w:jc w:val="center"/>
      </w:pPr>
      <w:r>
        <w:rPr>
          <w:noProof/>
        </w:rPr>
        <w:lastRenderedPageBreak/>
        <w:drawing>
          <wp:inline distT="0" distB="0" distL="0" distR="0" wp14:anchorId="6C609663" wp14:editId="50763C30">
            <wp:extent cx="6035040" cy="370028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itation_jump_article40_failure.png"/>
                    <pic:cNvPicPr/>
                  </pic:nvPicPr>
                  <pic:blipFill>
                    <a:blip r:embed="rId12"/>
                    <a:stretch>
                      <a:fillRect/>
                    </a:stretch>
                  </pic:blipFill>
                  <pic:spPr>
                    <a:xfrm>
                      <a:off x="0" y="0"/>
                      <a:ext cx="6035040" cy="3700282"/>
                    </a:xfrm>
                    <a:prstGeom prst="rect">
                      <a:avLst/>
                    </a:prstGeom>
                  </pic:spPr>
                </pic:pic>
              </a:graphicData>
            </a:graphic>
          </wp:inline>
        </w:drawing>
      </w:r>
    </w:p>
    <w:p w14:paraId="08E42F38" w14:textId="77777777" w:rsidR="00955422" w:rsidRDefault="00000000">
      <w:pPr>
        <w:spacing w:after="160"/>
        <w:jc w:val="center"/>
      </w:pPr>
      <w:r>
        <w:rPr>
          <w:i/>
          <w:color w:val="667085"/>
          <w:sz w:val="17"/>
        </w:rPr>
        <w:t>图</w:t>
      </w:r>
      <w:r>
        <w:rPr>
          <w:i/>
          <w:color w:val="667085"/>
          <w:sz w:val="17"/>
        </w:rPr>
        <w:t xml:space="preserve"> f-2  </w:t>
      </w:r>
      <w:r>
        <w:rPr>
          <w:i/>
          <w:color w:val="667085"/>
          <w:sz w:val="17"/>
        </w:rPr>
        <w:t>引用跳转失败：知识源中未找到</w:t>
      </w:r>
      <w:r>
        <w:rPr>
          <w:i/>
          <w:color w:val="667085"/>
          <w:sz w:val="17"/>
        </w:rPr>
        <w:t xml:space="preserve"> CN-LAW-003 </w:t>
      </w:r>
      <w:r>
        <w:rPr>
          <w:i/>
          <w:color w:val="667085"/>
          <w:sz w:val="17"/>
        </w:rPr>
        <w:t>第</w:t>
      </w:r>
      <w:r>
        <w:rPr>
          <w:i/>
          <w:color w:val="667085"/>
          <w:sz w:val="17"/>
        </w:rPr>
        <w:t>40</w:t>
      </w:r>
      <w:r>
        <w:rPr>
          <w:i/>
          <w:color w:val="667085"/>
          <w:sz w:val="17"/>
        </w:rPr>
        <w:t>条</w:t>
      </w:r>
    </w:p>
    <w:p w14:paraId="34F436E2" w14:textId="77777777" w:rsidR="00955422" w:rsidRDefault="00000000">
      <w:pPr>
        <w:pStyle w:val="21"/>
      </w:pPr>
      <w:r>
        <w:t>哪些用上、哪些没用上</w:t>
      </w:r>
    </w:p>
    <w:tbl>
      <w:tblPr>
        <w:tblStyle w:val="aff1"/>
        <w:tblW w:w="0" w:type="auto"/>
        <w:tblLayout w:type="fixed"/>
        <w:tblLook w:val="04A0" w:firstRow="1" w:lastRow="0" w:firstColumn="1" w:lastColumn="0" w:noHBand="0" w:noVBand="1"/>
      </w:tblPr>
      <w:tblGrid>
        <w:gridCol w:w="2520"/>
        <w:gridCol w:w="1728"/>
        <w:gridCol w:w="2520"/>
        <w:gridCol w:w="3024"/>
      </w:tblGrid>
      <w:tr w:rsidR="00955422" w14:paraId="27E5E55C" w14:textId="77777777">
        <w:trPr>
          <w:tblHeader/>
        </w:trPr>
        <w:tc>
          <w:tcPr>
            <w:tcW w:w="2520" w:type="dxa"/>
            <w:shd w:val="clear" w:color="auto" w:fill="F2F4F7"/>
            <w:tcMar>
              <w:top w:w="90" w:type="dxa"/>
              <w:left w:w="100" w:type="dxa"/>
              <w:bottom w:w="90" w:type="dxa"/>
              <w:right w:w="100" w:type="dxa"/>
            </w:tcMar>
            <w:vAlign w:val="center"/>
          </w:tcPr>
          <w:p w14:paraId="17EA5724" w14:textId="77777777" w:rsidR="00955422" w:rsidRDefault="00000000">
            <w:r>
              <w:rPr>
                <w:b/>
                <w:color w:val="17365D"/>
                <w:sz w:val="16"/>
              </w:rPr>
              <w:t>能力</w:t>
            </w:r>
          </w:p>
        </w:tc>
        <w:tc>
          <w:tcPr>
            <w:tcW w:w="1728" w:type="dxa"/>
            <w:shd w:val="clear" w:color="auto" w:fill="F2F4F7"/>
            <w:tcMar>
              <w:top w:w="90" w:type="dxa"/>
              <w:left w:w="100" w:type="dxa"/>
              <w:bottom w:w="90" w:type="dxa"/>
              <w:right w:w="100" w:type="dxa"/>
            </w:tcMar>
            <w:vAlign w:val="center"/>
          </w:tcPr>
          <w:p w14:paraId="141DCE28" w14:textId="77777777" w:rsidR="00955422" w:rsidRDefault="00000000">
            <w:r>
              <w:rPr>
                <w:b/>
                <w:color w:val="17365D"/>
                <w:sz w:val="16"/>
              </w:rPr>
              <w:t>状态</w:t>
            </w:r>
          </w:p>
        </w:tc>
        <w:tc>
          <w:tcPr>
            <w:tcW w:w="2520" w:type="dxa"/>
            <w:shd w:val="clear" w:color="auto" w:fill="F2F4F7"/>
            <w:tcMar>
              <w:top w:w="90" w:type="dxa"/>
              <w:left w:w="100" w:type="dxa"/>
              <w:bottom w:w="90" w:type="dxa"/>
              <w:right w:w="100" w:type="dxa"/>
            </w:tcMar>
            <w:vAlign w:val="center"/>
          </w:tcPr>
          <w:p w14:paraId="567A9259" w14:textId="77777777" w:rsidR="00955422" w:rsidRDefault="00000000">
            <w:r>
              <w:rPr>
                <w:b/>
                <w:color w:val="17365D"/>
                <w:sz w:val="16"/>
              </w:rPr>
              <w:t>实测</w:t>
            </w:r>
            <w:r>
              <w:rPr>
                <w:b/>
                <w:color w:val="17365D"/>
                <w:sz w:val="16"/>
              </w:rPr>
              <w:t>/</w:t>
            </w:r>
            <w:r>
              <w:rPr>
                <w:b/>
                <w:color w:val="17365D"/>
                <w:sz w:val="16"/>
              </w:rPr>
              <w:t>统计</w:t>
            </w:r>
          </w:p>
        </w:tc>
        <w:tc>
          <w:tcPr>
            <w:tcW w:w="3024" w:type="dxa"/>
            <w:shd w:val="clear" w:color="auto" w:fill="F2F4F7"/>
            <w:tcMar>
              <w:top w:w="90" w:type="dxa"/>
              <w:left w:w="100" w:type="dxa"/>
              <w:bottom w:w="90" w:type="dxa"/>
              <w:right w:w="100" w:type="dxa"/>
            </w:tcMar>
            <w:vAlign w:val="center"/>
          </w:tcPr>
          <w:p w14:paraId="374D348D" w14:textId="77777777" w:rsidR="00955422" w:rsidRDefault="00000000">
            <w:r>
              <w:rPr>
                <w:b/>
                <w:color w:val="17365D"/>
                <w:sz w:val="16"/>
              </w:rPr>
              <w:t>评价</w:t>
            </w:r>
          </w:p>
        </w:tc>
      </w:tr>
      <w:tr w:rsidR="00955422" w14:paraId="0B692AF6" w14:textId="77777777">
        <w:tc>
          <w:tcPr>
            <w:tcW w:w="2520" w:type="dxa"/>
            <w:tcMar>
              <w:top w:w="90" w:type="dxa"/>
              <w:left w:w="100" w:type="dxa"/>
              <w:bottom w:w="90" w:type="dxa"/>
              <w:right w:w="100" w:type="dxa"/>
            </w:tcMar>
          </w:tcPr>
          <w:p w14:paraId="399CAF9F" w14:textId="77777777" w:rsidR="00955422" w:rsidRDefault="00000000">
            <w:pPr>
              <w:spacing w:after="40"/>
            </w:pPr>
            <w:r>
              <w:rPr>
                <w:sz w:val="16"/>
              </w:rPr>
              <w:t xml:space="preserve">source_id + article </w:t>
            </w:r>
            <w:r>
              <w:rPr>
                <w:sz w:val="16"/>
              </w:rPr>
              <w:t>精确跳转</w:t>
            </w:r>
          </w:p>
        </w:tc>
        <w:tc>
          <w:tcPr>
            <w:tcW w:w="1728" w:type="dxa"/>
            <w:tcMar>
              <w:top w:w="90" w:type="dxa"/>
              <w:left w:w="100" w:type="dxa"/>
              <w:bottom w:w="90" w:type="dxa"/>
              <w:right w:w="100" w:type="dxa"/>
            </w:tcMar>
          </w:tcPr>
          <w:p w14:paraId="4B0A3F40" w14:textId="77777777" w:rsidR="00955422" w:rsidRDefault="00000000">
            <w:pPr>
              <w:spacing w:after="40"/>
            </w:pPr>
            <w:r>
              <w:rPr>
                <w:sz w:val="16"/>
              </w:rPr>
              <w:t>已用上</w:t>
            </w:r>
          </w:p>
        </w:tc>
        <w:tc>
          <w:tcPr>
            <w:tcW w:w="2520" w:type="dxa"/>
            <w:tcMar>
              <w:top w:w="90" w:type="dxa"/>
              <w:left w:w="100" w:type="dxa"/>
              <w:bottom w:w="90" w:type="dxa"/>
              <w:right w:w="100" w:type="dxa"/>
            </w:tcMar>
          </w:tcPr>
          <w:p w14:paraId="632967F1" w14:textId="77777777" w:rsidR="00955422" w:rsidRDefault="00000000">
            <w:pPr>
              <w:spacing w:after="40"/>
            </w:pPr>
            <w:r>
              <w:rPr>
                <w:sz w:val="16"/>
              </w:rPr>
              <w:t>第</w:t>
            </w:r>
            <w:r>
              <w:rPr>
                <w:sz w:val="16"/>
              </w:rPr>
              <w:t>39</w:t>
            </w:r>
            <w:r>
              <w:rPr>
                <w:sz w:val="16"/>
              </w:rPr>
              <w:t>条成功</w:t>
            </w:r>
          </w:p>
        </w:tc>
        <w:tc>
          <w:tcPr>
            <w:tcW w:w="3024" w:type="dxa"/>
            <w:tcMar>
              <w:top w:w="90" w:type="dxa"/>
              <w:left w:w="100" w:type="dxa"/>
              <w:bottom w:w="90" w:type="dxa"/>
              <w:right w:w="100" w:type="dxa"/>
            </w:tcMar>
          </w:tcPr>
          <w:p w14:paraId="468585C2" w14:textId="77777777" w:rsidR="00955422" w:rsidRDefault="00000000">
            <w:pPr>
              <w:spacing w:after="40"/>
            </w:pPr>
            <w:r>
              <w:rPr>
                <w:sz w:val="16"/>
              </w:rPr>
              <w:t>基础功能正常</w:t>
            </w:r>
          </w:p>
        </w:tc>
      </w:tr>
      <w:tr w:rsidR="00955422" w14:paraId="2B012D11" w14:textId="77777777">
        <w:tc>
          <w:tcPr>
            <w:tcW w:w="2520" w:type="dxa"/>
            <w:tcMar>
              <w:top w:w="90" w:type="dxa"/>
              <w:left w:w="100" w:type="dxa"/>
              <w:bottom w:w="90" w:type="dxa"/>
              <w:right w:w="100" w:type="dxa"/>
            </w:tcMar>
          </w:tcPr>
          <w:p w14:paraId="5CA1DDC8" w14:textId="77777777" w:rsidR="00955422" w:rsidRDefault="00000000">
            <w:pPr>
              <w:spacing w:after="40"/>
            </w:pPr>
            <w:r>
              <w:rPr>
                <w:sz w:val="16"/>
              </w:rPr>
              <w:t>目标条文高亮与上下文</w:t>
            </w:r>
          </w:p>
        </w:tc>
        <w:tc>
          <w:tcPr>
            <w:tcW w:w="1728" w:type="dxa"/>
            <w:tcMar>
              <w:top w:w="90" w:type="dxa"/>
              <w:left w:w="100" w:type="dxa"/>
              <w:bottom w:w="90" w:type="dxa"/>
              <w:right w:w="100" w:type="dxa"/>
            </w:tcMar>
          </w:tcPr>
          <w:p w14:paraId="48C62742" w14:textId="77777777" w:rsidR="00955422" w:rsidRDefault="00000000">
            <w:pPr>
              <w:spacing w:after="40"/>
            </w:pPr>
            <w:r>
              <w:rPr>
                <w:sz w:val="16"/>
              </w:rPr>
              <w:t>已用上</w:t>
            </w:r>
          </w:p>
        </w:tc>
        <w:tc>
          <w:tcPr>
            <w:tcW w:w="2520" w:type="dxa"/>
            <w:tcMar>
              <w:top w:w="90" w:type="dxa"/>
              <w:left w:w="100" w:type="dxa"/>
              <w:bottom w:w="90" w:type="dxa"/>
              <w:right w:w="100" w:type="dxa"/>
            </w:tcMar>
          </w:tcPr>
          <w:p w14:paraId="74DCF480" w14:textId="77777777" w:rsidR="00955422" w:rsidRDefault="00000000">
            <w:pPr>
              <w:spacing w:after="40"/>
            </w:pPr>
            <w:r>
              <w:rPr>
                <w:sz w:val="16"/>
              </w:rPr>
              <w:t>显示前后条文</w:t>
            </w:r>
          </w:p>
        </w:tc>
        <w:tc>
          <w:tcPr>
            <w:tcW w:w="3024" w:type="dxa"/>
            <w:tcMar>
              <w:top w:w="90" w:type="dxa"/>
              <w:left w:w="100" w:type="dxa"/>
              <w:bottom w:w="90" w:type="dxa"/>
              <w:right w:w="100" w:type="dxa"/>
            </w:tcMar>
          </w:tcPr>
          <w:p w14:paraId="5B9CD76C" w14:textId="77777777" w:rsidR="00955422" w:rsidRDefault="00000000">
            <w:pPr>
              <w:spacing w:after="40"/>
            </w:pPr>
            <w:r>
              <w:rPr>
                <w:sz w:val="16"/>
              </w:rPr>
              <w:t>体验较好</w:t>
            </w:r>
          </w:p>
        </w:tc>
      </w:tr>
      <w:tr w:rsidR="00955422" w14:paraId="4BC1AB5E" w14:textId="77777777">
        <w:tc>
          <w:tcPr>
            <w:tcW w:w="2520" w:type="dxa"/>
            <w:tcMar>
              <w:top w:w="90" w:type="dxa"/>
              <w:left w:w="100" w:type="dxa"/>
              <w:bottom w:w="90" w:type="dxa"/>
              <w:right w:w="100" w:type="dxa"/>
            </w:tcMar>
          </w:tcPr>
          <w:p w14:paraId="672AAF0E" w14:textId="77777777" w:rsidR="00955422" w:rsidRDefault="00000000">
            <w:pPr>
              <w:spacing w:after="40"/>
            </w:pPr>
            <w:r>
              <w:rPr>
                <w:sz w:val="16"/>
              </w:rPr>
              <w:t>不存在条号的容错</w:t>
            </w:r>
          </w:p>
        </w:tc>
        <w:tc>
          <w:tcPr>
            <w:tcW w:w="1728" w:type="dxa"/>
            <w:tcMar>
              <w:top w:w="90" w:type="dxa"/>
              <w:left w:w="100" w:type="dxa"/>
              <w:bottom w:w="90" w:type="dxa"/>
              <w:right w:w="100" w:type="dxa"/>
            </w:tcMar>
          </w:tcPr>
          <w:p w14:paraId="6B8A89AB" w14:textId="77777777" w:rsidR="00955422" w:rsidRDefault="00000000">
            <w:pPr>
              <w:spacing w:after="40"/>
            </w:pPr>
            <w:r>
              <w:rPr>
                <w:sz w:val="16"/>
              </w:rPr>
              <w:t>部分用上</w:t>
            </w:r>
          </w:p>
        </w:tc>
        <w:tc>
          <w:tcPr>
            <w:tcW w:w="2520" w:type="dxa"/>
            <w:tcMar>
              <w:top w:w="90" w:type="dxa"/>
              <w:left w:w="100" w:type="dxa"/>
              <w:bottom w:w="90" w:type="dxa"/>
              <w:right w:w="100" w:type="dxa"/>
            </w:tcMar>
          </w:tcPr>
          <w:p w14:paraId="3CD0604E" w14:textId="77777777" w:rsidR="00955422" w:rsidRDefault="00000000">
            <w:pPr>
              <w:spacing w:after="40"/>
            </w:pPr>
            <w:r>
              <w:rPr>
                <w:sz w:val="16"/>
              </w:rPr>
              <w:t>第</w:t>
            </w:r>
            <w:r>
              <w:rPr>
                <w:sz w:val="16"/>
              </w:rPr>
              <w:t>40</w:t>
            </w:r>
            <w:r>
              <w:rPr>
                <w:sz w:val="16"/>
              </w:rPr>
              <w:t>条明确报错</w:t>
            </w:r>
          </w:p>
        </w:tc>
        <w:tc>
          <w:tcPr>
            <w:tcW w:w="3024" w:type="dxa"/>
            <w:tcMar>
              <w:top w:w="90" w:type="dxa"/>
              <w:left w:w="100" w:type="dxa"/>
              <w:bottom w:w="90" w:type="dxa"/>
              <w:right w:w="100" w:type="dxa"/>
            </w:tcMar>
          </w:tcPr>
          <w:p w14:paraId="210B5B7E" w14:textId="77777777" w:rsidR="00955422" w:rsidRDefault="00000000">
            <w:pPr>
              <w:spacing w:after="40"/>
            </w:pPr>
            <w:r>
              <w:rPr>
                <w:sz w:val="16"/>
              </w:rPr>
              <w:t>错误清楚，但缺少相近条文建议</w:t>
            </w:r>
          </w:p>
        </w:tc>
      </w:tr>
      <w:tr w:rsidR="00955422" w14:paraId="75B5B83C" w14:textId="77777777">
        <w:tc>
          <w:tcPr>
            <w:tcW w:w="2520" w:type="dxa"/>
            <w:tcMar>
              <w:top w:w="90" w:type="dxa"/>
              <w:left w:w="100" w:type="dxa"/>
              <w:bottom w:w="90" w:type="dxa"/>
              <w:right w:w="100" w:type="dxa"/>
            </w:tcMar>
          </w:tcPr>
          <w:p w14:paraId="5FD810A2" w14:textId="77777777" w:rsidR="00955422" w:rsidRDefault="00000000">
            <w:pPr>
              <w:spacing w:after="40"/>
            </w:pPr>
            <w:r>
              <w:rPr>
                <w:sz w:val="16"/>
              </w:rPr>
              <w:t xml:space="preserve">source overview </w:t>
            </w:r>
            <w:r>
              <w:rPr>
                <w:sz w:val="16"/>
              </w:rPr>
              <w:t>跳转</w:t>
            </w:r>
          </w:p>
        </w:tc>
        <w:tc>
          <w:tcPr>
            <w:tcW w:w="1728" w:type="dxa"/>
            <w:tcMar>
              <w:top w:w="90" w:type="dxa"/>
              <w:left w:w="100" w:type="dxa"/>
              <w:bottom w:w="90" w:type="dxa"/>
              <w:right w:w="100" w:type="dxa"/>
            </w:tcMar>
          </w:tcPr>
          <w:p w14:paraId="7F030EBC" w14:textId="77777777" w:rsidR="00955422" w:rsidRDefault="00000000">
            <w:pPr>
              <w:spacing w:after="40"/>
            </w:pPr>
            <w:r>
              <w:rPr>
                <w:sz w:val="16"/>
              </w:rPr>
              <w:t>已定义</w:t>
            </w:r>
          </w:p>
        </w:tc>
        <w:tc>
          <w:tcPr>
            <w:tcW w:w="2520" w:type="dxa"/>
            <w:tcMar>
              <w:top w:w="90" w:type="dxa"/>
              <w:left w:w="100" w:type="dxa"/>
              <w:bottom w:w="90" w:type="dxa"/>
              <w:right w:w="100" w:type="dxa"/>
            </w:tcMar>
          </w:tcPr>
          <w:p w14:paraId="3359341D" w14:textId="77777777" w:rsidR="00955422" w:rsidRDefault="00000000">
            <w:pPr>
              <w:spacing w:after="40"/>
            </w:pPr>
            <w:r>
              <w:rPr>
                <w:sz w:val="16"/>
              </w:rPr>
              <w:t xml:space="preserve">98/581 </w:t>
            </w:r>
            <w:r>
              <w:rPr>
                <w:sz w:val="16"/>
              </w:rPr>
              <w:t>为</w:t>
            </w:r>
            <w:r>
              <w:rPr>
                <w:sz w:val="16"/>
              </w:rPr>
              <w:t xml:space="preserve"> overview</w:t>
            </w:r>
          </w:p>
        </w:tc>
        <w:tc>
          <w:tcPr>
            <w:tcW w:w="3024" w:type="dxa"/>
            <w:tcMar>
              <w:top w:w="90" w:type="dxa"/>
              <w:left w:w="100" w:type="dxa"/>
              <w:bottom w:w="90" w:type="dxa"/>
              <w:right w:w="100" w:type="dxa"/>
            </w:tcMar>
          </w:tcPr>
          <w:p w14:paraId="00311315" w14:textId="77777777" w:rsidR="00955422" w:rsidRDefault="00000000">
            <w:pPr>
              <w:spacing w:after="40"/>
            </w:pPr>
            <w:r>
              <w:rPr>
                <w:sz w:val="16"/>
              </w:rPr>
              <w:t>可回退，但精度低</w:t>
            </w:r>
          </w:p>
        </w:tc>
      </w:tr>
      <w:tr w:rsidR="00955422" w14:paraId="07A3A7F6" w14:textId="77777777">
        <w:tc>
          <w:tcPr>
            <w:tcW w:w="2520" w:type="dxa"/>
            <w:tcMar>
              <w:top w:w="90" w:type="dxa"/>
              <w:left w:w="100" w:type="dxa"/>
              <w:bottom w:w="90" w:type="dxa"/>
              <w:right w:w="100" w:type="dxa"/>
            </w:tcMar>
          </w:tcPr>
          <w:p w14:paraId="5769CB0F" w14:textId="77777777" w:rsidR="00955422" w:rsidRDefault="00000000">
            <w:pPr>
              <w:spacing w:after="40"/>
            </w:pPr>
            <w:r>
              <w:rPr>
                <w:sz w:val="16"/>
              </w:rPr>
              <w:t>报告内可点击引用</w:t>
            </w:r>
          </w:p>
        </w:tc>
        <w:tc>
          <w:tcPr>
            <w:tcW w:w="1728" w:type="dxa"/>
            <w:tcMar>
              <w:top w:w="90" w:type="dxa"/>
              <w:left w:w="100" w:type="dxa"/>
              <w:bottom w:w="90" w:type="dxa"/>
              <w:right w:w="100" w:type="dxa"/>
            </w:tcMar>
          </w:tcPr>
          <w:p w14:paraId="109FF105" w14:textId="77777777" w:rsidR="00955422" w:rsidRDefault="00000000">
            <w:pPr>
              <w:spacing w:after="40"/>
            </w:pPr>
            <w:r>
              <w:rPr>
                <w:sz w:val="16"/>
              </w:rPr>
              <w:t>不一致</w:t>
            </w:r>
          </w:p>
        </w:tc>
        <w:tc>
          <w:tcPr>
            <w:tcW w:w="2520" w:type="dxa"/>
            <w:tcMar>
              <w:top w:w="90" w:type="dxa"/>
              <w:left w:w="100" w:type="dxa"/>
              <w:bottom w:w="90" w:type="dxa"/>
              <w:right w:w="100" w:type="dxa"/>
            </w:tcMar>
          </w:tcPr>
          <w:p w14:paraId="62EDF5E0" w14:textId="77777777" w:rsidR="00955422" w:rsidRDefault="00000000">
            <w:pPr>
              <w:spacing w:after="40"/>
            </w:pPr>
            <w:r>
              <w:rPr>
                <w:sz w:val="16"/>
              </w:rPr>
              <w:t>诊断</w:t>
            </w:r>
            <w:r>
              <w:rPr>
                <w:sz w:val="16"/>
              </w:rPr>
              <w:t xml:space="preserve"> HTML </w:t>
            </w:r>
            <w:r>
              <w:rPr>
                <w:sz w:val="16"/>
              </w:rPr>
              <w:t>未形成统一可点击链接；</w:t>
            </w:r>
            <w:r>
              <w:rPr>
                <w:sz w:val="16"/>
              </w:rPr>
              <w:t xml:space="preserve">PDF/DOCX </w:t>
            </w:r>
            <w:r>
              <w:rPr>
                <w:sz w:val="16"/>
              </w:rPr>
              <w:t>依赖外部映射</w:t>
            </w:r>
          </w:p>
        </w:tc>
        <w:tc>
          <w:tcPr>
            <w:tcW w:w="3024" w:type="dxa"/>
            <w:tcMar>
              <w:top w:w="90" w:type="dxa"/>
              <w:left w:w="100" w:type="dxa"/>
              <w:bottom w:w="90" w:type="dxa"/>
              <w:right w:w="100" w:type="dxa"/>
            </w:tcMar>
          </w:tcPr>
          <w:p w14:paraId="5DFE80E5" w14:textId="77777777" w:rsidR="00955422" w:rsidRDefault="00000000">
            <w:pPr>
              <w:spacing w:after="40"/>
            </w:pPr>
            <w:r>
              <w:rPr>
                <w:sz w:val="16"/>
              </w:rPr>
              <w:t>跨格式体验不统一</w:t>
            </w:r>
          </w:p>
        </w:tc>
      </w:tr>
      <w:tr w:rsidR="00955422" w14:paraId="508A743F" w14:textId="77777777">
        <w:tc>
          <w:tcPr>
            <w:tcW w:w="2520" w:type="dxa"/>
            <w:tcMar>
              <w:top w:w="90" w:type="dxa"/>
              <w:left w:w="100" w:type="dxa"/>
              <w:bottom w:w="90" w:type="dxa"/>
              <w:right w:w="100" w:type="dxa"/>
            </w:tcMar>
          </w:tcPr>
          <w:p w14:paraId="2C6F48E2" w14:textId="77777777" w:rsidR="00955422" w:rsidRDefault="00000000">
            <w:pPr>
              <w:spacing w:after="40"/>
            </w:pPr>
            <w:r>
              <w:rPr>
                <w:sz w:val="16"/>
              </w:rPr>
              <w:t>复制引用</w:t>
            </w:r>
            <w:r>
              <w:rPr>
                <w:sz w:val="16"/>
              </w:rPr>
              <w:t>/</w:t>
            </w:r>
            <w:r>
              <w:rPr>
                <w:sz w:val="16"/>
              </w:rPr>
              <w:t>新法标识</w:t>
            </w:r>
          </w:p>
        </w:tc>
        <w:tc>
          <w:tcPr>
            <w:tcW w:w="1728" w:type="dxa"/>
            <w:tcMar>
              <w:top w:w="90" w:type="dxa"/>
              <w:left w:w="100" w:type="dxa"/>
              <w:bottom w:w="90" w:type="dxa"/>
              <w:right w:w="100" w:type="dxa"/>
            </w:tcMar>
          </w:tcPr>
          <w:p w14:paraId="444BC8A3" w14:textId="77777777" w:rsidR="00955422" w:rsidRDefault="00000000">
            <w:pPr>
              <w:spacing w:after="40"/>
            </w:pPr>
            <w:r>
              <w:rPr>
                <w:sz w:val="16"/>
              </w:rPr>
              <w:t>未充分证明</w:t>
            </w:r>
          </w:p>
        </w:tc>
        <w:tc>
          <w:tcPr>
            <w:tcW w:w="2520" w:type="dxa"/>
            <w:tcMar>
              <w:top w:w="90" w:type="dxa"/>
              <w:left w:w="100" w:type="dxa"/>
              <w:bottom w:w="90" w:type="dxa"/>
              <w:right w:w="100" w:type="dxa"/>
            </w:tcMar>
          </w:tcPr>
          <w:p w14:paraId="2A5CFA72" w14:textId="77777777" w:rsidR="00955422" w:rsidRDefault="00000000">
            <w:pPr>
              <w:spacing w:after="40"/>
            </w:pPr>
            <w:r>
              <w:rPr>
                <w:sz w:val="16"/>
              </w:rPr>
              <w:t>本轮截图和产物无完整证据</w:t>
            </w:r>
          </w:p>
        </w:tc>
        <w:tc>
          <w:tcPr>
            <w:tcW w:w="3024" w:type="dxa"/>
            <w:tcMar>
              <w:top w:w="90" w:type="dxa"/>
              <w:left w:w="100" w:type="dxa"/>
              <w:bottom w:w="90" w:type="dxa"/>
              <w:right w:w="100" w:type="dxa"/>
            </w:tcMar>
          </w:tcPr>
          <w:p w14:paraId="4C00AA1A" w14:textId="77777777" w:rsidR="00955422" w:rsidRDefault="00000000">
            <w:pPr>
              <w:spacing w:after="40"/>
            </w:pPr>
            <w:r>
              <w:rPr>
                <w:sz w:val="16"/>
              </w:rPr>
              <w:t>按</w:t>
            </w:r>
            <w:r>
              <w:rPr>
                <w:sz w:val="16"/>
              </w:rPr>
              <w:t xml:space="preserve"> PRD </w:t>
            </w:r>
            <w:r>
              <w:rPr>
                <w:sz w:val="16"/>
              </w:rPr>
              <w:t>仍需复验</w:t>
            </w:r>
          </w:p>
        </w:tc>
      </w:tr>
    </w:tbl>
    <w:p w14:paraId="6A9A75B1" w14:textId="77777777" w:rsidR="00955422" w:rsidRDefault="00000000">
      <w:pPr>
        <w:pStyle w:val="21"/>
      </w:pPr>
      <w:r>
        <w:t xml:space="preserve">CitationMap </w:t>
      </w:r>
      <w:r>
        <w:t>统计</w:t>
      </w:r>
    </w:p>
    <w:tbl>
      <w:tblPr>
        <w:tblStyle w:val="aff1"/>
        <w:tblW w:w="0" w:type="auto"/>
        <w:tblLayout w:type="fixed"/>
        <w:tblLook w:val="04A0" w:firstRow="1" w:lastRow="0" w:firstColumn="1" w:lastColumn="0" w:noHBand="0" w:noVBand="1"/>
      </w:tblPr>
      <w:tblGrid>
        <w:gridCol w:w="3456"/>
        <w:gridCol w:w="1872"/>
        <w:gridCol w:w="4464"/>
      </w:tblGrid>
      <w:tr w:rsidR="00955422" w14:paraId="57A3C7DD" w14:textId="77777777">
        <w:trPr>
          <w:tblHeader/>
        </w:trPr>
        <w:tc>
          <w:tcPr>
            <w:tcW w:w="3456" w:type="dxa"/>
            <w:shd w:val="clear" w:color="auto" w:fill="F2F4F7"/>
            <w:tcMar>
              <w:top w:w="90" w:type="dxa"/>
              <w:left w:w="100" w:type="dxa"/>
              <w:bottom w:w="90" w:type="dxa"/>
              <w:right w:w="100" w:type="dxa"/>
            </w:tcMar>
            <w:vAlign w:val="center"/>
          </w:tcPr>
          <w:p w14:paraId="42A1FB37" w14:textId="77777777" w:rsidR="00955422" w:rsidRDefault="00000000">
            <w:r>
              <w:rPr>
                <w:b/>
                <w:color w:val="17365D"/>
                <w:sz w:val="17"/>
              </w:rPr>
              <w:t>指标</w:t>
            </w:r>
          </w:p>
        </w:tc>
        <w:tc>
          <w:tcPr>
            <w:tcW w:w="1872" w:type="dxa"/>
            <w:shd w:val="clear" w:color="auto" w:fill="F2F4F7"/>
            <w:tcMar>
              <w:top w:w="90" w:type="dxa"/>
              <w:left w:w="100" w:type="dxa"/>
              <w:bottom w:w="90" w:type="dxa"/>
              <w:right w:w="100" w:type="dxa"/>
            </w:tcMar>
            <w:vAlign w:val="center"/>
          </w:tcPr>
          <w:p w14:paraId="5B2F46BE" w14:textId="77777777" w:rsidR="00955422" w:rsidRDefault="00000000">
            <w:r>
              <w:rPr>
                <w:b/>
                <w:color w:val="17365D"/>
                <w:sz w:val="17"/>
              </w:rPr>
              <w:t>数量</w:t>
            </w:r>
          </w:p>
        </w:tc>
        <w:tc>
          <w:tcPr>
            <w:tcW w:w="4464" w:type="dxa"/>
            <w:shd w:val="clear" w:color="auto" w:fill="F2F4F7"/>
            <w:tcMar>
              <w:top w:w="90" w:type="dxa"/>
              <w:left w:w="100" w:type="dxa"/>
              <w:bottom w:w="90" w:type="dxa"/>
              <w:right w:w="100" w:type="dxa"/>
            </w:tcMar>
            <w:vAlign w:val="center"/>
          </w:tcPr>
          <w:p w14:paraId="3FB9D817" w14:textId="77777777" w:rsidR="00955422" w:rsidRDefault="00000000">
            <w:r>
              <w:rPr>
                <w:b/>
                <w:color w:val="17365D"/>
                <w:sz w:val="17"/>
              </w:rPr>
              <w:t>占比</w:t>
            </w:r>
            <w:r>
              <w:rPr>
                <w:b/>
                <w:color w:val="17365D"/>
                <w:sz w:val="17"/>
              </w:rPr>
              <w:t>/</w:t>
            </w:r>
            <w:r>
              <w:rPr>
                <w:b/>
                <w:color w:val="17365D"/>
                <w:sz w:val="17"/>
              </w:rPr>
              <w:t>说明</w:t>
            </w:r>
          </w:p>
        </w:tc>
      </w:tr>
      <w:tr w:rsidR="00955422" w14:paraId="2500D29A" w14:textId="77777777">
        <w:tc>
          <w:tcPr>
            <w:tcW w:w="3456" w:type="dxa"/>
            <w:tcMar>
              <w:top w:w="90" w:type="dxa"/>
              <w:left w:w="100" w:type="dxa"/>
              <w:bottom w:w="90" w:type="dxa"/>
              <w:right w:w="100" w:type="dxa"/>
            </w:tcMar>
          </w:tcPr>
          <w:p w14:paraId="41375D80" w14:textId="77777777" w:rsidR="00955422" w:rsidRDefault="00000000">
            <w:pPr>
              <w:spacing w:after="40"/>
            </w:pPr>
            <w:r>
              <w:rPr>
                <w:sz w:val="17"/>
              </w:rPr>
              <w:t>总引用项</w:t>
            </w:r>
          </w:p>
        </w:tc>
        <w:tc>
          <w:tcPr>
            <w:tcW w:w="1872" w:type="dxa"/>
            <w:tcMar>
              <w:top w:w="90" w:type="dxa"/>
              <w:left w:w="100" w:type="dxa"/>
              <w:bottom w:w="90" w:type="dxa"/>
              <w:right w:w="100" w:type="dxa"/>
            </w:tcMar>
          </w:tcPr>
          <w:p w14:paraId="040AC6C7" w14:textId="77777777" w:rsidR="00955422" w:rsidRDefault="00000000">
            <w:pPr>
              <w:spacing w:after="40"/>
            </w:pPr>
            <w:r>
              <w:rPr>
                <w:sz w:val="17"/>
              </w:rPr>
              <w:t>581</w:t>
            </w:r>
          </w:p>
        </w:tc>
        <w:tc>
          <w:tcPr>
            <w:tcW w:w="4464" w:type="dxa"/>
            <w:tcMar>
              <w:top w:w="90" w:type="dxa"/>
              <w:left w:w="100" w:type="dxa"/>
              <w:bottom w:w="90" w:type="dxa"/>
              <w:right w:w="100" w:type="dxa"/>
            </w:tcMar>
          </w:tcPr>
          <w:p w14:paraId="2C787A84" w14:textId="77777777" w:rsidR="00955422" w:rsidRDefault="00000000">
            <w:pPr>
              <w:spacing w:after="40"/>
            </w:pPr>
            <w:r>
              <w:rPr>
                <w:sz w:val="17"/>
              </w:rPr>
              <w:t>100%</w:t>
            </w:r>
          </w:p>
        </w:tc>
      </w:tr>
      <w:tr w:rsidR="00955422" w14:paraId="26BD53F7" w14:textId="77777777">
        <w:tc>
          <w:tcPr>
            <w:tcW w:w="3456" w:type="dxa"/>
            <w:tcMar>
              <w:top w:w="90" w:type="dxa"/>
              <w:left w:w="100" w:type="dxa"/>
              <w:bottom w:w="90" w:type="dxa"/>
              <w:right w:w="100" w:type="dxa"/>
            </w:tcMar>
          </w:tcPr>
          <w:p w14:paraId="2B9C1DB6" w14:textId="77777777" w:rsidR="00955422" w:rsidRDefault="00000000">
            <w:pPr>
              <w:spacing w:after="40"/>
            </w:pPr>
            <w:r>
              <w:rPr>
                <w:sz w:val="17"/>
              </w:rPr>
              <w:lastRenderedPageBreak/>
              <w:t>可精确跳转</w:t>
            </w:r>
          </w:p>
        </w:tc>
        <w:tc>
          <w:tcPr>
            <w:tcW w:w="1872" w:type="dxa"/>
            <w:tcMar>
              <w:top w:w="90" w:type="dxa"/>
              <w:left w:w="100" w:type="dxa"/>
              <w:bottom w:w="90" w:type="dxa"/>
              <w:right w:w="100" w:type="dxa"/>
            </w:tcMar>
          </w:tcPr>
          <w:p w14:paraId="1F2C98B3" w14:textId="77777777" w:rsidR="00955422" w:rsidRDefault="00000000">
            <w:pPr>
              <w:spacing w:after="40"/>
            </w:pPr>
            <w:r>
              <w:rPr>
                <w:sz w:val="17"/>
              </w:rPr>
              <w:t>483</w:t>
            </w:r>
          </w:p>
        </w:tc>
        <w:tc>
          <w:tcPr>
            <w:tcW w:w="4464" w:type="dxa"/>
            <w:tcMar>
              <w:top w:w="90" w:type="dxa"/>
              <w:left w:w="100" w:type="dxa"/>
              <w:bottom w:w="90" w:type="dxa"/>
              <w:right w:w="100" w:type="dxa"/>
            </w:tcMar>
          </w:tcPr>
          <w:p w14:paraId="0CEACCBE" w14:textId="77777777" w:rsidR="00955422" w:rsidRDefault="00000000">
            <w:pPr>
              <w:spacing w:after="40"/>
            </w:pPr>
            <w:r>
              <w:rPr>
                <w:sz w:val="17"/>
              </w:rPr>
              <w:t>83.1%</w:t>
            </w:r>
          </w:p>
        </w:tc>
      </w:tr>
      <w:tr w:rsidR="00955422" w14:paraId="2F28B6BB" w14:textId="77777777">
        <w:tc>
          <w:tcPr>
            <w:tcW w:w="3456" w:type="dxa"/>
            <w:tcMar>
              <w:top w:w="90" w:type="dxa"/>
              <w:left w:w="100" w:type="dxa"/>
              <w:bottom w:w="90" w:type="dxa"/>
              <w:right w:w="100" w:type="dxa"/>
            </w:tcMar>
          </w:tcPr>
          <w:p w14:paraId="484AF463" w14:textId="77777777" w:rsidR="00955422" w:rsidRDefault="00000000">
            <w:pPr>
              <w:spacing w:after="40"/>
            </w:pPr>
            <w:r>
              <w:rPr>
                <w:sz w:val="17"/>
              </w:rPr>
              <w:t>只能来源概览</w:t>
            </w:r>
          </w:p>
        </w:tc>
        <w:tc>
          <w:tcPr>
            <w:tcW w:w="1872" w:type="dxa"/>
            <w:tcMar>
              <w:top w:w="90" w:type="dxa"/>
              <w:left w:w="100" w:type="dxa"/>
              <w:bottom w:w="90" w:type="dxa"/>
              <w:right w:w="100" w:type="dxa"/>
            </w:tcMar>
          </w:tcPr>
          <w:p w14:paraId="7E8E42A4" w14:textId="77777777" w:rsidR="00955422" w:rsidRDefault="00000000">
            <w:pPr>
              <w:spacing w:after="40"/>
            </w:pPr>
            <w:r>
              <w:rPr>
                <w:sz w:val="17"/>
              </w:rPr>
              <w:t>98</w:t>
            </w:r>
          </w:p>
        </w:tc>
        <w:tc>
          <w:tcPr>
            <w:tcW w:w="4464" w:type="dxa"/>
            <w:tcMar>
              <w:top w:w="90" w:type="dxa"/>
              <w:left w:w="100" w:type="dxa"/>
              <w:bottom w:w="90" w:type="dxa"/>
              <w:right w:w="100" w:type="dxa"/>
            </w:tcMar>
          </w:tcPr>
          <w:p w14:paraId="329F9520" w14:textId="77777777" w:rsidR="00955422" w:rsidRDefault="00000000">
            <w:pPr>
              <w:spacing w:after="40"/>
            </w:pPr>
            <w:r>
              <w:rPr>
                <w:sz w:val="17"/>
              </w:rPr>
              <w:t>16.9%</w:t>
            </w:r>
          </w:p>
        </w:tc>
      </w:tr>
      <w:tr w:rsidR="00955422" w14:paraId="4AE78B5C" w14:textId="77777777">
        <w:tc>
          <w:tcPr>
            <w:tcW w:w="3456" w:type="dxa"/>
            <w:tcMar>
              <w:top w:w="90" w:type="dxa"/>
              <w:left w:w="100" w:type="dxa"/>
              <w:bottom w:w="90" w:type="dxa"/>
              <w:right w:w="100" w:type="dxa"/>
            </w:tcMar>
          </w:tcPr>
          <w:p w14:paraId="47F6F010" w14:textId="77777777" w:rsidR="00955422" w:rsidRDefault="00000000">
            <w:pPr>
              <w:spacing w:after="40"/>
            </w:pPr>
            <w:r>
              <w:rPr>
                <w:sz w:val="17"/>
              </w:rPr>
              <w:t>空</w:t>
            </w:r>
            <w:r>
              <w:rPr>
                <w:sz w:val="17"/>
              </w:rPr>
              <w:t xml:space="preserve"> article</w:t>
            </w:r>
          </w:p>
        </w:tc>
        <w:tc>
          <w:tcPr>
            <w:tcW w:w="1872" w:type="dxa"/>
            <w:tcMar>
              <w:top w:w="90" w:type="dxa"/>
              <w:left w:w="100" w:type="dxa"/>
              <w:bottom w:w="90" w:type="dxa"/>
              <w:right w:w="100" w:type="dxa"/>
            </w:tcMar>
          </w:tcPr>
          <w:p w14:paraId="67645E44" w14:textId="77777777" w:rsidR="00955422" w:rsidRDefault="00000000">
            <w:pPr>
              <w:spacing w:after="40"/>
            </w:pPr>
            <w:r>
              <w:rPr>
                <w:sz w:val="17"/>
              </w:rPr>
              <w:t>70</w:t>
            </w:r>
          </w:p>
        </w:tc>
        <w:tc>
          <w:tcPr>
            <w:tcW w:w="4464" w:type="dxa"/>
            <w:tcMar>
              <w:top w:w="90" w:type="dxa"/>
              <w:left w:w="100" w:type="dxa"/>
              <w:bottom w:w="90" w:type="dxa"/>
              <w:right w:w="100" w:type="dxa"/>
            </w:tcMar>
          </w:tcPr>
          <w:p w14:paraId="10814959" w14:textId="77777777" w:rsidR="00955422" w:rsidRDefault="00000000">
            <w:pPr>
              <w:spacing w:after="40"/>
            </w:pPr>
            <w:r>
              <w:rPr>
                <w:sz w:val="17"/>
              </w:rPr>
              <w:t>主要导致</w:t>
            </w:r>
            <w:r>
              <w:rPr>
                <w:sz w:val="17"/>
              </w:rPr>
              <w:t xml:space="preserve"> overview</w:t>
            </w:r>
          </w:p>
        </w:tc>
      </w:tr>
      <w:tr w:rsidR="00955422" w14:paraId="6A4E7BB8" w14:textId="77777777">
        <w:tc>
          <w:tcPr>
            <w:tcW w:w="3456" w:type="dxa"/>
            <w:tcMar>
              <w:top w:w="90" w:type="dxa"/>
              <w:left w:w="100" w:type="dxa"/>
              <w:bottom w:w="90" w:type="dxa"/>
              <w:right w:w="100" w:type="dxa"/>
            </w:tcMar>
          </w:tcPr>
          <w:p w14:paraId="2FDA32D2" w14:textId="77777777" w:rsidR="00955422" w:rsidRDefault="00000000">
            <w:pPr>
              <w:spacing w:after="40"/>
            </w:pPr>
            <w:r>
              <w:rPr>
                <w:sz w:val="17"/>
              </w:rPr>
              <w:t xml:space="preserve">CN-LAW-003 </w:t>
            </w:r>
            <w:r>
              <w:rPr>
                <w:sz w:val="17"/>
              </w:rPr>
              <w:t>引用</w:t>
            </w:r>
          </w:p>
        </w:tc>
        <w:tc>
          <w:tcPr>
            <w:tcW w:w="1872" w:type="dxa"/>
            <w:tcMar>
              <w:top w:w="90" w:type="dxa"/>
              <w:left w:w="100" w:type="dxa"/>
              <w:bottom w:w="90" w:type="dxa"/>
              <w:right w:w="100" w:type="dxa"/>
            </w:tcMar>
          </w:tcPr>
          <w:p w14:paraId="60DC796E" w14:textId="77777777" w:rsidR="00955422" w:rsidRDefault="00000000">
            <w:pPr>
              <w:spacing w:after="40"/>
            </w:pPr>
            <w:r>
              <w:rPr>
                <w:sz w:val="17"/>
              </w:rPr>
              <w:t>483</w:t>
            </w:r>
          </w:p>
        </w:tc>
        <w:tc>
          <w:tcPr>
            <w:tcW w:w="4464" w:type="dxa"/>
            <w:tcMar>
              <w:top w:w="90" w:type="dxa"/>
              <w:left w:w="100" w:type="dxa"/>
              <w:bottom w:w="90" w:type="dxa"/>
              <w:right w:w="100" w:type="dxa"/>
            </w:tcMar>
          </w:tcPr>
          <w:p w14:paraId="052B5452" w14:textId="77777777" w:rsidR="00955422" w:rsidRDefault="00000000">
            <w:pPr>
              <w:spacing w:after="40"/>
            </w:pPr>
            <w:r>
              <w:rPr>
                <w:sz w:val="17"/>
              </w:rPr>
              <w:t>单一来源占比过高</w:t>
            </w:r>
          </w:p>
        </w:tc>
      </w:tr>
    </w:tbl>
    <w:p w14:paraId="5FED28F2" w14:textId="77777777" w:rsidR="00955422" w:rsidRDefault="00000000">
      <w:r>
        <w:t>主要问题不是</w:t>
      </w:r>
      <w:r>
        <w:t>“</w:t>
      </w:r>
      <w:r>
        <w:t>没有引用</w:t>
      </w:r>
      <w:r>
        <w:t>”</w:t>
      </w:r>
      <w:r>
        <w:t>，而是</w:t>
      </w:r>
      <w:r>
        <w:t>“</w:t>
      </w:r>
      <w:r>
        <w:t>引用过多且重复</w:t>
      </w:r>
      <w:r>
        <w:t>”</w:t>
      </w:r>
      <w:r>
        <w:t>。</w:t>
      </w:r>
      <w:r>
        <w:t xml:space="preserve">PIPIA </w:t>
      </w:r>
      <w:r>
        <w:t>正文仍为占位文字，却生成数百条《个人信息保护法》条文映射，引用数量与正文主张不成比例，容易造成合规感知虚高。</w:t>
      </w:r>
    </w:p>
    <w:p w14:paraId="2848A35B" w14:textId="77777777" w:rsidR="00955422" w:rsidRDefault="00000000">
      <w:pPr>
        <w:pStyle w:val="21"/>
      </w:pPr>
      <w:r>
        <w:t>代码证据</w:t>
      </w:r>
    </w:p>
    <w:tbl>
      <w:tblPr>
        <w:tblStyle w:val="aff1"/>
        <w:tblW w:w="0" w:type="auto"/>
        <w:tblLayout w:type="fixed"/>
        <w:tblLook w:val="04A0" w:firstRow="1" w:lastRow="0" w:firstColumn="1" w:lastColumn="0" w:noHBand="0" w:noVBand="1"/>
      </w:tblPr>
      <w:tblGrid>
        <w:gridCol w:w="1728"/>
        <w:gridCol w:w="8136"/>
      </w:tblGrid>
      <w:tr w:rsidR="00955422" w14:paraId="21A039E2" w14:textId="77777777">
        <w:tc>
          <w:tcPr>
            <w:tcW w:w="1728" w:type="dxa"/>
            <w:shd w:val="clear" w:color="auto" w:fill="F2F4F7"/>
            <w:tcMar>
              <w:top w:w="90" w:type="dxa"/>
              <w:left w:w="100" w:type="dxa"/>
              <w:bottom w:w="90" w:type="dxa"/>
              <w:right w:w="100" w:type="dxa"/>
            </w:tcMar>
          </w:tcPr>
          <w:p w14:paraId="05AFB2ED" w14:textId="77777777" w:rsidR="00955422" w:rsidRDefault="00000000">
            <w:r>
              <w:rPr>
                <w:b/>
              </w:rPr>
              <w:t>代码位置</w:t>
            </w:r>
          </w:p>
        </w:tc>
        <w:tc>
          <w:tcPr>
            <w:tcW w:w="8136" w:type="dxa"/>
            <w:tcMar>
              <w:top w:w="90" w:type="dxa"/>
              <w:left w:w="100" w:type="dxa"/>
              <w:bottom w:w="90" w:type="dxa"/>
              <w:right w:w="100" w:type="dxa"/>
            </w:tcMar>
          </w:tcPr>
          <w:p w14:paraId="406FF1E8" w14:textId="77777777" w:rsidR="00955422" w:rsidRDefault="00000000">
            <w:r>
              <w:rPr>
                <w:rFonts w:ascii="Consolas" w:eastAsia="DengXian" w:hAnsi="Consolas"/>
                <w:sz w:val="16"/>
              </w:rPr>
              <w:t>frontend/src/pages/LawViewerPage.tsx:36-85</w:t>
            </w:r>
            <w:r>
              <w:rPr>
                <w:rFonts w:ascii="Consolas" w:eastAsia="DengXian" w:hAnsi="Consolas"/>
                <w:sz w:val="16"/>
              </w:rPr>
              <w:t>、</w:t>
            </w:r>
            <w:r>
              <w:rPr>
                <w:rFonts w:ascii="Consolas" w:eastAsia="DengXian" w:hAnsi="Consolas"/>
                <w:sz w:val="16"/>
              </w:rPr>
              <w:t>236-264</w:t>
            </w:r>
            <w:r>
              <w:rPr>
                <w:rFonts w:ascii="Consolas" w:eastAsia="DengXian" w:hAnsi="Consolas"/>
                <w:sz w:val="16"/>
              </w:rPr>
              <w:t>；组件</w:t>
            </w:r>
            <w:r>
              <w:rPr>
                <w:rFonts w:ascii="Consolas" w:eastAsia="DengXian" w:hAnsi="Consolas"/>
                <w:sz w:val="16"/>
              </w:rPr>
              <w:t xml:space="preserve"> LawViewerPage</w:t>
            </w:r>
          </w:p>
        </w:tc>
      </w:tr>
      <w:tr w:rsidR="00955422" w14:paraId="28450327" w14:textId="77777777">
        <w:tc>
          <w:tcPr>
            <w:tcW w:w="1728" w:type="dxa"/>
            <w:shd w:val="clear" w:color="auto" w:fill="F2F4F7"/>
            <w:tcMar>
              <w:top w:w="90" w:type="dxa"/>
              <w:left w:w="100" w:type="dxa"/>
              <w:bottom w:w="90" w:type="dxa"/>
              <w:right w:w="100" w:type="dxa"/>
            </w:tcMar>
          </w:tcPr>
          <w:p w14:paraId="1AD95C75" w14:textId="77777777" w:rsidR="00955422" w:rsidRDefault="00000000">
            <w:r>
              <w:rPr>
                <w:b/>
              </w:rPr>
              <w:t>关键逻辑</w:t>
            </w:r>
          </w:p>
        </w:tc>
        <w:tc>
          <w:tcPr>
            <w:tcW w:w="8136" w:type="dxa"/>
            <w:tcMar>
              <w:top w:w="90" w:type="dxa"/>
              <w:left w:w="100" w:type="dxa"/>
              <w:bottom w:w="90" w:type="dxa"/>
              <w:right w:w="100" w:type="dxa"/>
            </w:tcMar>
          </w:tcPr>
          <w:p w14:paraId="1FBCC7AD" w14:textId="77777777" w:rsidR="00955422" w:rsidRDefault="00000000">
            <w:r>
              <w:rPr>
                <w:rFonts w:ascii="Consolas" w:eastAsia="DengXian" w:hAnsi="Consolas"/>
                <w:sz w:val="16"/>
              </w:rPr>
              <w:t>从</w:t>
            </w:r>
            <w:r>
              <w:rPr>
                <w:rFonts w:ascii="Consolas" w:eastAsia="DengXian" w:hAnsi="Consolas"/>
                <w:sz w:val="16"/>
              </w:rPr>
              <w:t xml:space="preserve"> URL </w:t>
            </w:r>
            <w:r>
              <w:rPr>
                <w:rFonts w:ascii="Consolas" w:eastAsia="DengXian" w:hAnsi="Consolas"/>
                <w:sz w:val="16"/>
              </w:rPr>
              <w:t>读取</w:t>
            </w:r>
            <w:r>
              <w:rPr>
                <w:rFonts w:ascii="Consolas" w:eastAsia="DengXian" w:hAnsi="Consolas"/>
                <w:sz w:val="16"/>
              </w:rPr>
              <w:t xml:space="preserve"> article</w:t>
            </w:r>
            <w:r>
              <w:rPr>
                <w:rFonts w:ascii="Consolas" w:eastAsia="DengXian" w:hAnsi="Consolas"/>
                <w:sz w:val="16"/>
              </w:rPr>
              <w:t>，调用详情接口；成功后滚动并突出</w:t>
            </w:r>
            <w:r>
              <w:rPr>
                <w:rFonts w:ascii="Consolas" w:eastAsia="DengXian" w:hAnsi="Consolas"/>
                <w:sz w:val="16"/>
              </w:rPr>
              <w:t xml:space="preserve"> selected article</w:t>
            </w:r>
            <w:r>
              <w:rPr>
                <w:rFonts w:ascii="Consolas" w:eastAsia="DengXian" w:hAnsi="Consolas"/>
                <w:sz w:val="16"/>
              </w:rPr>
              <w:t>。</w:t>
            </w:r>
          </w:p>
        </w:tc>
      </w:tr>
      <w:tr w:rsidR="00955422" w14:paraId="69934CC6" w14:textId="77777777">
        <w:tc>
          <w:tcPr>
            <w:tcW w:w="1728" w:type="dxa"/>
            <w:shd w:val="clear" w:color="auto" w:fill="F2F4F7"/>
            <w:tcMar>
              <w:top w:w="90" w:type="dxa"/>
              <w:left w:w="100" w:type="dxa"/>
              <w:bottom w:w="90" w:type="dxa"/>
              <w:right w:w="100" w:type="dxa"/>
            </w:tcMar>
          </w:tcPr>
          <w:p w14:paraId="7A96B7B2" w14:textId="77777777" w:rsidR="00955422" w:rsidRDefault="00000000">
            <w:r>
              <w:rPr>
                <w:b/>
              </w:rPr>
              <w:t>证据说明</w:t>
            </w:r>
          </w:p>
        </w:tc>
        <w:tc>
          <w:tcPr>
            <w:tcW w:w="8136" w:type="dxa"/>
            <w:tcMar>
              <w:top w:w="90" w:type="dxa"/>
              <w:left w:w="100" w:type="dxa"/>
              <w:bottom w:w="90" w:type="dxa"/>
              <w:right w:w="100" w:type="dxa"/>
            </w:tcMar>
          </w:tcPr>
          <w:p w14:paraId="03122147" w14:textId="77777777" w:rsidR="00955422" w:rsidRDefault="00000000">
            <w:r>
              <w:rPr>
                <w:rFonts w:ascii="Consolas" w:eastAsia="DengXian" w:hAnsi="Consolas"/>
                <w:sz w:val="16"/>
              </w:rPr>
              <w:t>精确条文跳转、高亮和上下文展示已实现。</w:t>
            </w:r>
          </w:p>
        </w:tc>
      </w:tr>
      <w:tr w:rsidR="00955422" w14:paraId="6A65ECF7" w14:textId="77777777">
        <w:tc>
          <w:tcPr>
            <w:tcW w:w="1728" w:type="dxa"/>
            <w:shd w:val="clear" w:color="auto" w:fill="F2F4F7"/>
            <w:tcMar>
              <w:top w:w="90" w:type="dxa"/>
              <w:left w:w="100" w:type="dxa"/>
              <w:bottom w:w="90" w:type="dxa"/>
              <w:right w:w="100" w:type="dxa"/>
            </w:tcMar>
          </w:tcPr>
          <w:p w14:paraId="52F539AC" w14:textId="77777777" w:rsidR="00955422" w:rsidRDefault="00000000">
            <w:r>
              <w:rPr>
                <w:b/>
              </w:rPr>
              <w:t>代码位置</w:t>
            </w:r>
          </w:p>
        </w:tc>
        <w:tc>
          <w:tcPr>
            <w:tcW w:w="8136" w:type="dxa"/>
            <w:tcMar>
              <w:top w:w="90" w:type="dxa"/>
              <w:left w:w="100" w:type="dxa"/>
              <w:bottom w:w="90" w:type="dxa"/>
              <w:right w:w="100" w:type="dxa"/>
            </w:tcMar>
          </w:tcPr>
          <w:p w14:paraId="24B261FD" w14:textId="77777777" w:rsidR="00955422" w:rsidRDefault="00000000">
            <w:r>
              <w:rPr>
                <w:rFonts w:ascii="Consolas" w:eastAsia="DengXian" w:hAnsi="Consolas"/>
                <w:sz w:val="16"/>
              </w:rPr>
              <w:t>backend/api/v1/endpoints/knowledge.py:178-190</w:t>
            </w:r>
          </w:p>
        </w:tc>
      </w:tr>
      <w:tr w:rsidR="00955422" w14:paraId="524E89D2" w14:textId="77777777">
        <w:tc>
          <w:tcPr>
            <w:tcW w:w="1728" w:type="dxa"/>
            <w:shd w:val="clear" w:color="auto" w:fill="F2F4F7"/>
            <w:tcMar>
              <w:top w:w="90" w:type="dxa"/>
              <w:left w:w="100" w:type="dxa"/>
              <w:bottom w:w="90" w:type="dxa"/>
              <w:right w:w="100" w:type="dxa"/>
            </w:tcMar>
          </w:tcPr>
          <w:p w14:paraId="6340B990" w14:textId="77777777" w:rsidR="00955422" w:rsidRDefault="00000000">
            <w:r>
              <w:rPr>
                <w:b/>
              </w:rPr>
              <w:t>关键逻辑</w:t>
            </w:r>
          </w:p>
        </w:tc>
        <w:tc>
          <w:tcPr>
            <w:tcW w:w="8136" w:type="dxa"/>
            <w:tcMar>
              <w:top w:w="90" w:type="dxa"/>
              <w:left w:w="100" w:type="dxa"/>
              <w:bottom w:w="90" w:type="dxa"/>
              <w:right w:w="100" w:type="dxa"/>
            </w:tcMar>
          </w:tcPr>
          <w:p w14:paraId="451BB07D" w14:textId="77777777" w:rsidR="00955422" w:rsidRDefault="00000000">
            <w:r>
              <w:rPr>
                <w:rFonts w:ascii="Consolas" w:eastAsia="DengXian" w:hAnsi="Consolas"/>
                <w:sz w:val="16"/>
              </w:rPr>
              <w:t>按</w:t>
            </w:r>
            <w:r>
              <w:rPr>
                <w:rFonts w:ascii="Consolas" w:eastAsia="DengXian" w:hAnsi="Consolas"/>
                <w:sz w:val="16"/>
              </w:rPr>
              <w:t xml:space="preserve"> source_id/article </w:t>
            </w:r>
            <w:r>
              <w:rPr>
                <w:rFonts w:ascii="Consolas" w:eastAsia="DengXian" w:hAnsi="Consolas"/>
                <w:sz w:val="16"/>
              </w:rPr>
              <w:t>查询，找不到时返回</w:t>
            </w:r>
            <w:r>
              <w:rPr>
                <w:rFonts w:ascii="Consolas" w:eastAsia="DengXian" w:hAnsi="Consolas"/>
                <w:sz w:val="16"/>
              </w:rPr>
              <w:t xml:space="preserve"> 404</w:t>
            </w:r>
            <w:r>
              <w:rPr>
                <w:rFonts w:ascii="Consolas" w:eastAsia="DengXian" w:hAnsi="Consolas"/>
                <w:sz w:val="16"/>
              </w:rPr>
              <w:t>。</w:t>
            </w:r>
          </w:p>
        </w:tc>
      </w:tr>
      <w:tr w:rsidR="00955422" w14:paraId="66BEF238" w14:textId="77777777">
        <w:tc>
          <w:tcPr>
            <w:tcW w:w="1728" w:type="dxa"/>
            <w:shd w:val="clear" w:color="auto" w:fill="F2F4F7"/>
            <w:tcMar>
              <w:top w:w="90" w:type="dxa"/>
              <w:left w:w="100" w:type="dxa"/>
              <w:bottom w:w="90" w:type="dxa"/>
              <w:right w:w="100" w:type="dxa"/>
            </w:tcMar>
          </w:tcPr>
          <w:p w14:paraId="2A0A1209" w14:textId="77777777" w:rsidR="00955422" w:rsidRDefault="00000000">
            <w:r>
              <w:rPr>
                <w:b/>
              </w:rPr>
              <w:t>证据说明</w:t>
            </w:r>
          </w:p>
        </w:tc>
        <w:tc>
          <w:tcPr>
            <w:tcW w:w="8136" w:type="dxa"/>
            <w:tcMar>
              <w:top w:w="90" w:type="dxa"/>
              <w:left w:w="100" w:type="dxa"/>
              <w:bottom w:w="90" w:type="dxa"/>
              <w:right w:w="100" w:type="dxa"/>
            </w:tcMar>
          </w:tcPr>
          <w:p w14:paraId="5F62A774" w14:textId="77777777" w:rsidR="00955422" w:rsidRDefault="00000000">
            <w:r>
              <w:rPr>
                <w:rFonts w:ascii="Consolas" w:eastAsia="DengXian" w:hAnsi="Consolas"/>
                <w:sz w:val="16"/>
              </w:rPr>
              <w:t>第</w:t>
            </w:r>
            <w:r>
              <w:rPr>
                <w:rFonts w:ascii="Consolas" w:eastAsia="DengXian" w:hAnsi="Consolas"/>
                <w:sz w:val="16"/>
              </w:rPr>
              <w:t>40</w:t>
            </w:r>
            <w:r>
              <w:rPr>
                <w:rFonts w:ascii="Consolas" w:eastAsia="DengXian" w:hAnsi="Consolas"/>
                <w:sz w:val="16"/>
              </w:rPr>
              <w:t>条失败是后端知识源不存在目标条文，不是前端路由失效。</w:t>
            </w:r>
          </w:p>
        </w:tc>
      </w:tr>
      <w:tr w:rsidR="00955422" w14:paraId="0FF3D4EC" w14:textId="77777777">
        <w:tc>
          <w:tcPr>
            <w:tcW w:w="1728" w:type="dxa"/>
            <w:shd w:val="clear" w:color="auto" w:fill="F2F4F7"/>
            <w:tcMar>
              <w:top w:w="90" w:type="dxa"/>
              <w:left w:w="100" w:type="dxa"/>
              <w:bottom w:w="90" w:type="dxa"/>
              <w:right w:w="100" w:type="dxa"/>
            </w:tcMar>
          </w:tcPr>
          <w:p w14:paraId="465F2975" w14:textId="77777777" w:rsidR="00955422" w:rsidRDefault="00000000">
            <w:r>
              <w:rPr>
                <w:b/>
              </w:rPr>
              <w:t>代码位置</w:t>
            </w:r>
          </w:p>
        </w:tc>
        <w:tc>
          <w:tcPr>
            <w:tcW w:w="8136" w:type="dxa"/>
            <w:tcMar>
              <w:top w:w="90" w:type="dxa"/>
              <w:left w:w="100" w:type="dxa"/>
              <w:bottom w:w="90" w:type="dxa"/>
              <w:right w:w="100" w:type="dxa"/>
            </w:tcMar>
          </w:tcPr>
          <w:p w14:paraId="4BC6428C" w14:textId="77777777" w:rsidR="00955422" w:rsidRDefault="00000000">
            <w:r>
              <w:rPr>
                <w:rFonts w:ascii="Consolas" w:eastAsia="DengXian" w:hAnsi="Consolas"/>
                <w:sz w:val="16"/>
              </w:rPr>
              <w:t>frontend/src/components/citation/CitationArticleDrawer.tsx:60-75</w:t>
            </w:r>
            <w:r>
              <w:rPr>
                <w:rFonts w:ascii="Consolas" w:eastAsia="DengXian" w:hAnsi="Consolas"/>
                <w:sz w:val="16"/>
              </w:rPr>
              <w:t>、</w:t>
            </w:r>
            <w:r>
              <w:rPr>
                <w:rFonts w:ascii="Consolas" w:eastAsia="DengXian" w:hAnsi="Consolas"/>
                <w:sz w:val="16"/>
              </w:rPr>
              <w:t>171-179</w:t>
            </w:r>
          </w:p>
        </w:tc>
      </w:tr>
      <w:tr w:rsidR="00955422" w14:paraId="72B31DEC" w14:textId="77777777">
        <w:tc>
          <w:tcPr>
            <w:tcW w:w="1728" w:type="dxa"/>
            <w:shd w:val="clear" w:color="auto" w:fill="F2F4F7"/>
            <w:tcMar>
              <w:top w:w="90" w:type="dxa"/>
              <w:left w:w="100" w:type="dxa"/>
              <w:bottom w:w="90" w:type="dxa"/>
              <w:right w:w="100" w:type="dxa"/>
            </w:tcMar>
          </w:tcPr>
          <w:p w14:paraId="183C0FF8" w14:textId="77777777" w:rsidR="00955422" w:rsidRDefault="00000000">
            <w:r>
              <w:rPr>
                <w:b/>
              </w:rPr>
              <w:t>关键逻辑</w:t>
            </w:r>
          </w:p>
        </w:tc>
        <w:tc>
          <w:tcPr>
            <w:tcW w:w="8136" w:type="dxa"/>
            <w:tcMar>
              <w:top w:w="90" w:type="dxa"/>
              <w:left w:w="100" w:type="dxa"/>
              <w:bottom w:w="90" w:type="dxa"/>
              <w:right w:w="100" w:type="dxa"/>
            </w:tcMar>
          </w:tcPr>
          <w:p w14:paraId="533D5357" w14:textId="77777777" w:rsidR="00955422" w:rsidRDefault="00000000">
            <w:r>
              <w:rPr>
                <w:rFonts w:ascii="Consolas" w:eastAsia="DengXian" w:hAnsi="Consolas"/>
                <w:sz w:val="16"/>
              </w:rPr>
              <w:t>抽屉加载条文详情，并提供</w:t>
            </w:r>
            <w:r>
              <w:rPr>
                <w:rFonts w:ascii="Consolas" w:eastAsia="DengXian" w:hAnsi="Consolas"/>
                <w:sz w:val="16"/>
              </w:rPr>
              <w:t>“</w:t>
            </w:r>
            <w:r>
              <w:rPr>
                <w:rFonts w:ascii="Consolas" w:eastAsia="DengXian" w:hAnsi="Consolas"/>
                <w:sz w:val="16"/>
              </w:rPr>
              <w:t>查看完整法规</w:t>
            </w:r>
            <w:r>
              <w:rPr>
                <w:rFonts w:ascii="Consolas" w:eastAsia="DengXian" w:hAnsi="Consolas"/>
                <w:sz w:val="16"/>
              </w:rPr>
              <w:t>”</w:t>
            </w:r>
            <w:r>
              <w:rPr>
                <w:rFonts w:ascii="Consolas" w:eastAsia="DengXian" w:hAnsi="Consolas"/>
                <w:sz w:val="16"/>
              </w:rPr>
              <w:t>跳转。</w:t>
            </w:r>
          </w:p>
        </w:tc>
      </w:tr>
      <w:tr w:rsidR="00955422" w14:paraId="4152B44A" w14:textId="77777777">
        <w:tc>
          <w:tcPr>
            <w:tcW w:w="1728" w:type="dxa"/>
            <w:shd w:val="clear" w:color="auto" w:fill="F2F4F7"/>
            <w:tcMar>
              <w:top w:w="90" w:type="dxa"/>
              <w:left w:w="100" w:type="dxa"/>
              <w:bottom w:w="90" w:type="dxa"/>
              <w:right w:w="100" w:type="dxa"/>
            </w:tcMar>
          </w:tcPr>
          <w:p w14:paraId="5C8FE776" w14:textId="77777777" w:rsidR="00955422" w:rsidRDefault="00000000">
            <w:r>
              <w:rPr>
                <w:b/>
              </w:rPr>
              <w:t>证据说明</w:t>
            </w:r>
          </w:p>
        </w:tc>
        <w:tc>
          <w:tcPr>
            <w:tcW w:w="8136" w:type="dxa"/>
            <w:tcMar>
              <w:top w:w="90" w:type="dxa"/>
              <w:left w:w="100" w:type="dxa"/>
              <w:bottom w:w="90" w:type="dxa"/>
              <w:right w:w="100" w:type="dxa"/>
            </w:tcMar>
          </w:tcPr>
          <w:p w14:paraId="17AF761B" w14:textId="77777777" w:rsidR="00955422" w:rsidRDefault="00000000">
            <w:r>
              <w:rPr>
                <w:rFonts w:ascii="Consolas" w:eastAsia="DengXian" w:hAnsi="Consolas"/>
                <w:sz w:val="16"/>
              </w:rPr>
              <w:t>局部阅读到完整法规的二级跳转链存在。</w:t>
            </w:r>
          </w:p>
        </w:tc>
      </w:tr>
    </w:tbl>
    <w:p w14:paraId="1CDB437E" w14:textId="77777777" w:rsidR="00955422" w:rsidRDefault="00000000">
      <w:pPr>
        <w:pStyle w:val="a"/>
        <w:ind w:left="432" w:hanging="259"/>
      </w:pPr>
      <w:r>
        <w:t>引用生成必须从报告</w:t>
      </w:r>
      <w:r>
        <w:t xml:space="preserve"> claim </w:t>
      </w:r>
      <w:r>
        <w:t>反向绑定</w:t>
      </w:r>
      <w:r>
        <w:t xml:space="preserve"> evidence</w:t>
      </w:r>
      <w:r>
        <w:t>，不允许先生成全法条列表再附到正文。</w:t>
      </w:r>
    </w:p>
    <w:p w14:paraId="22B8ECA0" w14:textId="77777777" w:rsidR="00955422" w:rsidRDefault="00000000">
      <w:pPr>
        <w:pStyle w:val="a"/>
        <w:ind w:left="432" w:hanging="259"/>
      </w:pPr>
      <w:r>
        <w:t>同一来源同一条文在同一章节去重；默认折叠低相关引用。</w:t>
      </w:r>
    </w:p>
    <w:p w14:paraId="2B5A8447" w14:textId="77777777" w:rsidR="00955422" w:rsidRDefault="00000000">
      <w:pPr>
        <w:pStyle w:val="a"/>
        <w:ind w:left="432" w:hanging="259"/>
      </w:pPr>
      <w:r>
        <w:t>条文不存在时提供</w:t>
      </w:r>
      <w:r>
        <w:t>“</w:t>
      </w:r>
      <w:r>
        <w:t>查看法规全文</w:t>
      </w:r>
      <w:r>
        <w:t>”</w:t>
      </w:r>
      <w:r>
        <w:t>和相邻条文候选，不直接形成死路。</w:t>
      </w:r>
    </w:p>
    <w:p w14:paraId="4A915C94" w14:textId="77777777" w:rsidR="00955422" w:rsidRDefault="00000000">
      <w:pPr>
        <w:pStyle w:val="a"/>
        <w:ind w:left="432" w:hanging="259"/>
      </w:pPr>
      <w:r>
        <w:t>所有</w:t>
      </w:r>
      <w:r>
        <w:t xml:space="preserve"> HTML/DOCX/PDF/Markdown </w:t>
      </w:r>
      <w:r>
        <w:t>统一</w:t>
      </w:r>
      <w:r>
        <w:t xml:space="preserve"> citation_id</w:t>
      </w:r>
      <w:r>
        <w:t>；</w:t>
      </w:r>
      <w:r>
        <w:t xml:space="preserve">PDF </w:t>
      </w:r>
      <w:r>
        <w:t>使用可点击外链，</w:t>
      </w:r>
      <w:r>
        <w:t xml:space="preserve">DOCX </w:t>
      </w:r>
      <w:r>
        <w:t>使用书签</w:t>
      </w:r>
      <w:r>
        <w:t>/</w:t>
      </w:r>
      <w:r>
        <w:t>超链接。</w:t>
      </w:r>
    </w:p>
    <w:p w14:paraId="459969DD" w14:textId="77777777" w:rsidR="00955422" w:rsidRDefault="00000000">
      <w:pPr>
        <w:pStyle w:val="a"/>
        <w:ind w:left="432" w:hanging="259"/>
      </w:pPr>
      <w:r>
        <w:t>增加</w:t>
      </w:r>
      <w:r>
        <w:t xml:space="preserve"> Citation Precision </w:t>
      </w:r>
      <w:r>
        <w:t>人工抽检，不能只统计可跳转率。</w:t>
      </w:r>
    </w:p>
    <w:p w14:paraId="297F23CB" w14:textId="77777777" w:rsidR="00955422" w:rsidRDefault="00000000">
      <w:pPr>
        <w:pStyle w:val="31"/>
      </w:pPr>
      <w:r>
        <w:lastRenderedPageBreak/>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38BD8E2D" w14:textId="77777777">
        <w:trPr>
          <w:tblHeader/>
        </w:trPr>
        <w:tc>
          <w:tcPr>
            <w:tcW w:w="3600" w:type="dxa"/>
            <w:shd w:val="clear" w:color="auto" w:fill="F2F4F7"/>
            <w:tcMar>
              <w:top w:w="90" w:type="dxa"/>
              <w:left w:w="100" w:type="dxa"/>
              <w:bottom w:w="90" w:type="dxa"/>
              <w:right w:w="100" w:type="dxa"/>
            </w:tcMar>
            <w:vAlign w:val="center"/>
          </w:tcPr>
          <w:p w14:paraId="0D8CFACA"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747DDB44"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1B51AF46"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27BDD5BD" w14:textId="77777777" w:rsidR="00955422" w:rsidRDefault="00000000">
            <w:r>
              <w:rPr>
                <w:b/>
                <w:color w:val="17365D"/>
                <w:sz w:val="17"/>
              </w:rPr>
              <w:t>整改优先级</w:t>
            </w:r>
          </w:p>
        </w:tc>
      </w:tr>
      <w:tr w:rsidR="00955422" w14:paraId="515A4EA9" w14:textId="77777777">
        <w:tc>
          <w:tcPr>
            <w:tcW w:w="3600" w:type="dxa"/>
            <w:tcMar>
              <w:top w:w="90" w:type="dxa"/>
              <w:left w:w="100" w:type="dxa"/>
              <w:bottom w:w="90" w:type="dxa"/>
              <w:right w:w="100" w:type="dxa"/>
            </w:tcMar>
          </w:tcPr>
          <w:p w14:paraId="5B041802" w14:textId="77777777" w:rsidR="00955422" w:rsidRDefault="00000000">
            <w:pPr>
              <w:spacing w:after="40"/>
            </w:pPr>
            <w:r>
              <w:rPr>
                <w:sz w:val="17"/>
              </w:rPr>
              <w:t>第</w:t>
            </w:r>
            <w:r>
              <w:rPr>
                <w:sz w:val="17"/>
              </w:rPr>
              <w:t>39</w:t>
            </w:r>
            <w:r>
              <w:rPr>
                <w:sz w:val="17"/>
              </w:rPr>
              <w:t>条精确跳转</w:t>
            </w:r>
          </w:p>
        </w:tc>
        <w:tc>
          <w:tcPr>
            <w:tcW w:w="1944" w:type="dxa"/>
            <w:tcMar>
              <w:top w:w="90" w:type="dxa"/>
              <w:left w:w="100" w:type="dxa"/>
              <w:bottom w:w="90" w:type="dxa"/>
              <w:right w:w="100" w:type="dxa"/>
            </w:tcMar>
          </w:tcPr>
          <w:p w14:paraId="4719DF64" w14:textId="77777777" w:rsidR="00955422" w:rsidRDefault="00000000">
            <w:pPr>
              <w:spacing w:after="40"/>
            </w:pPr>
            <w:r>
              <w:rPr>
                <w:sz w:val="17"/>
              </w:rPr>
              <w:t>正常</w:t>
            </w:r>
          </w:p>
        </w:tc>
        <w:tc>
          <w:tcPr>
            <w:tcW w:w="1944" w:type="dxa"/>
            <w:tcMar>
              <w:top w:w="90" w:type="dxa"/>
              <w:left w:w="100" w:type="dxa"/>
              <w:bottom w:w="90" w:type="dxa"/>
              <w:right w:w="100" w:type="dxa"/>
            </w:tcMar>
          </w:tcPr>
          <w:p w14:paraId="469BD0ED" w14:textId="77777777" w:rsidR="00955422" w:rsidRDefault="00000000">
            <w:pPr>
              <w:spacing w:after="40"/>
            </w:pPr>
            <w:r>
              <w:rPr>
                <w:sz w:val="17"/>
              </w:rPr>
              <w:t>现场截图</w:t>
            </w:r>
          </w:p>
        </w:tc>
        <w:tc>
          <w:tcPr>
            <w:tcW w:w="2376" w:type="dxa"/>
            <w:tcMar>
              <w:top w:w="90" w:type="dxa"/>
              <w:left w:w="100" w:type="dxa"/>
              <w:bottom w:w="90" w:type="dxa"/>
              <w:right w:w="100" w:type="dxa"/>
            </w:tcMar>
          </w:tcPr>
          <w:p w14:paraId="62AAE684" w14:textId="77777777" w:rsidR="00955422" w:rsidRDefault="00000000">
            <w:pPr>
              <w:spacing w:after="40"/>
            </w:pPr>
            <w:r>
              <w:rPr>
                <w:sz w:val="17"/>
              </w:rPr>
              <w:t>P1</w:t>
            </w:r>
          </w:p>
        </w:tc>
      </w:tr>
      <w:tr w:rsidR="00955422" w14:paraId="7480F564" w14:textId="77777777">
        <w:tc>
          <w:tcPr>
            <w:tcW w:w="3600" w:type="dxa"/>
            <w:tcMar>
              <w:top w:w="90" w:type="dxa"/>
              <w:left w:w="100" w:type="dxa"/>
              <w:bottom w:w="90" w:type="dxa"/>
              <w:right w:w="100" w:type="dxa"/>
            </w:tcMar>
          </w:tcPr>
          <w:p w14:paraId="10889B24" w14:textId="77777777" w:rsidR="00955422" w:rsidRDefault="00000000">
            <w:pPr>
              <w:spacing w:after="40"/>
            </w:pPr>
            <w:r>
              <w:rPr>
                <w:sz w:val="17"/>
              </w:rPr>
              <w:t>不存在条号处理</w:t>
            </w:r>
          </w:p>
        </w:tc>
        <w:tc>
          <w:tcPr>
            <w:tcW w:w="1944" w:type="dxa"/>
            <w:tcMar>
              <w:top w:w="90" w:type="dxa"/>
              <w:left w:w="100" w:type="dxa"/>
              <w:bottom w:w="90" w:type="dxa"/>
              <w:right w:w="100" w:type="dxa"/>
            </w:tcMar>
          </w:tcPr>
          <w:p w14:paraId="63B45D36" w14:textId="77777777" w:rsidR="00955422" w:rsidRDefault="00000000">
            <w:pPr>
              <w:spacing w:after="40"/>
            </w:pPr>
            <w:r>
              <w:rPr>
                <w:sz w:val="17"/>
              </w:rPr>
              <w:t>可报错，体验待改</w:t>
            </w:r>
          </w:p>
        </w:tc>
        <w:tc>
          <w:tcPr>
            <w:tcW w:w="1944" w:type="dxa"/>
            <w:tcMar>
              <w:top w:w="90" w:type="dxa"/>
              <w:left w:w="100" w:type="dxa"/>
              <w:bottom w:w="90" w:type="dxa"/>
              <w:right w:w="100" w:type="dxa"/>
            </w:tcMar>
          </w:tcPr>
          <w:p w14:paraId="1968D61C" w14:textId="77777777" w:rsidR="00955422" w:rsidRDefault="00000000">
            <w:pPr>
              <w:spacing w:after="40"/>
            </w:pPr>
            <w:r>
              <w:rPr>
                <w:sz w:val="17"/>
              </w:rPr>
              <w:t>现场截图</w:t>
            </w:r>
          </w:p>
        </w:tc>
        <w:tc>
          <w:tcPr>
            <w:tcW w:w="2376" w:type="dxa"/>
            <w:tcMar>
              <w:top w:w="90" w:type="dxa"/>
              <w:left w:w="100" w:type="dxa"/>
              <w:bottom w:w="90" w:type="dxa"/>
              <w:right w:w="100" w:type="dxa"/>
            </w:tcMar>
          </w:tcPr>
          <w:p w14:paraId="65EA9C74" w14:textId="77777777" w:rsidR="00955422" w:rsidRDefault="00000000">
            <w:pPr>
              <w:spacing w:after="40"/>
            </w:pPr>
            <w:r>
              <w:rPr>
                <w:sz w:val="17"/>
              </w:rPr>
              <w:t>P1</w:t>
            </w:r>
          </w:p>
        </w:tc>
      </w:tr>
      <w:tr w:rsidR="00955422" w14:paraId="6D7624D4" w14:textId="77777777">
        <w:tc>
          <w:tcPr>
            <w:tcW w:w="3600" w:type="dxa"/>
            <w:tcMar>
              <w:top w:w="90" w:type="dxa"/>
              <w:left w:w="100" w:type="dxa"/>
              <w:bottom w:w="90" w:type="dxa"/>
              <w:right w:w="100" w:type="dxa"/>
            </w:tcMar>
          </w:tcPr>
          <w:p w14:paraId="1252E2B6" w14:textId="77777777" w:rsidR="00955422" w:rsidRDefault="00000000">
            <w:pPr>
              <w:spacing w:after="40"/>
            </w:pPr>
            <w:r>
              <w:rPr>
                <w:sz w:val="17"/>
              </w:rPr>
              <w:t>可精确跳转率</w:t>
            </w:r>
          </w:p>
        </w:tc>
        <w:tc>
          <w:tcPr>
            <w:tcW w:w="1944" w:type="dxa"/>
            <w:tcMar>
              <w:top w:w="90" w:type="dxa"/>
              <w:left w:w="100" w:type="dxa"/>
              <w:bottom w:w="90" w:type="dxa"/>
              <w:right w:w="100" w:type="dxa"/>
            </w:tcMar>
          </w:tcPr>
          <w:p w14:paraId="10D00A74" w14:textId="77777777" w:rsidR="00955422" w:rsidRDefault="00000000">
            <w:pPr>
              <w:spacing w:after="40"/>
            </w:pPr>
            <w:r>
              <w:rPr>
                <w:sz w:val="17"/>
              </w:rPr>
              <w:t>83.1%</w:t>
            </w:r>
          </w:p>
        </w:tc>
        <w:tc>
          <w:tcPr>
            <w:tcW w:w="1944" w:type="dxa"/>
            <w:tcMar>
              <w:top w:w="90" w:type="dxa"/>
              <w:left w:w="100" w:type="dxa"/>
              <w:bottom w:w="90" w:type="dxa"/>
              <w:right w:w="100" w:type="dxa"/>
            </w:tcMar>
          </w:tcPr>
          <w:p w14:paraId="182DCFAC" w14:textId="77777777" w:rsidR="00955422" w:rsidRDefault="00000000">
            <w:pPr>
              <w:spacing w:after="40"/>
            </w:pPr>
            <w:r>
              <w:rPr>
                <w:sz w:val="17"/>
              </w:rPr>
              <w:t>CitationMap</w:t>
            </w:r>
          </w:p>
        </w:tc>
        <w:tc>
          <w:tcPr>
            <w:tcW w:w="2376" w:type="dxa"/>
            <w:tcMar>
              <w:top w:w="90" w:type="dxa"/>
              <w:left w:w="100" w:type="dxa"/>
              <w:bottom w:w="90" w:type="dxa"/>
              <w:right w:w="100" w:type="dxa"/>
            </w:tcMar>
          </w:tcPr>
          <w:p w14:paraId="3084B08F" w14:textId="77777777" w:rsidR="00955422" w:rsidRDefault="00000000">
            <w:pPr>
              <w:spacing w:after="40"/>
            </w:pPr>
            <w:r>
              <w:rPr>
                <w:sz w:val="17"/>
              </w:rPr>
              <w:t>P1</w:t>
            </w:r>
          </w:p>
        </w:tc>
      </w:tr>
      <w:tr w:rsidR="00955422" w14:paraId="304E23E3" w14:textId="77777777">
        <w:tc>
          <w:tcPr>
            <w:tcW w:w="3600" w:type="dxa"/>
            <w:tcMar>
              <w:top w:w="90" w:type="dxa"/>
              <w:left w:w="100" w:type="dxa"/>
              <w:bottom w:w="90" w:type="dxa"/>
              <w:right w:w="100" w:type="dxa"/>
            </w:tcMar>
          </w:tcPr>
          <w:p w14:paraId="686FD2C6" w14:textId="77777777" w:rsidR="00955422" w:rsidRDefault="00000000">
            <w:pPr>
              <w:spacing w:after="40"/>
            </w:pPr>
            <w:r>
              <w:rPr>
                <w:sz w:val="17"/>
              </w:rPr>
              <w:t>引用相关性</w:t>
            </w:r>
            <w:r>
              <w:rPr>
                <w:sz w:val="17"/>
              </w:rPr>
              <w:t>/</w:t>
            </w:r>
            <w:r>
              <w:rPr>
                <w:sz w:val="17"/>
              </w:rPr>
              <w:t>去重</w:t>
            </w:r>
          </w:p>
        </w:tc>
        <w:tc>
          <w:tcPr>
            <w:tcW w:w="1944" w:type="dxa"/>
            <w:tcMar>
              <w:top w:w="90" w:type="dxa"/>
              <w:left w:w="100" w:type="dxa"/>
              <w:bottom w:w="90" w:type="dxa"/>
              <w:right w:w="100" w:type="dxa"/>
            </w:tcMar>
          </w:tcPr>
          <w:p w14:paraId="24F5D637" w14:textId="77777777" w:rsidR="00955422" w:rsidRDefault="00000000">
            <w:pPr>
              <w:spacing w:after="40"/>
            </w:pPr>
            <w:r>
              <w:rPr>
                <w:sz w:val="17"/>
              </w:rPr>
              <w:t>较差</w:t>
            </w:r>
          </w:p>
        </w:tc>
        <w:tc>
          <w:tcPr>
            <w:tcW w:w="1944" w:type="dxa"/>
            <w:tcMar>
              <w:top w:w="90" w:type="dxa"/>
              <w:left w:w="100" w:type="dxa"/>
              <w:bottom w:w="90" w:type="dxa"/>
              <w:right w:w="100" w:type="dxa"/>
            </w:tcMar>
          </w:tcPr>
          <w:p w14:paraId="0627BF1F" w14:textId="77777777" w:rsidR="00955422" w:rsidRDefault="00000000">
            <w:pPr>
              <w:spacing w:after="40"/>
            </w:pPr>
            <w:r>
              <w:rPr>
                <w:sz w:val="17"/>
              </w:rPr>
              <w:t>581</w:t>
            </w:r>
            <w:r>
              <w:rPr>
                <w:sz w:val="17"/>
              </w:rPr>
              <w:t>条统计</w:t>
            </w:r>
          </w:p>
        </w:tc>
        <w:tc>
          <w:tcPr>
            <w:tcW w:w="2376" w:type="dxa"/>
            <w:tcMar>
              <w:top w:w="90" w:type="dxa"/>
              <w:left w:w="100" w:type="dxa"/>
              <w:bottom w:w="90" w:type="dxa"/>
              <w:right w:w="100" w:type="dxa"/>
            </w:tcMar>
          </w:tcPr>
          <w:p w14:paraId="3DDBB226" w14:textId="77777777" w:rsidR="00955422" w:rsidRDefault="00000000">
            <w:pPr>
              <w:spacing w:after="40"/>
            </w:pPr>
            <w:r>
              <w:rPr>
                <w:sz w:val="17"/>
              </w:rPr>
              <w:t>P0</w:t>
            </w:r>
          </w:p>
        </w:tc>
      </w:tr>
      <w:tr w:rsidR="00955422" w14:paraId="59A2D9EE" w14:textId="77777777">
        <w:tc>
          <w:tcPr>
            <w:tcW w:w="3600" w:type="dxa"/>
            <w:tcMar>
              <w:top w:w="90" w:type="dxa"/>
              <w:left w:w="100" w:type="dxa"/>
              <w:bottom w:w="90" w:type="dxa"/>
              <w:right w:w="100" w:type="dxa"/>
            </w:tcMar>
          </w:tcPr>
          <w:p w14:paraId="40C38B44" w14:textId="77777777" w:rsidR="00955422" w:rsidRDefault="00000000">
            <w:pPr>
              <w:spacing w:after="40"/>
            </w:pPr>
            <w:r>
              <w:rPr>
                <w:sz w:val="17"/>
              </w:rPr>
              <w:t>复制引用</w:t>
            </w:r>
            <w:r>
              <w:rPr>
                <w:sz w:val="17"/>
              </w:rPr>
              <w:t>/</w:t>
            </w:r>
            <w:r>
              <w:rPr>
                <w:sz w:val="17"/>
              </w:rPr>
              <w:t>新法标识</w:t>
            </w:r>
          </w:p>
        </w:tc>
        <w:tc>
          <w:tcPr>
            <w:tcW w:w="1944" w:type="dxa"/>
            <w:tcMar>
              <w:top w:w="90" w:type="dxa"/>
              <w:left w:w="100" w:type="dxa"/>
              <w:bottom w:w="90" w:type="dxa"/>
              <w:right w:w="100" w:type="dxa"/>
            </w:tcMar>
          </w:tcPr>
          <w:p w14:paraId="28C27457" w14:textId="77777777" w:rsidR="00955422" w:rsidRDefault="00000000">
            <w:pPr>
              <w:spacing w:after="40"/>
            </w:pPr>
            <w:r>
              <w:rPr>
                <w:sz w:val="17"/>
              </w:rPr>
              <w:t>未充分证明</w:t>
            </w:r>
          </w:p>
        </w:tc>
        <w:tc>
          <w:tcPr>
            <w:tcW w:w="1944" w:type="dxa"/>
            <w:tcMar>
              <w:top w:w="90" w:type="dxa"/>
              <w:left w:w="100" w:type="dxa"/>
              <w:bottom w:w="90" w:type="dxa"/>
              <w:right w:w="100" w:type="dxa"/>
            </w:tcMar>
          </w:tcPr>
          <w:p w14:paraId="46F5EFC4" w14:textId="77777777" w:rsidR="00955422" w:rsidRDefault="00000000">
            <w:pPr>
              <w:spacing w:after="40"/>
            </w:pPr>
            <w:r>
              <w:rPr>
                <w:sz w:val="17"/>
              </w:rPr>
              <w:t>证据不足</w:t>
            </w:r>
          </w:p>
        </w:tc>
        <w:tc>
          <w:tcPr>
            <w:tcW w:w="2376" w:type="dxa"/>
            <w:tcMar>
              <w:top w:w="90" w:type="dxa"/>
              <w:left w:w="100" w:type="dxa"/>
              <w:bottom w:w="90" w:type="dxa"/>
              <w:right w:w="100" w:type="dxa"/>
            </w:tcMar>
          </w:tcPr>
          <w:p w14:paraId="63FC1AF3" w14:textId="77777777" w:rsidR="00955422" w:rsidRDefault="00000000">
            <w:pPr>
              <w:spacing w:after="40"/>
            </w:pPr>
            <w:r>
              <w:rPr>
                <w:sz w:val="17"/>
              </w:rPr>
              <w:t>P1</w:t>
            </w:r>
          </w:p>
        </w:tc>
      </w:tr>
    </w:tbl>
    <w:p w14:paraId="578F70C0" w14:textId="77777777" w:rsidR="00955422" w:rsidRDefault="00000000">
      <w:r>
        <w:br w:type="page"/>
      </w:r>
    </w:p>
    <w:p w14:paraId="34E5682B" w14:textId="77777777" w:rsidR="00955422" w:rsidRDefault="00000000">
      <w:pPr>
        <w:pStyle w:val="1"/>
      </w:pPr>
      <w:r>
        <w:lastRenderedPageBreak/>
        <w:t xml:space="preserve">g. </w:t>
      </w:r>
      <w:r>
        <w:t>各结果</w:t>
      </w:r>
      <w:r>
        <w:t xml:space="preserve"> Markdown/</w:t>
      </w:r>
      <w:r>
        <w:t>内容呈现问题</w:t>
      </w:r>
    </w:p>
    <w:tbl>
      <w:tblPr>
        <w:tblW w:w="0" w:type="auto"/>
        <w:tblLayout w:type="fixed"/>
        <w:tblLook w:val="04A0" w:firstRow="1" w:lastRow="0" w:firstColumn="1" w:lastColumn="0" w:noHBand="0" w:noVBand="1"/>
      </w:tblPr>
      <w:tblGrid>
        <w:gridCol w:w="9792"/>
      </w:tblGrid>
      <w:tr w:rsidR="00955422" w14:paraId="6C11840E" w14:textId="77777777">
        <w:tc>
          <w:tcPr>
            <w:tcW w:w="9792" w:type="dxa"/>
            <w:shd w:val="clear" w:color="auto" w:fill="FDE9E7"/>
            <w:tcMar>
              <w:top w:w="140" w:type="dxa"/>
              <w:left w:w="160" w:type="dxa"/>
              <w:bottom w:w="140" w:type="dxa"/>
              <w:right w:w="160" w:type="dxa"/>
            </w:tcMar>
          </w:tcPr>
          <w:p w14:paraId="5FD9FB1B" w14:textId="77777777" w:rsidR="00955422" w:rsidRDefault="00000000">
            <w:r>
              <w:rPr>
                <w:b/>
                <w:color w:val="B42318"/>
              </w:rPr>
              <w:t>结论：模块</w:t>
            </w:r>
            <w:r>
              <w:rPr>
                <w:b/>
                <w:color w:val="B42318"/>
              </w:rPr>
              <w:t>①</w:t>
            </w:r>
            <w:r>
              <w:rPr>
                <w:b/>
                <w:color w:val="B42318"/>
              </w:rPr>
              <w:t>报告具备基本结构，模块</w:t>
            </w:r>
            <w:r>
              <w:rPr>
                <w:b/>
                <w:color w:val="B42318"/>
              </w:rPr>
              <w:t xml:space="preserve">③ PIPIA </w:t>
            </w:r>
            <w:r>
              <w:rPr>
                <w:b/>
                <w:color w:val="B42318"/>
              </w:rPr>
              <w:t>内容不合格，模块</w:t>
            </w:r>
            <w:r>
              <w:rPr>
                <w:b/>
                <w:color w:val="B42318"/>
              </w:rPr>
              <w:t>⑤</w:t>
            </w:r>
            <w:r>
              <w:rPr>
                <w:b/>
                <w:color w:val="B42318"/>
              </w:rPr>
              <w:t>报告结构较完整但引用噪声严重；模块</w:t>
            </w:r>
            <w:r>
              <w:rPr>
                <w:b/>
                <w:color w:val="B42318"/>
              </w:rPr>
              <w:t>②</w:t>
            </w:r>
            <w:r>
              <w:rPr>
                <w:b/>
                <w:color w:val="B42318"/>
              </w:rPr>
              <w:t>无结果可评。</w:t>
            </w:r>
          </w:p>
          <w:p w14:paraId="48833192" w14:textId="77777777" w:rsidR="00955422" w:rsidRDefault="00000000">
            <w:pPr>
              <w:spacing w:after="0"/>
            </w:pPr>
            <w:r>
              <w:t>这里的</w:t>
            </w:r>
            <w:r>
              <w:t>“Markdown”</w:t>
            </w:r>
            <w:r>
              <w:t>同时包含独立</w:t>
            </w:r>
            <w:r>
              <w:t xml:space="preserve"> .md </w:t>
            </w:r>
            <w:r>
              <w:t>产物和前端对结构化结果的</w:t>
            </w:r>
            <w:r>
              <w:t xml:space="preserve"> Markdown </w:t>
            </w:r>
            <w:r>
              <w:t>式呈现。不能仅以文件能下载或排版完整作为内容通过依据。</w:t>
            </w:r>
          </w:p>
        </w:tc>
      </w:tr>
    </w:tbl>
    <w:p w14:paraId="7703FB01" w14:textId="77777777" w:rsidR="00955422" w:rsidRDefault="00000000">
      <w:pPr>
        <w:pStyle w:val="21"/>
      </w:pPr>
      <w:r>
        <w:t>模块</w:t>
      </w:r>
      <w:r>
        <w:t xml:space="preserve">① </w:t>
      </w:r>
      <w:r>
        <w:t>合规诊断报告</w:t>
      </w:r>
    </w:p>
    <w:tbl>
      <w:tblPr>
        <w:tblStyle w:val="aff1"/>
        <w:tblW w:w="0" w:type="auto"/>
        <w:tblLayout w:type="fixed"/>
        <w:tblLook w:val="04A0" w:firstRow="1" w:lastRow="0" w:firstColumn="1" w:lastColumn="0" w:noHBand="0" w:noVBand="1"/>
      </w:tblPr>
      <w:tblGrid>
        <w:gridCol w:w="1800"/>
        <w:gridCol w:w="3528"/>
        <w:gridCol w:w="4392"/>
      </w:tblGrid>
      <w:tr w:rsidR="00955422" w14:paraId="4A84420A" w14:textId="77777777">
        <w:trPr>
          <w:tblHeader/>
        </w:trPr>
        <w:tc>
          <w:tcPr>
            <w:tcW w:w="1800" w:type="dxa"/>
            <w:shd w:val="clear" w:color="auto" w:fill="F2F4F7"/>
            <w:tcMar>
              <w:top w:w="90" w:type="dxa"/>
              <w:left w:w="100" w:type="dxa"/>
              <w:bottom w:w="90" w:type="dxa"/>
              <w:right w:w="100" w:type="dxa"/>
            </w:tcMar>
            <w:vAlign w:val="center"/>
          </w:tcPr>
          <w:p w14:paraId="6EC1412F" w14:textId="77777777" w:rsidR="00955422" w:rsidRDefault="00000000">
            <w:r>
              <w:rPr>
                <w:b/>
                <w:color w:val="17365D"/>
                <w:sz w:val="16"/>
              </w:rPr>
              <w:t>方面</w:t>
            </w:r>
          </w:p>
        </w:tc>
        <w:tc>
          <w:tcPr>
            <w:tcW w:w="3528" w:type="dxa"/>
            <w:shd w:val="clear" w:color="auto" w:fill="F2F4F7"/>
            <w:tcMar>
              <w:top w:w="90" w:type="dxa"/>
              <w:left w:w="100" w:type="dxa"/>
              <w:bottom w:w="90" w:type="dxa"/>
              <w:right w:w="100" w:type="dxa"/>
            </w:tcMar>
            <w:vAlign w:val="center"/>
          </w:tcPr>
          <w:p w14:paraId="06EE909A" w14:textId="77777777" w:rsidR="00955422" w:rsidRDefault="00000000">
            <w:r>
              <w:rPr>
                <w:b/>
                <w:color w:val="17365D"/>
                <w:sz w:val="16"/>
              </w:rPr>
              <w:t>表现</w:t>
            </w:r>
          </w:p>
        </w:tc>
        <w:tc>
          <w:tcPr>
            <w:tcW w:w="4392" w:type="dxa"/>
            <w:shd w:val="clear" w:color="auto" w:fill="F2F4F7"/>
            <w:tcMar>
              <w:top w:w="90" w:type="dxa"/>
              <w:left w:w="100" w:type="dxa"/>
              <w:bottom w:w="90" w:type="dxa"/>
              <w:right w:w="100" w:type="dxa"/>
            </w:tcMar>
            <w:vAlign w:val="center"/>
          </w:tcPr>
          <w:p w14:paraId="092E2669" w14:textId="77777777" w:rsidR="00955422" w:rsidRDefault="00000000">
            <w:r>
              <w:rPr>
                <w:b/>
                <w:color w:val="17365D"/>
                <w:sz w:val="16"/>
              </w:rPr>
              <w:t>问题</w:t>
            </w:r>
          </w:p>
        </w:tc>
      </w:tr>
      <w:tr w:rsidR="00955422" w14:paraId="1D87395B" w14:textId="77777777">
        <w:tc>
          <w:tcPr>
            <w:tcW w:w="1800" w:type="dxa"/>
            <w:tcMar>
              <w:top w:w="90" w:type="dxa"/>
              <w:left w:w="100" w:type="dxa"/>
              <w:bottom w:w="90" w:type="dxa"/>
              <w:right w:w="100" w:type="dxa"/>
            </w:tcMar>
          </w:tcPr>
          <w:p w14:paraId="4EE666CE" w14:textId="77777777" w:rsidR="00955422" w:rsidRDefault="00000000">
            <w:pPr>
              <w:spacing w:after="40"/>
            </w:pPr>
            <w:r>
              <w:rPr>
                <w:sz w:val="16"/>
              </w:rPr>
              <w:t>结构</w:t>
            </w:r>
          </w:p>
        </w:tc>
        <w:tc>
          <w:tcPr>
            <w:tcW w:w="3528" w:type="dxa"/>
            <w:tcMar>
              <w:top w:w="90" w:type="dxa"/>
              <w:left w:w="100" w:type="dxa"/>
              <w:bottom w:w="90" w:type="dxa"/>
              <w:right w:w="100" w:type="dxa"/>
            </w:tcMar>
          </w:tcPr>
          <w:p w14:paraId="7802B942" w14:textId="77777777" w:rsidR="00955422" w:rsidRDefault="00000000">
            <w:pPr>
              <w:spacing w:after="40"/>
            </w:pPr>
            <w:r>
              <w:rPr>
                <w:sz w:val="16"/>
              </w:rPr>
              <w:t>有结论、答案摘要、依据、风险、行动、免责声明</w:t>
            </w:r>
          </w:p>
        </w:tc>
        <w:tc>
          <w:tcPr>
            <w:tcW w:w="4392" w:type="dxa"/>
            <w:tcMar>
              <w:top w:w="90" w:type="dxa"/>
              <w:left w:w="100" w:type="dxa"/>
              <w:bottom w:w="90" w:type="dxa"/>
              <w:right w:w="100" w:type="dxa"/>
            </w:tcMar>
          </w:tcPr>
          <w:p w14:paraId="1B8A23AC" w14:textId="77777777" w:rsidR="00955422" w:rsidRDefault="00000000">
            <w:pPr>
              <w:spacing w:after="40"/>
            </w:pPr>
            <w:r>
              <w:rPr>
                <w:sz w:val="16"/>
              </w:rPr>
              <w:t>基本完整</w:t>
            </w:r>
          </w:p>
        </w:tc>
      </w:tr>
      <w:tr w:rsidR="00955422" w14:paraId="30847ADD" w14:textId="77777777">
        <w:tc>
          <w:tcPr>
            <w:tcW w:w="1800" w:type="dxa"/>
            <w:tcMar>
              <w:top w:w="90" w:type="dxa"/>
              <w:left w:w="100" w:type="dxa"/>
              <w:bottom w:w="90" w:type="dxa"/>
              <w:right w:w="100" w:type="dxa"/>
            </w:tcMar>
          </w:tcPr>
          <w:p w14:paraId="67B0108D" w14:textId="77777777" w:rsidR="00955422" w:rsidRDefault="00000000">
            <w:pPr>
              <w:spacing w:after="40"/>
            </w:pPr>
            <w:r>
              <w:rPr>
                <w:sz w:val="16"/>
              </w:rPr>
              <w:t>结论依据</w:t>
            </w:r>
          </w:p>
        </w:tc>
        <w:tc>
          <w:tcPr>
            <w:tcW w:w="3528" w:type="dxa"/>
            <w:tcMar>
              <w:top w:w="90" w:type="dxa"/>
              <w:left w:w="100" w:type="dxa"/>
              <w:bottom w:w="90" w:type="dxa"/>
              <w:right w:w="100" w:type="dxa"/>
            </w:tcMar>
          </w:tcPr>
          <w:p w14:paraId="6877EFC6" w14:textId="77777777" w:rsidR="00955422" w:rsidRDefault="00000000">
            <w:pPr>
              <w:spacing w:after="40"/>
            </w:pPr>
            <w:r>
              <w:rPr>
                <w:sz w:val="16"/>
              </w:rPr>
              <w:t>CIIO/</w:t>
            </w:r>
            <w:r>
              <w:rPr>
                <w:sz w:val="16"/>
              </w:rPr>
              <w:t>重要数据为</w:t>
            </w:r>
            <w:r>
              <w:rPr>
                <w:sz w:val="16"/>
              </w:rPr>
              <w:t>“</w:t>
            </w:r>
            <w:r>
              <w:rPr>
                <w:sz w:val="16"/>
              </w:rPr>
              <w:t>待确认</w:t>
            </w:r>
            <w:r>
              <w:rPr>
                <w:sz w:val="16"/>
              </w:rPr>
              <w:t>”</w:t>
            </w:r>
            <w:r>
              <w:rPr>
                <w:sz w:val="16"/>
              </w:rPr>
              <w:t>，路径来自</w:t>
            </w:r>
            <w:r>
              <w:rPr>
                <w:sz w:val="16"/>
              </w:rPr>
              <w:t xml:space="preserve"> ai_inference</w:t>
            </w:r>
          </w:p>
        </w:tc>
        <w:tc>
          <w:tcPr>
            <w:tcW w:w="4392" w:type="dxa"/>
            <w:tcMar>
              <w:top w:w="90" w:type="dxa"/>
              <w:left w:w="100" w:type="dxa"/>
              <w:bottom w:w="90" w:type="dxa"/>
              <w:right w:w="100" w:type="dxa"/>
            </w:tcMar>
          </w:tcPr>
          <w:p w14:paraId="5C36771D" w14:textId="77777777" w:rsidR="00955422" w:rsidRDefault="00000000">
            <w:pPr>
              <w:spacing w:after="40"/>
            </w:pPr>
            <w:r>
              <w:rPr>
                <w:sz w:val="16"/>
              </w:rPr>
              <w:t>强规则未命中时不应直接给确定路径；应进入待补充</w:t>
            </w:r>
            <w:r>
              <w:rPr>
                <w:sz w:val="16"/>
              </w:rPr>
              <w:t>/</w:t>
            </w:r>
            <w:r>
              <w:rPr>
                <w:sz w:val="16"/>
              </w:rPr>
              <w:t>人工复核</w:t>
            </w:r>
          </w:p>
        </w:tc>
      </w:tr>
      <w:tr w:rsidR="00955422" w14:paraId="098AA87F" w14:textId="77777777">
        <w:tc>
          <w:tcPr>
            <w:tcW w:w="1800" w:type="dxa"/>
            <w:tcMar>
              <w:top w:w="90" w:type="dxa"/>
              <w:left w:w="100" w:type="dxa"/>
              <w:bottom w:w="90" w:type="dxa"/>
              <w:right w:w="100" w:type="dxa"/>
            </w:tcMar>
          </w:tcPr>
          <w:p w14:paraId="656A3644" w14:textId="77777777" w:rsidR="00955422" w:rsidRDefault="00000000">
            <w:pPr>
              <w:spacing w:after="40"/>
            </w:pPr>
            <w:r>
              <w:rPr>
                <w:sz w:val="16"/>
              </w:rPr>
              <w:t>逻辑树</w:t>
            </w:r>
          </w:p>
        </w:tc>
        <w:tc>
          <w:tcPr>
            <w:tcW w:w="3528" w:type="dxa"/>
            <w:tcMar>
              <w:top w:w="90" w:type="dxa"/>
              <w:left w:w="100" w:type="dxa"/>
              <w:bottom w:w="90" w:type="dxa"/>
              <w:right w:w="100" w:type="dxa"/>
            </w:tcMar>
          </w:tcPr>
          <w:p w14:paraId="36B0C192" w14:textId="77777777" w:rsidR="00955422" w:rsidRDefault="00000000">
            <w:pPr>
              <w:spacing w:after="40"/>
            </w:pPr>
            <w:r>
              <w:rPr>
                <w:sz w:val="16"/>
              </w:rPr>
              <w:t>以文字</w:t>
            </w:r>
            <w:r>
              <w:rPr>
                <w:sz w:val="16"/>
              </w:rPr>
              <w:t>/</w:t>
            </w:r>
            <w:r>
              <w:rPr>
                <w:sz w:val="16"/>
              </w:rPr>
              <w:t>机器可读附录呈现</w:t>
            </w:r>
          </w:p>
        </w:tc>
        <w:tc>
          <w:tcPr>
            <w:tcW w:w="4392" w:type="dxa"/>
            <w:tcMar>
              <w:top w:w="90" w:type="dxa"/>
              <w:left w:w="100" w:type="dxa"/>
              <w:bottom w:w="90" w:type="dxa"/>
              <w:right w:w="100" w:type="dxa"/>
            </w:tcMar>
          </w:tcPr>
          <w:p w14:paraId="35FEC2F9" w14:textId="77777777" w:rsidR="00955422" w:rsidRDefault="00000000">
            <w:pPr>
              <w:spacing w:after="40"/>
            </w:pPr>
            <w:r>
              <w:rPr>
                <w:sz w:val="16"/>
              </w:rPr>
              <w:t>未达到清晰可视的规则链</w:t>
            </w:r>
            <w:r>
              <w:rPr>
                <w:sz w:val="16"/>
              </w:rPr>
              <w:t>/</w:t>
            </w:r>
            <w:r>
              <w:rPr>
                <w:sz w:val="16"/>
              </w:rPr>
              <w:t>题号</w:t>
            </w:r>
            <w:r>
              <w:rPr>
                <w:sz w:val="16"/>
              </w:rPr>
              <w:t>-</w:t>
            </w:r>
            <w:r>
              <w:rPr>
                <w:sz w:val="16"/>
              </w:rPr>
              <w:t>答案</w:t>
            </w:r>
            <w:r>
              <w:rPr>
                <w:sz w:val="16"/>
              </w:rPr>
              <w:t>-</w:t>
            </w:r>
            <w:r>
              <w:rPr>
                <w:sz w:val="16"/>
              </w:rPr>
              <w:t>条件</w:t>
            </w:r>
            <w:r>
              <w:rPr>
                <w:sz w:val="16"/>
              </w:rPr>
              <w:t>-</w:t>
            </w:r>
            <w:r>
              <w:rPr>
                <w:sz w:val="16"/>
              </w:rPr>
              <w:t>结论</w:t>
            </w:r>
          </w:p>
        </w:tc>
      </w:tr>
      <w:tr w:rsidR="00955422" w14:paraId="754E2168" w14:textId="77777777">
        <w:tc>
          <w:tcPr>
            <w:tcW w:w="1800" w:type="dxa"/>
            <w:tcMar>
              <w:top w:w="90" w:type="dxa"/>
              <w:left w:w="100" w:type="dxa"/>
              <w:bottom w:w="90" w:type="dxa"/>
              <w:right w:w="100" w:type="dxa"/>
            </w:tcMar>
          </w:tcPr>
          <w:p w14:paraId="276EC20A" w14:textId="77777777" w:rsidR="00955422" w:rsidRDefault="00000000">
            <w:pPr>
              <w:spacing w:after="40"/>
            </w:pPr>
            <w:r>
              <w:rPr>
                <w:sz w:val="16"/>
              </w:rPr>
              <w:t xml:space="preserve">LLM </w:t>
            </w:r>
            <w:r>
              <w:rPr>
                <w:sz w:val="16"/>
              </w:rPr>
              <w:t>文案</w:t>
            </w:r>
          </w:p>
        </w:tc>
        <w:tc>
          <w:tcPr>
            <w:tcW w:w="3528" w:type="dxa"/>
            <w:tcMar>
              <w:top w:w="90" w:type="dxa"/>
              <w:left w:w="100" w:type="dxa"/>
              <w:bottom w:w="90" w:type="dxa"/>
              <w:right w:w="100" w:type="dxa"/>
            </w:tcMar>
          </w:tcPr>
          <w:p w14:paraId="5F16D26C" w14:textId="77777777" w:rsidR="00955422" w:rsidRDefault="00000000">
            <w:pPr>
              <w:spacing w:after="40"/>
            </w:pPr>
            <w:r>
              <w:rPr>
                <w:sz w:val="16"/>
              </w:rPr>
              <w:t>出现</w:t>
            </w:r>
            <w:r>
              <w:rPr>
                <w:sz w:val="16"/>
              </w:rPr>
              <w:t xml:space="preserve"> LLM </w:t>
            </w:r>
            <w:r>
              <w:rPr>
                <w:sz w:val="16"/>
              </w:rPr>
              <w:t>未配置占位</w:t>
            </w:r>
          </w:p>
        </w:tc>
        <w:tc>
          <w:tcPr>
            <w:tcW w:w="4392" w:type="dxa"/>
            <w:tcMar>
              <w:top w:w="90" w:type="dxa"/>
              <w:left w:w="100" w:type="dxa"/>
              <w:bottom w:w="90" w:type="dxa"/>
              <w:right w:w="100" w:type="dxa"/>
            </w:tcMar>
          </w:tcPr>
          <w:p w14:paraId="09935C71" w14:textId="77777777" w:rsidR="00955422" w:rsidRDefault="00000000">
            <w:pPr>
              <w:spacing w:after="40"/>
            </w:pPr>
            <w:r>
              <w:rPr>
                <w:sz w:val="16"/>
              </w:rPr>
              <w:t>用户版报告不应暴露技术占位</w:t>
            </w:r>
          </w:p>
        </w:tc>
      </w:tr>
      <w:tr w:rsidR="00955422" w14:paraId="6C2750AE" w14:textId="77777777">
        <w:tc>
          <w:tcPr>
            <w:tcW w:w="1800" w:type="dxa"/>
            <w:tcMar>
              <w:top w:w="90" w:type="dxa"/>
              <w:left w:w="100" w:type="dxa"/>
              <w:bottom w:w="90" w:type="dxa"/>
              <w:right w:w="100" w:type="dxa"/>
            </w:tcMar>
          </w:tcPr>
          <w:p w14:paraId="51648220" w14:textId="77777777" w:rsidR="00955422" w:rsidRDefault="00000000">
            <w:pPr>
              <w:spacing w:after="40"/>
            </w:pPr>
            <w:r>
              <w:rPr>
                <w:sz w:val="16"/>
              </w:rPr>
              <w:t>引用</w:t>
            </w:r>
          </w:p>
        </w:tc>
        <w:tc>
          <w:tcPr>
            <w:tcW w:w="3528" w:type="dxa"/>
            <w:tcMar>
              <w:top w:w="90" w:type="dxa"/>
              <w:left w:w="100" w:type="dxa"/>
              <w:bottom w:w="90" w:type="dxa"/>
              <w:right w:w="100" w:type="dxa"/>
            </w:tcMar>
          </w:tcPr>
          <w:p w14:paraId="17E0DC78" w14:textId="77777777" w:rsidR="00955422" w:rsidRDefault="00000000">
            <w:pPr>
              <w:spacing w:after="40"/>
            </w:pPr>
            <w:r>
              <w:rPr>
                <w:sz w:val="16"/>
              </w:rPr>
              <w:t>列出法规依据但</w:t>
            </w:r>
            <w:r>
              <w:rPr>
                <w:sz w:val="16"/>
              </w:rPr>
              <w:t xml:space="preserve"> HTML </w:t>
            </w:r>
            <w:r>
              <w:rPr>
                <w:sz w:val="16"/>
              </w:rPr>
              <w:t>无统一可点击</w:t>
            </w:r>
            <w:r>
              <w:rPr>
                <w:sz w:val="16"/>
              </w:rPr>
              <w:t xml:space="preserve"> CitationMap</w:t>
            </w:r>
          </w:p>
        </w:tc>
        <w:tc>
          <w:tcPr>
            <w:tcW w:w="4392" w:type="dxa"/>
            <w:tcMar>
              <w:top w:w="90" w:type="dxa"/>
              <w:left w:w="100" w:type="dxa"/>
              <w:bottom w:w="90" w:type="dxa"/>
              <w:right w:w="100" w:type="dxa"/>
            </w:tcMar>
          </w:tcPr>
          <w:p w14:paraId="2876AF14" w14:textId="77777777" w:rsidR="00955422" w:rsidRDefault="00000000">
            <w:pPr>
              <w:spacing w:after="40"/>
            </w:pPr>
            <w:r>
              <w:rPr>
                <w:sz w:val="16"/>
              </w:rPr>
              <w:t>与引用跳转能力割裂</w:t>
            </w:r>
          </w:p>
        </w:tc>
      </w:tr>
    </w:tbl>
    <w:p w14:paraId="3B4F08D0" w14:textId="77777777" w:rsidR="00955422" w:rsidRDefault="00000000">
      <w:pPr>
        <w:pStyle w:val="21"/>
      </w:pPr>
      <w:r>
        <w:t>模块</w:t>
      </w:r>
      <w:r>
        <w:t xml:space="preserve">③ PIPIA </w:t>
      </w:r>
      <w:r>
        <w:t>报告</w:t>
      </w:r>
    </w:p>
    <w:tbl>
      <w:tblPr>
        <w:tblStyle w:val="aff1"/>
        <w:tblW w:w="0" w:type="auto"/>
        <w:tblLayout w:type="fixed"/>
        <w:tblLook w:val="04A0" w:firstRow="1" w:lastRow="0" w:firstColumn="1" w:lastColumn="0" w:noHBand="0" w:noVBand="1"/>
      </w:tblPr>
      <w:tblGrid>
        <w:gridCol w:w="1800"/>
        <w:gridCol w:w="3528"/>
        <w:gridCol w:w="4608"/>
      </w:tblGrid>
      <w:tr w:rsidR="00955422" w14:paraId="4465363E" w14:textId="77777777">
        <w:trPr>
          <w:tblHeader/>
        </w:trPr>
        <w:tc>
          <w:tcPr>
            <w:tcW w:w="1800" w:type="dxa"/>
            <w:shd w:val="clear" w:color="auto" w:fill="F2F4F7"/>
            <w:tcMar>
              <w:top w:w="90" w:type="dxa"/>
              <w:left w:w="100" w:type="dxa"/>
              <w:bottom w:w="90" w:type="dxa"/>
              <w:right w:w="100" w:type="dxa"/>
            </w:tcMar>
            <w:vAlign w:val="center"/>
          </w:tcPr>
          <w:p w14:paraId="6211F917" w14:textId="77777777" w:rsidR="00955422" w:rsidRDefault="00000000">
            <w:r>
              <w:rPr>
                <w:b/>
                <w:color w:val="17365D"/>
                <w:sz w:val="16"/>
              </w:rPr>
              <w:t>方面</w:t>
            </w:r>
          </w:p>
        </w:tc>
        <w:tc>
          <w:tcPr>
            <w:tcW w:w="3528" w:type="dxa"/>
            <w:shd w:val="clear" w:color="auto" w:fill="F2F4F7"/>
            <w:tcMar>
              <w:top w:w="90" w:type="dxa"/>
              <w:left w:w="100" w:type="dxa"/>
              <w:bottom w:w="90" w:type="dxa"/>
              <w:right w:w="100" w:type="dxa"/>
            </w:tcMar>
            <w:vAlign w:val="center"/>
          </w:tcPr>
          <w:p w14:paraId="668DC5EA" w14:textId="77777777" w:rsidR="00955422" w:rsidRDefault="00000000">
            <w:r>
              <w:rPr>
                <w:b/>
                <w:color w:val="17365D"/>
                <w:sz w:val="16"/>
              </w:rPr>
              <w:t>表现</w:t>
            </w:r>
          </w:p>
        </w:tc>
        <w:tc>
          <w:tcPr>
            <w:tcW w:w="4392" w:type="dxa"/>
            <w:shd w:val="clear" w:color="auto" w:fill="F2F4F7"/>
            <w:tcMar>
              <w:top w:w="90" w:type="dxa"/>
              <w:left w:w="100" w:type="dxa"/>
              <w:bottom w:w="90" w:type="dxa"/>
              <w:right w:w="100" w:type="dxa"/>
            </w:tcMar>
            <w:vAlign w:val="center"/>
          </w:tcPr>
          <w:p w14:paraId="67EE84B0" w14:textId="77777777" w:rsidR="00955422" w:rsidRDefault="00000000">
            <w:r>
              <w:rPr>
                <w:b/>
                <w:color w:val="17365D"/>
                <w:sz w:val="16"/>
              </w:rPr>
              <w:t>问题</w:t>
            </w:r>
          </w:p>
        </w:tc>
      </w:tr>
      <w:tr w:rsidR="00955422" w14:paraId="5DBE8FAD" w14:textId="77777777">
        <w:tc>
          <w:tcPr>
            <w:tcW w:w="1800" w:type="dxa"/>
            <w:tcMar>
              <w:top w:w="90" w:type="dxa"/>
              <w:left w:w="100" w:type="dxa"/>
              <w:bottom w:w="90" w:type="dxa"/>
              <w:right w:w="100" w:type="dxa"/>
            </w:tcMar>
          </w:tcPr>
          <w:p w14:paraId="79DECE59" w14:textId="77777777" w:rsidR="00955422" w:rsidRDefault="00000000">
            <w:pPr>
              <w:spacing w:after="40"/>
            </w:pPr>
            <w:r>
              <w:rPr>
                <w:sz w:val="16"/>
              </w:rPr>
              <w:t>正文</w:t>
            </w:r>
          </w:p>
        </w:tc>
        <w:tc>
          <w:tcPr>
            <w:tcW w:w="3528" w:type="dxa"/>
            <w:tcMar>
              <w:top w:w="90" w:type="dxa"/>
              <w:left w:w="100" w:type="dxa"/>
              <w:bottom w:w="90" w:type="dxa"/>
              <w:right w:w="100" w:type="dxa"/>
            </w:tcMar>
          </w:tcPr>
          <w:p w14:paraId="739F26C3" w14:textId="77777777" w:rsidR="00955422" w:rsidRDefault="00000000">
            <w:pPr>
              <w:spacing w:after="40"/>
            </w:pPr>
            <w:r>
              <w:rPr>
                <w:sz w:val="16"/>
              </w:rPr>
              <w:t xml:space="preserve">7 </w:t>
            </w:r>
            <w:r>
              <w:rPr>
                <w:sz w:val="16"/>
              </w:rPr>
              <w:t>个章节均为</w:t>
            </w:r>
            <w:r>
              <w:rPr>
                <w:sz w:val="16"/>
              </w:rPr>
              <w:t>“LLM</w:t>
            </w:r>
            <w:r>
              <w:rPr>
                <w:sz w:val="16"/>
              </w:rPr>
              <w:t>未配置，此处为占位内容</w:t>
            </w:r>
            <w:r>
              <w:rPr>
                <w:sz w:val="16"/>
              </w:rPr>
              <w:t>”</w:t>
            </w:r>
          </w:p>
        </w:tc>
        <w:tc>
          <w:tcPr>
            <w:tcW w:w="4392" w:type="dxa"/>
            <w:tcMar>
              <w:top w:w="90" w:type="dxa"/>
              <w:left w:w="100" w:type="dxa"/>
              <w:bottom w:w="90" w:type="dxa"/>
              <w:right w:w="100" w:type="dxa"/>
            </w:tcMar>
          </w:tcPr>
          <w:p w14:paraId="3B9EFF8D" w14:textId="77777777" w:rsidR="00955422" w:rsidRDefault="00000000">
            <w:pPr>
              <w:spacing w:after="40"/>
            </w:pPr>
            <w:r>
              <w:rPr>
                <w:sz w:val="16"/>
              </w:rPr>
              <w:t>核心交付物缺失，直接不通过</w:t>
            </w:r>
          </w:p>
        </w:tc>
      </w:tr>
      <w:tr w:rsidR="00955422" w14:paraId="2BED22C9" w14:textId="77777777">
        <w:tc>
          <w:tcPr>
            <w:tcW w:w="1800" w:type="dxa"/>
            <w:tcMar>
              <w:top w:w="90" w:type="dxa"/>
              <w:left w:w="100" w:type="dxa"/>
              <w:bottom w:w="90" w:type="dxa"/>
              <w:right w:w="100" w:type="dxa"/>
            </w:tcMar>
          </w:tcPr>
          <w:p w14:paraId="729AB650" w14:textId="77777777" w:rsidR="00955422" w:rsidRDefault="00000000">
            <w:pPr>
              <w:spacing w:after="40"/>
            </w:pPr>
            <w:r>
              <w:rPr>
                <w:sz w:val="16"/>
              </w:rPr>
              <w:t>风险</w:t>
            </w:r>
          </w:p>
        </w:tc>
        <w:tc>
          <w:tcPr>
            <w:tcW w:w="3528" w:type="dxa"/>
            <w:tcMar>
              <w:top w:w="90" w:type="dxa"/>
              <w:left w:w="100" w:type="dxa"/>
              <w:bottom w:w="90" w:type="dxa"/>
              <w:right w:w="100" w:type="dxa"/>
            </w:tcMar>
          </w:tcPr>
          <w:p w14:paraId="34510C6E" w14:textId="77777777" w:rsidR="00955422" w:rsidRDefault="00000000">
            <w:pPr>
              <w:spacing w:after="40"/>
            </w:pPr>
            <w:r>
              <w:rPr>
                <w:sz w:val="16"/>
              </w:rPr>
              <w:t>显示</w:t>
            </w:r>
            <w:r>
              <w:rPr>
                <w:sz w:val="16"/>
              </w:rPr>
              <w:t xml:space="preserve"> LOW</w:t>
            </w:r>
          </w:p>
        </w:tc>
        <w:tc>
          <w:tcPr>
            <w:tcW w:w="4392" w:type="dxa"/>
            <w:tcMar>
              <w:top w:w="90" w:type="dxa"/>
              <w:left w:w="100" w:type="dxa"/>
              <w:bottom w:w="90" w:type="dxa"/>
              <w:right w:w="100" w:type="dxa"/>
            </w:tcMar>
          </w:tcPr>
          <w:p w14:paraId="2456AB0F" w14:textId="77777777" w:rsidR="00955422" w:rsidRDefault="00000000">
            <w:pPr>
              <w:spacing w:after="40"/>
            </w:pPr>
            <w:r>
              <w:rPr>
                <w:sz w:val="16"/>
              </w:rPr>
              <w:t>正文无实质评估，风险等级缺乏可审计论证</w:t>
            </w:r>
          </w:p>
        </w:tc>
      </w:tr>
      <w:tr w:rsidR="00955422" w14:paraId="1E939636" w14:textId="77777777">
        <w:tc>
          <w:tcPr>
            <w:tcW w:w="1800" w:type="dxa"/>
            <w:tcMar>
              <w:top w:w="90" w:type="dxa"/>
              <w:left w:w="100" w:type="dxa"/>
              <w:bottom w:w="90" w:type="dxa"/>
              <w:right w:w="100" w:type="dxa"/>
            </w:tcMar>
          </w:tcPr>
          <w:p w14:paraId="435C45AC" w14:textId="77777777" w:rsidR="00955422" w:rsidRDefault="00000000">
            <w:pPr>
              <w:spacing w:after="40"/>
            </w:pPr>
            <w:r>
              <w:rPr>
                <w:sz w:val="16"/>
              </w:rPr>
              <w:t>附件摘要</w:t>
            </w:r>
          </w:p>
        </w:tc>
        <w:tc>
          <w:tcPr>
            <w:tcW w:w="3528" w:type="dxa"/>
            <w:tcMar>
              <w:top w:w="90" w:type="dxa"/>
              <w:left w:w="100" w:type="dxa"/>
              <w:bottom w:w="90" w:type="dxa"/>
              <w:right w:w="100" w:type="dxa"/>
            </w:tcMar>
          </w:tcPr>
          <w:p w14:paraId="45E9AA5B" w14:textId="77777777" w:rsidR="00955422" w:rsidRDefault="00000000">
            <w:pPr>
              <w:spacing w:after="40"/>
            </w:pPr>
            <w:r>
              <w:rPr>
                <w:sz w:val="16"/>
              </w:rPr>
              <w:t>包含</w:t>
            </w:r>
            <w:r>
              <w:rPr>
                <w:sz w:val="16"/>
              </w:rPr>
              <w:t xml:space="preserve"> README </w:t>
            </w:r>
            <w:r>
              <w:rPr>
                <w:sz w:val="16"/>
              </w:rPr>
              <w:t>内容</w:t>
            </w:r>
          </w:p>
        </w:tc>
        <w:tc>
          <w:tcPr>
            <w:tcW w:w="4392" w:type="dxa"/>
            <w:tcMar>
              <w:top w:w="90" w:type="dxa"/>
              <w:left w:w="100" w:type="dxa"/>
              <w:bottom w:w="90" w:type="dxa"/>
              <w:right w:w="100" w:type="dxa"/>
            </w:tcMar>
          </w:tcPr>
          <w:p w14:paraId="30393ADA" w14:textId="77777777" w:rsidR="00955422" w:rsidRDefault="00000000">
            <w:pPr>
              <w:spacing w:after="40"/>
            </w:pPr>
            <w:r>
              <w:rPr>
                <w:sz w:val="16"/>
              </w:rPr>
              <w:t>证明上传链路，但</w:t>
            </w:r>
            <w:r>
              <w:rPr>
                <w:sz w:val="16"/>
              </w:rPr>
              <w:t xml:space="preserve"> README </w:t>
            </w:r>
            <w:r>
              <w:rPr>
                <w:sz w:val="16"/>
              </w:rPr>
              <w:t>不是业务材料，不能支持</w:t>
            </w:r>
            <w:r>
              <w:rPr>
                <w:sz w:val="16"/>
              </w:rPr>
              <w:t xml:space="preserve"> PIPIA </w:t>
            </w:r>
            <w:r>
              <w:rPr>
                <w:sz w:val="16"/>
              </w:rPr>
              <w:t>结论</w:t>
            </w:r>
          </w:p>
        </w:tc>
      </w:tr>
      <w:tr w:rsidR="00955422" w14:paraId="6D4DFB0F" w14:textId="77777777">
        <w:tc>
          <w:tcPr>
            <w:tcW w:w="1800" w:type="dxa"/>
            <w:tcMar>
              <w:top w:w="90" w:type="dxa"/>
              <w:left w:w="100" w:type="dxa"/>
              <w:bottom w:w="90" w:type="dxa"/>
              <w:right w:w="100" w:type="dxa"/>
            </w:tcMar>
          </w:tcPr>
          <w:p w14:paraId="1EF6675E" w14:textId="77777777" w:rsidR="00955422" w:rsidRDefault="00000000">
            <w:pPr>
              <w:spacing w:after="40"/>
            </w:pPr>
            <w:r>
              <w:rPr>
                <w:sz w:val="16"/>
              </w:rPr>
              <w:t>引用</w:t>
            </w:r>
          </w:p>
        </w:tc>
        <w:tc>
          <w:tcPr>
            <w:tcW w:w="3528" w:type="dxa"/>
            <w:tcMar>
              <w:top w:w="90" w:type="dxa"/>
              <w:left w:w="100" w:type="dxa"/>
              <w:bottom w:w="90" w:type="dxa"/>
              <w:right w:w="100" w:type="dxa"/>
            </w:tcMar>
          </w:tcPr>
          <w:p w14:paraId="6DE83B24" w14:textId="77777777" w:rsidR="00955422" w:rsidRDefault="00000000">
            <w:pPr>
              <w:spacing w:after="40"/>
            </w:pPr>
            <w:r>
              <w:rPr>
                <w:sz w:val="16"/>
              </w:rPr>
              <w:t xml:space="preserve">CitationMap </w:t>
            </w:r>
            <w:r>
              <w:rPr>
                <w:sz w:val="16"/>
              </w:rPr>
              <w:t>数量很大</w:t>
            </w:r>
          </w:p>
        </w:tc>
        <w:tc>
          <w:tcPr>
            <w:tcW w:w="4392" w:type="dxa"/>
            <w:tcMar>
              <w:top w:w="90" w:type="dxa"/>
              <w:left w:w="100" w:type="dxa"/>
              <w:bottom w:w="90" w:type="dxa"/>
              <w:right w:w="100" w:type="dxa"/>
            </w:tcMar>
          </w:tcPr>
          <w:p w14:paraId="0131C48D" w14:textId="77777777" w:rsidR="00955422" w:rsidRDefault="00000000">
            <w:pPr>
              <w:spacing w:after="40"/>
            </w:pPr>
            <w:r>
              <w:rPr>
                <w:sz w:val="16"/>
              </w:rPr>
              <w:t>正文占位与</w:t>
            </w:r>
            <w:r>
              <w:rPr>
                <w:sz w:val="16"/>
              </w:rPr>
              <w:t xml:space="preserve"> 581 </w:t>
            </w:r>
            <w:r>
              <w:rPr>
                <w:sz w:val="16"/>
              </w:rPr>
              <w:t>条引用不匹配</w:t>
            </w:r>
          </w:p>
        </w:tc>
      </w:tr>
      <w:tr w:rsidR="00955422" w14:paraId="1A6C03D8" w14:textId="77777777">
        <w:tc>
          <w:tcPr>
            <w:tcW w:w="1800" w:type="dxa"/>
            <w:tcMar>
              <w:top w:w="90" w:type="dxa"/>
              <w:left w:w="100" w:type="dxa"/>
              <w:bottom w:w="90" w:type="dxa"/>
              <w:right w:w="100" w:type="dxa"/>
            </w:tcMar>
          </w:tcPr>
          <w:p w14:paraId="63A5643C" w14:textId="77777777" w:rsidR="00955422" w:rsidRDefault="00000000">
            <w:pPr>
              <w:spacing w:after="40"/>
            </w:pPr>
            <w:r>
              <w:rPr>
                <w:sz w:val="16"/>
              </w:rPr>
              <w:t>免责声明</w:t>
            </w:r>
          </w:p>
        </w:tc>
        <w:tc>
          <w:tcPr>
            <w:tcW w:w="3528" w:type="dxa"/>
            <w:tcMar>
              <w:top w:w="90" w:type="dxa"/>
              <w:left w:w="100" w:type="dxa"/>
              <w:bottom w:w="90" w:type="dxa"/>
              <w:right w:w="100" w:type="dxa"/>
            </w:tcMar>
          </w:tcPr>
          <w:p w14:paraId="5B034BDB" w14:textId="77777777" w:rsidR="00955422" w:rsidRDefault="00000000">
            <w:pPr>
              <w:spacing w:after="40"/>
            </w:pPr>
            <w:r>
              <w:rPr>
                <w:sz w:val="16"/>
              </w:rPr>
              <w:t>未按</w:t>
            </w:r>
            <w:r>
              <w:rPr>
                <w:sz w:val="16"/>
              </w:rPr>
              <w:t xml:space="preserve"> PRD </w:t>
            </w:r>
            <w:r>
              <w:rPr>
                <w:sz w:val="16"/>
              </w:rPr>
              <w:t>固定文本稳定呈现</w:t>
            </w:r>
          </w:p>
        </w:tc>
        <w:tc>
          <w:tcPr>
            <w:tcW w:w="4392" w:type="dxa"/>
            <w:tcMar>
              <w:top w:w="90" w:type="dxa"/>
              <w:left w:w="100" w:type="dxa"/>
              <w:bottom w:w="90" w:type="dxa"/>
              <w:right w:w="100" w:type="dxa"/>
            </w:tcMar>
          </w:tcPr>
          <w:p w14:paraId="2881E647" w14:textId="77777777" w:rsidR="00955422" w:rsidRDefault="00000000">
            <w:pPr>
              <w:spacing w:after="40"/>
            </w:pPr>
            <w:r>
              <w:rPr>
                <w:sz w:val="16"/>
              </w:rPr>
              <w:t>不满足统一输出要求</w:t>
            </w:r>
          </w:p>
        </w:tc>
      </w:tr>
      <w:tr w:rsidR="00955422" w14:paraId="1AE570AE" w14:textId="77777777">
        <w:tc>
          <w:tcPr>
            <w:tcW w:w="1728" w:type="dxa"/>
            <w:shd w:val="clear" w:color="auto" w:fill="F2F4F7"/>
            <w:tcMar>
              <w:top w:w="90" w:type="dxa"/>
              <w:left w:w="100" w:type="dxa"/>
              <w:bottom w:w="90" w:type="dxa"/>
              <w:right w:w="100" w:type="dxa"/>
            </w:tcMar>
          </w:tcPr>
          <w:p w14:paraId="3CDC24F9" w14:textId="77777777" w:rsidR="00955422" w:rsidRDefault="00000000">
            <w:r>
              <w:rPr>
                <w:b/>
              </w:rPr>
              <w:t>代码位置</w:t>
            </w:r>
          </w:p>
        </w:tc>
        <w:tc>
          <w:tcPr>
            <w:tcW w:w="8136" w:type="dxa"/>
            <w:gridSpan w:val="2"/>
            <w:tcMar>
              <w:top w:w="90" w:type="dxa"/>
              <w:left w:w="100" w:type="dxa"/>
              <w:bottom w:w="90" w:type="dxa"/>
              <w:right w:w="100" w:type="dxa"/>
            </w:tcMar>
          </w:tcPr>
          <w:p w14:paraId="64834470" w14:textId="77777777" w:rsidR="00955422" w:rsidRDefault="00000000">
            <w:r>
              <w:rPr>
                <w:rFonts w:ascii="Consolas" w:eastAsia="DengXian" w:hAnsi="Consolas"/>
                <w:sz w:val="16"/>
              </w:rPr>
              <w:t>backend/domains/cn/pipia/service.py:37-48</w:t>
            </w:r>
          </w:p>
        </w:tc>
      </w:tr>
      <w:tr w:rsidR="00955422" w14:paraId="2C8FBB27" w14:textId="77777777">
        <w:tc>
          <w:tcPr>
            <w:tcW w:w="1728" w:type="dxa"/>
            <w:shd w:val="clear" w:color="auto" w:fill="F2F4F7"/>
            <w:tcMar>
              <w:top w:w="90" w:type="dxa"/>
              <w:left w:w="100" w:type="dxa"/>
              <w:bottom w:w="90" w:type="dxa"/>
              <w:right w:w="100" w:type="dxa"/>
            </w:tcMar>
          </w:tcPr>
          <w:p w14:paraId="6F207D94" w14:textId="77777777" w:rsidR="00955422" w:rsidRDefault="00000000">
            <w:r>
              <w:rPr>
                <w:b/>
              </w:rPr>
              <w:lastRenderedPageBreak/>
              <w:t>关键逻辑</w:t>
            </w:r>
          </w:p>
        </w:tc>
        <w:tc>
          <w:tcPr>
            <w:tcW w:w="8136" w:type="dxa"/>
            <w:gridSpan w:val="2"/>
            <w:tcMar>
              <w:top w:w="90" w:type="dxa"/>
              <w:left w:w="100" w:type="dxa"/>
              <w:bottom w:w="90" w:type="dxa"/>
              <w:right w:w="100" w:type="dxa"/>
            </w:tcMar>
          </w:tcPr>
          <w:p w14:paraId="4C7E83B6" w14:textId="77777777" w:rsidR="00955422" w:rsidRDefault="00000000">
            <w:r>
              <w:rPr>
                <w:rFonts w:ascii="Consolas" w:eastAsia="DengXian" w:hAnsi="Consolas"/>
                <w:sz w:val="16"/>
              </w:rPr>
              <w:t>模板指向</w:t>
            </w:r>
            <w:r>
              <w:rPr>
                <w:rFonts w:ascii="Consolas" w:eastAsia="DengXian" w:hAnsi="Consolas"/>
                <w:sz w:val="16"/>
              </w:rPr>
              <w:t xml:space="preserve"> 2.3_pipia_template_v0.docx/md</w:t>
            </w:r>
            <w:r>
              <w:rPr>
                <w:rFonts w:ascii="Consolas" w:eastAsia="DengXian" w:hAnsi="Consolas"/>
                <w:sz w:val="16"/>
              </w:rPr>
              <w:t>；</w:t>
            </w:r>
            <w:r>
              <w:rPr>
                <w:rFonts w:ascii="Consolas" w:eastAsia="DengXian" w:hAnsi="Consolas"/>
                <w:sz w:val="16"/>
              </w:rPr>
              <w:t xml:space="preserve">PIPIA_CHAPTERS </w:t>
            </w:r>
            <w:r>
              <w:rPr>
                <w:rFonts w:ascii="Consolas" w:eastAsia="DengXian" w:hAnsi="Consolas"/>
                <w:sz w:val="16"/>
              </w:rPr>
              <w:t>为自定义七章。</w:t>
            </w:r>
          </w:p>
        </w:tc>
      </w:tr>
      <w:tr w:rsidR="00955422" w14:paraId="7C8BC1BD" w14:textId="77777777">
        <w:tc>
          <w:tcPr>
            <w:tcW w:w="1728" w:type="dxa"/>
            <w:shd w:val="clear" w:color="auto" w:fill="F2F4F7"/>
            <w:tcMar>
              <w:top w:w="90" w:type="dxa"/>
              <w:left w:w="100" w:type="dxa"/>
              <w:bottom w:w="90" w:type="dxa"/>
              <w:right w:w="100" w:type="dxa"/>
            </w:tcMar>
          </w:tcPr>
          <w:p w14:paraId="210B9F70" w14:textId="77777777" w:rsidR="00955422" w:rsidRDefault="00000000">
            <w:r>
              <w:rPr>
                <w:b/>
              </w:rPr>
              <w:t>证据说明</w:t>
            </w:r>
          </w:p>
        </w:tc>
        <w:tc>
          <w:tcPr>
            <w:tcW w:w="8136" w:type="dxa"/>
            <w:gridSpan w:val="2"/>
            <w:tcMar>
              <w:top w:w="90" w:type="dxa"/>
              <w:left w:w="100" w:type="dxa"/>
              <w:bottom w:w="90" w:type="dxa"/>
              <w:right w:w="100" w:type="dxa"/>
            </w:tcMar>
          </w:tcPr>
          <w:p w14:paraId="55F03E1D" w14:textId="77777777" w:rsidR="00955422" w:rsidRDefault="00000000">
            <w:r>
              <w:rPr>
                <w:rFonts w:ascii="Consolas" w:eastAsia="DengXian" w:hAnsi="Consolas"/>
                <w:sz w:val="16"/>
              </w:rPr>
              <w:t xml:space="preserve">resources/templates/cn </w:t>
            </w:r>
            <w:r>
              <w:rPr>
                <w:rFonts w:ascii="Consolas" w:eastAsia="DengXian" w:hAnsi="Consolas"/>
                <w:sz w:val="16"/>
              </w:rPr>
              <w:t>中不存在所指</w:t>
            </w:r>
            <w:r>
              <w:rPr>
                <w:rFonts w:ascii="Consolas" w:eastAsia="DengXian" w:hAnsi="Consolas"/>
                <w:sz w:val="16"/>
              </w:rPr>
              <w:t xml:space="preserve"> PIPIA </w:t>
            </w:r>
            <w:r>
              <w:rPr>
                <w:rFonts w:ascii="Consolas" w:eastAsia="DengXian" w:hAnsi="Consolas"/>
                <w:sz w:val="16"/>
              </w:rPr>
              <w:t>模板，运行只能回退到通用渲染</w:t>
            </w:r>
            <w:r>
              <w:rPr>
                <w:rFonts w:ascii="Consolas" w:eastAsia="DengXian" w:hAnsi="Consolas"/>
                <w:sz w:val="16"/>
              </w:rPr>
              <w:t>/</w:t>
            </w:r>
            <w:r>
              <w:rPr>
                <w:rFonts w:ascii="Consolas" w:eastAsia="DengXian" w:hAnsi="Consolas"/>
                <w:sz w:val="16"/>
              </w:rPr>
              <w:t>占位章节。</w:t>
            </w:r>
          </w:p>
        </w:tc>
      </w:tr>
    </w:tbl>
    <w:p w14:paraId="18945C62" w14:textId="77777777" w:rsidR="00955422" w:rsidRDefault="00000000">
      <w:pPr>
        <w:pStyle w:val="21"/>
      </w:pPr>
      <w:r>
        <w:t>模块</w:t>
      </w:r>
      <w:r>
        <w:t xml:space="preserve">⑤ </w:t>
      </w:r>
      <w:r>
        <w:t>文档审查报告</w:t>
      </w:r>
    </w:p>
    <w:tbl>
      <w:tblPr>
        <w:tblStyle w:val="aff1"/>
        <w:tblW w:w="0" w:type="auto"/>
        <w:tblLayout w:type="fixed"/>
        <w:tblLook w:val="04A0" w:firstRow="1" w:lastRow="0" w:firstColumn="1" w:lastColumn="0" w:noHBand="0" w:noVBand="1"/>
      </w:tblPr>
      <w:tblGrid>
        <w:gridCol w:w="1800"/>
        <w:gridCol w:w="3528"/>
        <w:gridCol w:w="4392"/>
      </w:tblGrid>
      <w:tr w:rsidR="00955422" w14:paraId="54972163" w14:textId="77777777">
        <w:trPr>
          <w:tblHeader/>
        </w:trPr>
        <w:tc>
          <w:tcPr>
            <w:tcW w:w="1800" w:type="dxa"/>
            <w:shd w:val="clear" w:color="auto" w:fill="F2F4F7"/>
            <w:tcMar>
              <w:top w:w="90" w:type="dxa"/>
              <w:left w:w="100" w:type="dxa"/>
              <w:bottom w:w="90" w:type="dxa"/>
              <w:right w:w="100" w:type="dxa"/>
            </w:tcMar>
            <w:vAlign w:val="center"/>
          </w:tcPr>
          <w:p w14:paraId="0EA8E4A9" w14:textId="77777777" w:rsidR="00955422" w:rsidRDefault="00000000">
            <w:r>
              <w:rPr>
                <w:b/>
                <w:color w:val="17365D"/>
                <w:sz w:val="16"/>
              </w:rPr>
              <w:t>方面</w:t>
            </w:r>
          </w:p>
        </w:tc>
        <w:tc>
          <w:tcPr>
            <w:tcW w:w="3528" w:type="dxa"/>
            <w:shd w:val="clear" w:color="auto" w:fill="F2F4F7"/>
            <w:tcMar>
              <w:top w:w="90" w:type="dxa"/>
              <w:left w:w="100" w:type="dxa"/>
              <w:bottom w:w="90" w:type="dxa"/>
              <w:right w:w="100" w:type="dxa"/>
            </w:tcMar>
            <w:vAlign w:val="center"/>
          </w:tcPr>
          <w:p w14:paraId="0058DEB2" w14:textId="77777777" w:rsidR="00955422" w:rsidRDefault="00000000">
            <w:r>
              <w:rPr>
                <w:b/>
                <w:color w:val="17365D"/>
                <w:sz w:val="16"/>
              </w:rPr>
              <w:t>表现</w:t>
            </w:r>
          </w:p>
        </w:tc>
        <w:tc>
          <w:tcPr>
            <w:tcW w:w="4392" w:type="dxa"/>
            <w:shd w:val="clear" w:color="auto" w:fill="F2F4F7"/>
            <w:tcMar>
              <w:top w:w="90" w:type="dxa"/>
              <w:left w:w="100" w:type="dxa"/>
              <w:bottom w:w="90" w:type="dxa"/>
              <w:right w:w="100" w:type="dxa"/>
            </w:tcMar>
            <w:vAlign w:val="center"/>
          </w:tcPr>
          <w:p w14:paraId="6C640816" w14:textId="77777777" w:rsidR="00955422" w:rsidRDefault="00000000">
            <w:r>
              <w:rPr>
                <w:b/>
                <w:color w:val="17365D"/>
                <w:sz w:val="16"/>
              </w:rPr>
              <w:t>问题</w:t>
            </w:r>
          </w:p>
        </w:tc>
      </w:tr>
      <w:tr w:rsidR="00955422" w14:paraId="4E8F06D5" w14:textId="77777777">
        <w:tc>
          <w:tcPr>
            <w:tcW w:w="1800" w:type="dxa"/>
            <w:tcMar>
              <w:top w:w="90" w:type="dxa"/>
              <w:left w:w="100" w:type="dxa"/>
              <w:bottom w:w="90" w:type="dxa"/>
              <w:right w:w="100" w:type="dxa"/>
            </w:tcMar>
          </w:tcPr>
          <w:p w14:paraId="44E8C2AF" w14:textId="77777777" w:rsidR="00955422" w:rsidRDefault="00000000">
            <w:pPr>
              <w:spacing w:after="40"/>
            </w:pPr>
            <w:r>
              <w:rPr>
                <w:sz w:val="16"/>
              </w:rPr>
              <w:t>结构</w:t>
            </w:r>
          </w:p>
        </w:tc>
        <w:tc>
          <w:tcPr>
            <w:tcW w:w="3528" w:type="dxa"/>
            <w:tcMar>
              <w:top w:w="90" w:type="dxa"/>
              <w:left w:w="100" w:type="dxa"/>
              <w:bottom w:w="90" w:type="dxa"/>
              <w:right w:w="100" w:type="dxa"/>
            </w:tcMar>
          </w:tcPr>
          <w:p w14:paraId="308186BF" w14:textId="77777777" w:rsidR="00955422" w:rsidRDefault="00000000">
            <w:pPr>
              <w:spacing w:after="40"/>
            </w:pPr>
            <w:r>
              <w:rPr>
                <w:sz w:val="16"/>
              </w:rPr>
              <w:t>文件概要、总体评级、</w:t>
            </w:r>
            <w:r>
              <w:rPr>
                <w:sz w:val="16"/>
              </w:rPr>
              <w:t xml:space="preserve">38 </w:t>
            </w:r>
            <w:r>
              <w:rPr>
                <w:sz w:val="16"/>
              </w:rPr>
              <w:t>个条款级问题、原文、依据、建议</w:t>
            </w:r>
          </w:p>
        </w:tc>
        <w:tc>
          <w:tcPr>
            <w:tcW w:w="4392" w:type="dxa"/>
            <w:tcMar>
              <w:top w:w="90" w:type="dxa"/>
              <w:left w:w="100" w:type="dxa"/>
              <w:bottom w:w="90" w:type="dxa"/>
              <w:right w:w="100" w:type="dxa"/>
            </w:tcMar>
          </w:tcPr>
          <w:p w14:paraId="741B18B0" w14:textId="77777777" w:rsidR="00955422" w:rsidRDefault="00000000">
            <w:pPr>
              <w:spacing w:after="40"/>
            </w:pPr>
            <w:r>
              <w:rPr>
                <w:sz w:val="16"/>
              </w:rPr>
              <w:t>结构符合基本审查报告形态</w:t>
            </w:r>
          </w:p>
        </w:tc>
      </w:tr>
      <w:tr w:rsidR="00955422" w14:paraId="513B29DA" w14:textId="77777777">
        <w:tc>
          <w:tcPr>
            <w:tcW w:w="1800" w:type="dxa"/>
            <w:tcMar>
              <w:top w:w="90" w:type="dxa"/>
              <w:left w:w="100" w:type="dxa"/>
              <w:bottom w:w="90" w:type="dxa"/>
              <w:right w:w="100" w:type="dxa"/>
            </w:tcMar>
          </w:tcPr>
          <w:p w14:paraId="6005EC9F" w14:textId="77777777" w:rsidR="00955422" w:rsidRDefault="00000000">
            <w:pPr>
              <w:spacing w:after="40"/>
            </w:pPr>
            <w:r>
              <w:rPr>
                <w:sz w:val="16"/>
              </w:rPr>
              <w:t>输入适配</w:t>
            </w:r>
          </w:p>
        </w:tc>
        <w:tc>
          <w:tcPr>
            <w:tcW w:w="3528" w:type="dxa"/>
            <w:tcMar>
              <w:top w:w="90" w:type="dxa"/>
              <w:left w:w="100" w:type="dxa"/>
              <w:bottom w:w="90" w:type="dxa"/>
              <w:right w:w="100" w:type="dxa"/>
            </w:tcMar>
          </w:tcPr>
          <w:p w14:paraId="5E538865" w14:textId="77777777" w:rsidR="00955422" w:rsidRDefault="00000000">
            <w:pPr>
              <w:spacing w:after="40"/>
            </w:pPr>
            <w:r>
              <w:rPr>
                <w:sz w:val="16"/>
              </w:rPr>
              <w:t xml:space="preserve">README </w:t>
            </w:r>
            <w:r>
              <w:rPr>
                <w:sz w:val="16"/>
              </w:rPr>
              <w:t>被作为</w:t>
            </w:r>
            <w:r>
              <w:rPr>
                <w:sz w:val="16"/>
              </w:rPr>
              <w:t xml:space="preserve"> privacy_policy </w:t>
            </w:r>
            <w:r>
              <w:rPr>
                <w:sz w:val="16"/>
              </w:rPr>
              <w:t>审查</w:t>
            </w:r>
          </w:p>
        </w:tc>
        <w:tc>
          <w:tcPr>
            <w:tcW w:w="4392" w:type="dxa"/>
            <w:tcMar>
              <w:top w:w="90" w:type="dxa"/>
              <w:left w:w="100" w:type="dxa"/>
              <w:bottom w:w="90" w:type="dxa"/>
              <w:right w:w="100" w:type="dxa"/>
            </w:tcMar>
          </w:tcPr>
          <w:p w14:paraId="45A47577" w14:textId="77777777" w:rsidR="00955422" w:rsidRDefault="00000000">
            <w:pPr>
              <w:spacing w:after="40"/>
            </w:pPr>
            <w:r>
              <w:rPr>
                <w:sz w:val="16"/>
              </w:rPr>
              <w:t>测试链路有效，但不能验证真实合同分段</w:t>
            </w:r>
            <w:r>
              <w:rPr>
                <w:sz w:val="16"/>
              </w:rPr>
              <w:t>/</w:t>
            </w:r>
            <w:r>
              <w:rPr>
                <w:sz w:val="16"/>
              </w:rPr>
              <w:t>定位质量</w:t>
            </w:r>
          </w:p>
        </w:tc>
      </w:tr>
      <w:tr w:rsidR="00955422" w14:paraId="5717F7C4" w14:textId="77777777">
        <w:tc>
          <w:tcPr>
            <w:tcW w:w="1800" w:type="dxa"/>
            <w:tcMar>
              <w:top w:w="90" w:type="dxa"/>
              <w:left w:w="100" w:type="dxa"/>
              <w:bottom w:w="90" w:type="dxa"/>
              <w:right w:w="100" w:type="dxa"/>
            </w:tcMar>
          </w:tcPr>
          <w:p w14:paraId="65C15EF1" w14:textId="77777777" w:rsidR="00955422" w:rsidRDefault="00000000">
            <w:pPr>
              <w:spacing w:after="40"/>
            </w:pPr>
            <w:r>
              <w:rPr>
                <w:sz w:val="16"/>
              </w:rPr>
              <w:t>风险结果</w:t>
            </w:r>
          </w:p>
        </w:tc>
        <w:tc>
          <w:tcPr>
            <w:tcW w:w="3528" w:type="dxa"/>
            <w:tcMar>
              <w:top w:w="90" w:type="dxa"/>
              <w:left w:w="100" w:type="dxa"/>
              <w:bottom w:w="90" w:type="dxa"/>
              <w:right w:w="100" w:type="dxa"/>
            </w:tcMar>
          </w:tcPr>
          <w:p w14:paraId="46644015" w14:textId="77777777" w:rsidR="00955422" w:rsidRDefault="00000000">
            <w:pPr>
              <w:spacing w:after="40"/>
            </w:pPr>
            <w:r>
              <w:rPr>
                <w:sz w:val="16"/>
              </w:rPr>
              <w:t>17 HIGH</w:t>
            </w:r>
            <w:r>
              <w:rPr>
                <w:sz w:val="16"/>
              </w:rPr>
              <w:t>、</w:t>
            </w:r>
            <w:r>
              <w:rPr>
                <w:sz w:val="16"/>
              </w:rPr>
              <w:t>14 MEDIUM</w:t>
            </w:r>
            <w:r>
              <w:rPr>
                <w:sz w:val="16"/>
              </w:rPr>
              <w:t>、</w:t>
            </w:r>
            <w:r>
              <w:rPr>
                <w:sz w:val="16"/>
              </w:rPr>
              <w:t>7 LOW</w:t>
            </w:r>
            <w:r>
              <w:rPr>
                <w:sz w:val="16"/>
              </w:rPr>
              <w:t>，</w:t>
            </w:r>
            <w:r>
              <w:rPr>
                <w:sz w:val="16"/>
              </w:rPr>
              <w:t>score=99</w:t>
            </w:r>
          </w:p>
        </w:tc>
        <w:tc>
          <w:tcPr>
            <w:tcW w:w="4392" w:type="dxa"/>
            <w:tcMar>
              <w:top w:w="90" w:type="dxa"/>
              <w:left w:w="100" w:type="dxa"/>
              <w:bottom w:w="90" w:type="dxa"/>
              <w:right w:w="100" w:type="dxa"/>
            </w:tcMar>
          </w:tcPr>
          <w:p w14:paraId="0EFB3B20" w14:textId="77777777" w:rsidR="00955422" w:rsidRDefault="00000000">
            <w:pPr>
              <w:spacing w:after="40"/>
            </w:pPr>
            <w:r>
              <w:rPr>
                <w:sz w:val="16"/>
              </w:rPr>
              <w:t>对非合同</w:t>
            </w:r>
            <w:r>
              <w:rPr>
                <w:sz w:val="16"/>
              </w:rPr>
              <w:t xml:space="preserve"> README </w:t>
            </w:r>
            <w:r>
              <w:rPr>
                <w:sz w:val="16"/>
              </w:rPr>
              <w:t>的高风险结果属于规则缺失提示，不应外推模型准确率</w:t>
            </w:r>
          </w:p>
        </w:tc>
      </w:tr>
      <w:tr w:rsidR="00955422" w14:paraId="72F6AE86" w14:textId="77777777">
        <w:tc>
          <w:tcPr>
            <w:tcW w:w="1800" w:type="dxa"/>
            <w:tcMar>
              <w:top w:w="90" w:type="dxa"/>
              <w:left w:w="100" w:type="dxa"/>
              <w:bottom w:w="90" w:type="dxa"/>
              <w:right w:w="100" w:type="dxa"/>
            </w:tcMar>
          </w:tcPr>
          <w:p w14:paraId="4D88FC6F" w14:textId="77777777" w:rsidR="00955422" w:rsidRDefault="00000000">
            <w:pPr>
              <w:spacing w:after="40"/>
            </w:pPr>
            <w:r>
              <w:rPr>
                <w:sz w:val="16"/>
              </w:rPr>
              <w:t>引用</w:t>
            </w:r>
          </w:p>
        </w:tc>
        <w:tc>
          <w:tcPr>
            <w:tcW w:w="3528" w:type="dxa"/>
            <w:tcMar>
              <w:top w:w="90" w:type="dxa"/>
              <w:left w:w="100" w:type="dxa"/>
              <w:bottom w:w="90" w:type="dxa"/>
              <w:right w:w="100" w:type="dxa"/>
            </w:tcMar>
          </w:tcPr>
          <w:p w14:paraId="1B490D30" w14:textId="77777777" w:rsidR="00955422" w:rsidRDefault="00000000">
            <w:pPr>
              <w:spacing w:after="40"/>
            </w:pPr>
            <w:r>
              <w:rPr>
                <w:sz w:val="16"/>
              </w:rPr>
              <w:t>大量法规与案例</w:t>
            </w:r>
          </w:p>
        </w:tc>
        <w:tc>
          <w:tcPr>
            <w:tcW w:w="4392" w:type="dxa"/>
            <w:tcMar>
              <w:top w:w="90" w:type="dxa"/>
              <w:left w:w="100" w:type="dxa"/>
              <w:bottom w:w="90" w:type="dxa"/>
              <w:right w:w="100" w:type="dxa"/>
            </w:tcMar>
          </w:tcPr>
          <w:p w14:paraId="5C8B9C43" w14:textId="77777777" w:rsidR="00955422" w:rsidRDefault="00000000">
            <w:pPr>
              <w:spacing w:after="40"/>
            </w:pPr>
            <w:r>
              <w:rPr>
                <w:sz w:val="16"/>
              </w:rPr>
              <w:t>相关性差、重复多，可能掩盖真正关键依据</w:t>
            </w:r>
          </w:p>
        </w:tc>
      </w:tr>
      <w:tr w:rsidR="00955422" w14:paraId="07208876" w14:textId="77777777">
        <w:tc>
          <w:tcPr>
            <w:tcW w:w="1800" w:type="dxa"/>
            <w:tcMar>
              <w:top w:w="90" w:type="dxa"/>
              <w:left w:w="100" w:type="dxa"/>
              <w:bottom w:w="90" w:type="dxa"/>
              <w:right w:w="100" w:type="dxa"/>
            </w:tcMar>
          </w:tcPr>
          <w:p w14:paraId="7C923201" w14:textId="77777777" w:rsidR="00955422" w:rsidRDefault="00000000">
            <w:pPr>
              <w:spacing w:after="40"/>
            </w:pPr>
            <w:r>
              <w:rPr>
                <w:sz w:val="16"/>
              </w:rPr>
              <w:t>Markdown</w:t>
            </w:r>
          </w:p>
        </w:tc>
        <w:tc>
          <w:tcPr>
            <w:tcW w:w="3528" w:type="dxa"/>
            <w:tcMar>
              <w:top w:w="90" w:type="dxa"/>
              <w:left w:w="100" w:type="dxa"/>
              <w:bottom w:w="90" w:type="dxa"/>
              <w:right w:w="100" w:type="dxa"/>
            </w:tcMar>
          </w:tcPr>
          <w:p w14:paraId="0F953CCA" w14:textId="77777777" w:rsidR="00955422" w:rsidRDefault="00000000">
            <w:pPr>
              <w:spacing w:after="40"/>
            </w:pPr>
            <w:r>
              <w:rPr>
                <w:sz w:val="16"/>
              </w:rPr>
              <w:t>主要输出</w:t>
            </w:r>
            <w:r>
              <w:rPr>
                <w:sz w:val="16"/>
              </w:rPr>
              <w:t xml:space="preserve"> DOCX/PDF</w:t>
            </w:r>
            <w:r>
              <w:rPr>
                <w:sz w:val="16"/>
              </w:rPr>
              <w:t>，无独立</w:t>
            </w:r>
            <w:r>
              <w:rPr>
                <w:sz w:val="16"/>
              </w:rPr>
              <w:t xml:space="preserve"> MD </w:t>
            </w:r>
            <w:r>
              <w:rPr>
                <w:sz w:val="16"/>
              </w:rPr>
              <w:t>终稿</w:t>
            </w:r>
          </w:p>
        </w:tc>
        <w:tc>
          <w:tcPr>
            <w:tcW w:w="4392" w:type="dxa"/>
            <w:tcMar>
              <w:top w:w="90" w:type="dxa"/>
              <w:left w:w="100" w:type="dxa"/>
              <w:bottom w:w="90" w:type="dxa"/>
              <w:right w:w="100" w:type="dxa"/>
            </w:tcMar>
          </w:tcPr>
          <w:p w14:paraId="6B49BE90" w14:textId="77777777" w:rsidR="00955422" w:rsidRDefault="00000000">
            <w:pPr>
              <w:spacing w:after="40"/>
            </w:pPr>
            <w:r>
              <w:rPr>
                <w:sz w:val="16"/>
              </w:rPr>
              <w:t>前端需结构化展示；如要求</w:t>
            </w:r>
            <w:r>
              <w:rPr>
                <w:sz w:val="16"/>
              </w:rPr>
              <w:t xml:space="preserve"> MD</w:t>
            </w:r>
            <w:r>
              <w:rPr>
                <w:sz w:val="16"/>
              </w:rPr>
              <w:t>，应明确产物契约</w:t>
            </w:r>
          </w:p>
        </w:tc>
      </w:tr>
    </w:tbl>
    <w:p w14:paraId="061FCAF2" w14:textId="77777777" w:rsidR="00955422" w:rsidRDefault="00000000">
      <w:pPr>
        <w:pStyle w:val="21"/>
      </w:pPr>
      <w:r>
        <w:t>模块</w:t>
      </w:r>
      <w:r>
        <w:t xml:space="preserve">② </w:t>
      </w:r>
      <w:r>
        <w:t>安全评估报告</w:t>
      </w:r>
    </w:p>
    <w:p w14:paraId="0CB9629C" w14:textId="77777777" w:rsidR="00955422" w:rsidRDefault="00000000">
      <w:r>
        <w:t>未生成结果，因此没有</w:t>
      </w:r>
      <w:r>
        <w:t xml:space="preserve"> Markdown/</w:t>
      </w:r>
      <w:r>
        <w:t>报告可以评价。当前只能评价输入校验体验：失败原因只显示</w:t>
      </w:r>
      <w:r>
        <w:t xml:space="preserve"> legal basis</w:t>
      </w:r>
      <w:r>
        <w:t>，无法得知其余缺失项。</w:t>
      </w:r>
    </w:p>
    <w:p w14:paraId="3F08B318" w14:textId="77777777" w:rsidR="00955422" w:rsidRDefault="00000000">
      <w:pPr>
        <w:pStyle w:val="a"/>
        <w:ind w:left="432" w:hanging="259"/>
      </w:pPr>
      <w:r>
        <w:t>所有用户版报告禁止输出</w:t>
      </w:r>
      <w:r>
        <w:t>“LLM</w:t>
      </w:r>
      <w:r>
        <w:t>未配置</w:t>
      </w:r>
      <w:r>
        <w:t>”“</w:t>
      </w:r>
      <w:r>
        <w:t>占位内容</w:t>
      </w:r>
      <w:r>
        <w:t>”</w:t>
      </w:r>
      <w:r>
        <w:t>等内部状态；降级时生成规则版最小完整正文，并标记</w:t>
      </w:r>
      <w:r>
        <w:t>“</w:t>
      </w:r>
      <w:r>
        <w:t>未经过</w:t>
      </w:r>
      <w:r>
        <w:t xml:space="preserve"> AI </w:t>
      </w:r>
      <w:r>
        <w:t>文案增强</w:t>
      </w:r>
      <w:r>
        <w:t>”</w:t>
      </w:r>
      <w:r>
        <w:t>。</w:t>
      </w:r>
    </w:p>
    <w:p w14:paraId="4BCB70F1" w14:textId="77777777" w:rsidR="00955422" w:rsidRDefault="00000000">
      <w:pPr>
        <w:pStyle w:val="a"/>
        <w:ind w:left="432" w:hanging="259"/>
      </w:pPr>
      <w:r>
        <w:t>模块</w:t>
      </w:r>
      <w:r>
        <w:t>①</w:t>
      </w:r>
      <w:r>
        <w:t>不确定字段必须进入</w:t>
      </w:r>
      <w:r>
        <w:t xml:space="preserve"> pending clarification</w:t>
      </w:r>
      <w:r>
        <w:t>，不得由</w:t>
      </w:r>
      <w:r>
        <w:t xml:space="preserve"> ai_inference </w:t>
      </w:r>
      <w:r>
        <w:t>越过强规则给出确定路径。</w:t>
      </w:r>
    </w:p>
    <w:p w14:paraId="56B8A37E" w14:textId="77777777" w:rsidR="00955422" w:rsidRDefault="00000000">
      <w:pPr>
        <w:pStyle w:val="a"/>
        <w:ind w:left="432" w:hanging="259"/>
      </w:pPr>
      <w:r>
        <w:t>模块</w:t>
      </w:r>
      <w:r>
        <w:t>③</w:t>
      </w:r>
      <w:r>
        <w:t>先补齐官方模板和确定性章节，再启用</w:t>
      </w:r>
      <w:r>
        <w:t xml:space="preserve"> LLM</w:t>
      </w:r>
      <w:r>
        <w:t>；</w:t>
      </w:r>
      <w:r>
        <w:t xml:space="preserve">LLM </w:t>
      </w:r>
      <w:r>
        <w:t>失败不应导致正文空白。</w:t>
      </w:r>
    </w:p>
    <w:p w14:paraId="0464FFBB" w14:textId="77777777" w:rsidR="00955422" w:rsidRDefault="00000000">
      <w:pPr>
        <w:pStyle w:val="a"/>
        <w:ind w:left="432" w:hanging="259"/>
      </w:pPr>
      <w:r>
        <w:t>模块</w:t>
      </w:r>
      <w:r>
        <w:t>⑤</w:t>
      </w:r>
      <w:r>
        <w:t>按</w:t>
      </w:r>
      <w:r>
        <w:t xml:space="preserve"> claim </w:t>
      </w:r>
      <w:r>
        <w:t>绑定</w:t>
      </w:r>
      <w:r>
        <w:t xml:space="preserve"> 1-3 </w:t>
      </w:r>
      <w:r>
        <w:t>条最相关依据，并把补充案例折叠到</w:t>
      </w:r>
      <w:r>
        <w:t>“</w:t>
      </w:r>
      <w:r>
        <w:t>延伸参考</w:t>
      </w:r>
      <w:r>
        <w:t>”</w:t>
      </w:r>
      <w:r>
        <w:t>。</w:t>
      </w:r>
    </w:p>
    <w:p w14:paraId="31B34C13" w14:textId="77777777" w:rsidR="00955422" w:rsidRDefault="00000000">
      <w:pPr>
        <w:pStyle w:val="a"/>
        <w:ind w:left="432" w:hanging="259"/>
      </w:pPr>
      <w:r>
        <w:t>为</w:t>
      </w:r>
      <w:r>
        <w:t xml:space="preserve"> Markdown</w:t>
      </w:r>
      <w:r>
        <w:t>、</w:t>
      </w:r>
      <w:r>
        <w:t>HTML</w:t>
      </w:r>
      <w:r>
        <w:t>、</w:t>
      </w:r>
      <w:r>
        <w:t>DOCX</w:t>
      </w:r>
      <w:r>
        <w:t>、</w:t>
      </w:r>
      <w:r>
        <w:t xml:space="preserve">PDF </w:t>
      </w:r>
      <w:r>
        <w:t>建立同一</w:t>
      </w:r>
      <w:r>
        <w:t xml:space="preserve"> ReportModel </w:t>
      </w:r>
      <w:r>
        <w:t>快照测试，避免格式间内容漂移。</w:t>
      </w:r>
    </w:p>
    <w:p w14:paraId="467A5602"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204DBCD5" w14:textId="77777777">
        <w:trPr>
          <w:tblHeader/>
        </w:trPr>
        <w:tc>
          <w:tcPr>
            <w:tcW w:w="3600" w:type="dxa"/>
            <w:shd w:val="clear" w:color="auto" w:fill="F2F4F7"/>
            <w:tcMar>
              <w:top w:w="90" w:type="dxa"/>
              <w:left w:w="100" w:type="dxa"/>
              <w:bottom w:w="90" w:type="dxa"/>
              <w:right w:w="100" w:type="dxa"/>
            </w:tcMar>
            <w:vAlign w:val="center"/>
          </w:tcPr>
          <w:p w14:paraId="5E427426"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366EC573"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529998FB"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698EA49B" w14:textId="77777777" w:rsidR="00955422" w:rsidRDefault="00000000">
            <w:r>
              <w:rPr>
                <w:b/>
                <w:color w:val="17365D"/>
                <w:sz w:val="17"/>
              </w:rPr>
              <w:t>整改优先级</w:t>
            </w:r>
          </w:p>
        </w:tc>
      </w:tr>
      <w:tr w:rsidR="00955422" w14:paraId="4AD0AA5D" w14:textId="77777777">
        <w:tc>
          <w:tcPr>
            <w:tcW w:w="3600" w:type="dxa"/>
            <w:tcMar>
              <w:top w:w="90" w:type="dxa"/>
              <w:left w:w="100" w:type="dxa"/>
              <w:bottom w:w="90" w:type="dxa"/>
              <w:right w:w="100" w:type="dxa"/>
            </w:tcMar>
          </w:tcPr>
          <w:p w14:paraId="6151E7C8" w14:textId="77777777" w:rsidR="00955422" w:rsidRDefault="00000000">
            <w:pPr>
              <w:spacing w:after="40"/>
            </w:pPr>
            <w:r>
              <w:rPr>
                <w:sz w:val="17"/>
              </w:rPr>
              <w:t>模块</w:t>
            </w:r>
            <w:r>
              <w:rPr>
                <w:sz w:val="17"/>
              </w:rPr>
              <w:t>①</w:t>
            </w:r>
            <w:r>
              <w:rPr>
                <w:sz w:val="17"/>
              </w:rPr>
              <w:t>内容</w:t>
            </w:r>
          </w:p>
        </w:tc>
        <w:tc>
          <w:tcPr>
            <w:tcW w:w="1944" w:type="dxa"/>
            <w:tcMar>
              <w:top w:w="90" w:type="dxa"/>
              <w:left w:w="100" w:type="dxa"/>
              <w:bottom w:w="90" w:type="dxa"/>
              <w:right w:w="100" w:type="dxa"/>
            </w:tcMar>
          </w:tcPr>
          <w:p w14:paraId="1E35CA89" w14:textId="77777777" w:rsidR="00955422" w:rsidRDefault="00000000">
            <w:pPr>
              <w:spacing w:after="40"/>
            </w:pPr>
            <w:r>
              <w:rPr>
                <w:sz w:val="17"/>
              </w:rPr>
              <w:t>部分通过</w:t>
            </w:r>
          </w:p>
        </w:tc>
        <w:tc>
          <w:tcPr>
            <w:tcW w:w="1944" w:type="dxa"/>
            <w:tcMar>
              <w:top w:w="90" w:type="dxa"/>
              <w:left w:w="100" w:type="dxa"/>
              <w:bottom w:w="90" w:type="dxa"/>
              <w:right w:w="100" w:type="dxa"/>
            </w:tcMar>
          </w:tcPr>
          <w:p w14:paraId="10A7AC4F" w14:textId="77777777" w:rsidR="00955422" w:rsidRDefault="00000000">
            <w:pPr>
              <w:spacing w:after="40"/>
            </w:pPr>
            <w:r>
              <w:rPr>
                <w:sz w:val="17"/>
              </w:rPr>
              <w:t>生成报告</w:t>
            </w:r>
          </w:p>
        </w:tc>
        <w:tc>
          <w:tcPr>
            <w:tcW w:w="2376" w:type="dxa"/>
            <w:tcMar>
              <w:top w:w="90" w:type="dxa"/>
              <w:left w:w="100" w:type="dxa"/>
              <w:bottom w:w="90" w:type="dxa"/>
              <w:right w:w="100" w:type="dxa"/>
            </w:tcMar>
          </w:tcPr>
          <w:p w14:paraId="0B8A1191" w14:textId="77777777" w:rsidR="00955422" w:rsidRDefault="00000000">
            <w:pPr>
              <w:spacing w:after="40"/>
            </w:pPr>
            <w:r>
              <w:rPr>
                <w:sz w:val="17"/>
              </w:rPr>
              <w:t>P0</w:t>
            </w:r>
          </w:p>
        </w:tc>
      </w:tr>
      <w:tr w:rsidR="00955422" w14:paraId="17054A1F" w14:textId="77777777">
        <w:tc>
          <w:tcPr>
            <w:tcW w:w="3600" w:type="dxa"/>
            <w:tcMar>
              <w:top w:w="90" w:type="dxa"/>
              <w:left w:w="100" w:type="dxa"/>
              <w:bottom w:w="90" w:type="dxa"/>
              <w:right w:w="100" w:type="dxa"/>
            </w:tcMar>
          </w:tcPr>
          <w:p w14:paraId="42247E96" w14:textId="77777777" w:rsidR="00955422" w:rsidRDefault="00000000">
            <w:pPr>
              <w:spacing w:after="40"/>
            </w:pPr>
            <w:r>
              <w:rPr>
                <w:sz w:val="17"/>
              </w:rPr>
              <w:t>模块</w:t>
            </w:r>
            <w:r>
              <w:rPr>
                <w:sz w:val="17"/>
              </w:rPr>
              <w:t>②</w:t>
            </w:r>
            <w:r>
              <w:rPr>
                <w:sz w:val="17"/>
              </w:rPr>
              <w:t>内容</w:t>
            </w:r>
          </w:p>
        </w:tc>
        <w:tc>
          <w:tcPr>
            <w:tcW w:w="1944" w:type="dxa"/>
            <w:tcMar>
              <w:top w:w="90" w:type="dxa"/>
              <w:left w:w="100" w:type="dxa"/>
              <w:bottom w:w="90" w:type="dxa"/>
              <w:right w:w="100" w:type="dxa"/>
            </w:tcMar>
          </w:tcPr>
          <w:p w14:paraId="0D19214E" w14:textId="77777777" w:rsidR="00955422" w:rsidRDefault="00000000">
            <w:pPr>
              <w:spacing w:after="40"/>
            </w:pPr>
            <w:r>
              <w:rPr>
                <w:sz w:val="17"/>
              </w:rPr>
              <w:t>无结果</w:t>
            </w:r>
          </w:p>
        </w:tc>
        <w:tc>
          <w:tcPr>
            <w:tcW w:w="1944" w:type="dxa"/>
            <w:tcMar>
              <w:top w:w="90" w:type="dxa"/>
              <w:left w:w="100" w:type="dxa"/>
              <w:bottom w:w="90" w:type="dxa"/>
              <w:right w:w="100" w:type="dxa"/>
            </w:tcMar>
          </w:tcPr>
          <w:p w14:paraId="181F5487" w14:textId="77777777" w:rsidR="00955422" w:rsidRDefault="00000000">
            <w:pPr>
              <w:spacing w:after="40"/>
            </w:pPr>
            <w:r>
              <w:rPr>
                <w:sz w:val="17"/>
              </w:rPr>
              <w:t>截图</w:t>
            </w:r>
          </w:p>
        </w:tc>
        <w:tc>
          <w:tcPr>
            <w:tcW w:w="2376" w:type="dxa"/>
            <w:tcMar>
              <w:top w:w="90" w:type="dxa"/>
              <w:left w:w="100" w:type="dxa"/>
              <w:bottom w:w="90" w:type="dxa"/>
              <w:right w:w="100" w:type="dxa"/>
            </w:tcMar>
          </w:tcPr>
          <w:p w14:paraId="04FA7273" w14:textId="77777777" w:rsidR="00955422" w:rsidRDefault="00000000">
            <w:pPr>
              <w:spacing w:after="40"/>
            </w:pPr>
            <w:r>
              <w:rPr>
                <w:sz w:val="17"/>
              </w:rPr>
              <w:t>P0</w:t>
            </w:r>
          </w:p>
        </w:tc>
      </w:tr>
      <w:tr w:rsidR="00955422" w14:paraId="25588728" w14:textId="77777777">
        <w:tc>
          <w:tcPr>
            <w:tcW w:w="3600" w:type="dxa"/>
            <w:tcMar>
              <w:top w:w="90" w:type="dxa"/>
              <w:left w:w="100" w:type="dxa"/>
              <w:bottom w:w="90" w:type="dxa"/>
              <w:right w:w="100" w:type="dxa"/>
            </w:tcMar>
          </w:tcPr>
          <w:p w14:paraId="40F93E69" w14:textId="77777777" w:rsidR="00955422" w:rsidRDefault="00000000">
            <w:pPr>
              <w:spacing w:after="40"/>
            </w:pPr>
            <w:r>
              <w:rPr>
                <w:sz w:val="17"/>
              </w:rPr>
              <w:lastRenderedPageBreak/>
              <w:t>模块</w:t>
            </w:r>
            <w:r>
              <w:rPr>
                <w:sz w:val="17"/>
              </w:rPr>
              <w:t>③</w:t>
            </w:r>
            <w:r>
              <w:rPr>
                <w:sz w:val="17"/>
              </w:rPr>
              <w:t>内容</w:t>
            </w:r>
          </w:p>
        </w:tc>
        <w:tc>
          <w:tcPr>
            <w:tcW w:w="1944" w:type="dxa"/>
            <w:tcMar>
              <w:top w:w="90" w:type="dxa"/>
              <w:left w:w="100" w:type="dxa"/>
              <w:bottom w:w="90" w:type="dxa"/>
              <w:right w:w="100" w:type="dxa"/>
            </w:tcMar>
          </w:tcPr>
          <w:p w14:paraId="34DC0FFF" w14:textId="77777777" w:rsidR="00955422" w:rsidRDefault="00000000">
            <w:pPr>
              <w:spacing w:after="40"/>
            </w:pPr>
            <w:r>
              <w:rPr>
                <w:sz w:val="17"/>
              </w:rPr>
              <w:t>不通过，占位</w:t>
            </w:r>
          </w:p>
        </w:tc>
        <w:tc>
          <w:tcPr>
            <w:tcW w:w="1944" w:type="dxa"/>
            <w:tcMar>
              <w:top w:w="90" w:type="dxa"/>
              <w:left w:w="100" w:type="dxa"/>
              <w:bottom w:w="90" w:type="dxa"/>
              <w:right w:w="100" w:type="dxa"/>
            </w:tcMar>
          </w:tcPr>
          <w:p w14:paraId="795E78E8" w14:textId="77777777" w:rsidR="00955422" w:rsidRDefault="00000000">
            <w:pPr>
              <w:spacing w:after="40"/>
            </w:pPr>
            <w:r>
              <w:rPr>
                <w:sz w:val="17"/>
              </w:rPr>
              <w:t>MD/PDF</w:t>
            </w:r>
          </w:p>
        </w:tc>
        <w:tc>
          <w:tcPr>
            <w:tcW w:w="2376" w:type="dxa"/>
            <w:tcMar>
              <w:top w:w="90" w:type="dxa"/>
              <w:left w:w="100" w:type="dxa"/>
              <w:bottom w:w="90" w:type="dxa"/>
              <w:right w:w="100" w:type="dxa"/>
            </w:tcMar>
          </w:tcPr>
          <w:p w14:paraId="3851633A" w14:textId="77777777" w:rsidR="00955422" w:rsidRDefault="00000000">
            <w:pPr>
              <w:spacing w:after="40"/>
            </w:pPr>
            <w:r>
              <w:rPr>
                <w:sz w:val="17"/>
              </w:rPr>
              <w:t>P0</w:t>
            </w:r>
          </w:p>
        </w:tc>
      </w:tr>
      <w:tr w:rsidR="00955422" w14:paraId="3107A12A" w14:textId="77777777">
        <w:tc>
          <w:tcPr>
            <w:tcW w:w="3600" w:type="dxa"/>
            <w:tcMar>
              <w:top w:w="90" w:type="dxa"/>
              <w:left w:w="100" w:type="dxa"/>
              <w:bottom w:w="90" w:type="dxa"/>
              <w:right w:w="100" w:type="dxa"/>
            </w:tcMar>
          </w:tcPr>
          <w:p w14:paraId="5045D043" w14:textId="77777777" w:rsidR="00955422" w:rsidRDefault="00000000">
            <w:pPr>
              <w:spacing w:after="40"/>
            </w:pPr>
            <w:r>
              <w:rPr>
                <w:sz w:val="17"/>
              </w:rPr>
              <w:t>模块</w:t>
            </w:r>
            <w:r>
              <w:rPr>
                <w:sz w:val="17"/>
              </w:rPr>
              <w:t>⑤</w:t>
            </w:r>
            <w:r>
              <w:rPr>
                <w:sz w:val="17"/>
              </w:rPr>
              <w:t>结构</w:t>
            </w:r>
          </w:p>
        </w:tc>
        <w:tc>
          <w:tcPr>
            <w:tcW w:w="1944" w:type="dxa"/>
            <w:tcMar>
              <w:top w:w="90" w:type="dxa"/>
              <w:left w:w="100" w:type="dxa"/>
              <w:bottom w:w="90" w:type="dxa"/>
              <w:right w:w="100" w:type="dxa"/>
            </w:tcMar>
          </w:tcPr>
          <w:p w14:paraId="2153862A" w14:textId="77777777" w:rsidR="00955422" w:rsidRDefault="00000000">
            <w:pPr>
              <w:spacing w:after="40"/>
            </w:pPr>
            <w:r>
              <w:rPr>
                <w:sz w:val="17"/>
              </w:rPr>
              <w:t>基本通过</w:t>
            </w:r>
          </w:p>
        </w:tc>
        <w:tc>
          <w:tcPr>
            <w:tcW w:w="1944" w:type="dxa"/>
            <w:tcMar>
              <w:top w:w="90" w:type="dxa"/>
              <w:left w:w="100" w:type="dxa"/>
              <w:bottom w:w="90" w:type="dxa"/>
              <w:right w:w="100" w:type="dxa"/>
            </w:tcMar>
          </w:tcPr>
          <w:p w14:paraId="1C4EBB59" w14:textId="77777777" w:rsidR="00955422" w:rsidRDefault="00000000">
            <w:pPr>
              <w:spacing w:after="40"/>
            </w:pPr>
            <w:r>
              <w:rPr>
                <w:sz w:val="17"/>
              </w:rPr>
              <w:t>PDF/</w:t>
            </w:r>
            <w:r>
              <w:rPr>
                <w:sz w:val="17"/>
              </w:rPr>
              <w:t>数据库</w:t>
            </w:r>
          </w:p>
        </w:tc>
        <w:tc>
          <w:tcPr>
            <w:tcW w:w="2376" w:type="dxa"/>
            <w:tcMar>
              <w:top w:w="90" w:type="dxa"/>
              <w:left w:w="100" w:type="dxa"/>
              <w:bottom w:w="90" w:type="dxa"/>
              <w:right w:w="100" w:type="dxa"/>
            </w:tcMar>
          </w:tcPr>
          <w:p w14:paraId="137600C1" w14:textId="77777777" w:rsidR="00955422" w:rsidRDefault="00000000">
            <w:pPr>
              <w:spacing w:after="40"/>
            </w:pPr>
            <w:r>
              <w:rPr>
                <w:sz w:val="17"/>
              </w:rPr>
              <w:t>P1</w:t>
            </w:r>
          </w:p>
        </w:tc>
      </w:tr>
      <w:tr w:rsidR="00955422" w14:paraId="1AA314D6" w14:textId="77777777">
        <w:tc>
          <w:tcPr>
            <w:tcW w:w="3600" w:type="dxa"/>
            <w:tcMar>
              <w:top w:w="90" w:type="dxa"/>
              <w:left w:w="100" w:type="dxa"/>
              <w:bottom w:w="90" w:type="dxa"/>
              <w:right w:w="100" w:type="dxa"/>
            </w:tcMar>
          </w:tcPr>
          <w:p w14:paraId="0CBE92D1" w14:textId="77777777" w:rsidR="00955422" w:rsidRDefault="00000000">
            <w:pPr>
              <w:spacing w:after="40"/>
            </w:pPr>
            <w:r>
              <w:rPr>
                <w:sz w:val="17"/>
              </w:rPr>
              <w:t>模块</w:t>
            </w:r>
            <w:r>
              <w:rPr>
                <w:sz w:val="17"/>
              </w:rPr>
              <w:t>⑤</w:t>
            </w:r>
            <w:r>
              <w:rPr>
                <w:sz w:val="17"/>
              </w:rPr>
              <w:t>引用质量</w:t>
            </w:r>
          </w:p>
        </w:tc>
        <w:tc>
          <w:tcPr>
            <w:tcW w:w="1944" w:type="dxa"/>
            <w:tcMar>
              <w:top w:w="90" w:type="dxa"/>
              <w:left w:w="100" w:type="dxa"/>
              <w:bottom w:w="90" w:type="dxa"/>
              <w:right w:w="100" w:type="dxa"/>
            </w:tcMar>
          </w:tcPr>
          <w:p w14:paraId="06130524" w14:textId="77777777" w:rsidR="00955422" w:rsidRDefault="00000000">
            <w:pPr>
              <w:spacing w:after="40"/>
            </w:pPr>
            <w:r>
              <w:rPr>
                <w:sz w:val="17"/>
              </w:rPr>
              <w:t>不通过</w:t>
            </w:r>
          </w:p>
        </w:tc>
        <w:tc>
          <w:tcPr>
            <w:tcW w:w="1944" w:type="dxa"/>
            <w:tcMar>
              <w:top w:w="90" w:type="dxa"/>
              <w:left w:w="100" w:type="dxa"/>
              <w:bottom w:w="90" w:type="dxa"/>
              <w:right w:w="100" w:type="dxa"/>
            </w:tcMar>
          </w:tcPr>
          <w:p w14:paraId="22B8E5CF" w14:textId="77777777" w:rsidR="00955422" w:rsidRDefault="00000000">
            <w:pPr>
              <w:spacing w:after="40"/>
            </w:pPr>
            <w:r>
              <w:rPr>
                <w:sz w:val="17"/>
              </w:rPr>
              <w:t>报告抽检</w:t>
            </w:r>
          </w:p>
        </w:tc>
        <w:tc>
          <w:tcPr>
            <w:tcW w:w="2376" w:type="dxa"/>
            <w:tcMar>
              <w:top w:w="90" w:type="dxa"/>
              <w:left w:w="100" w:type="dxa"/>
              <w:bottom w:w="90" w:type="dxa"/>
              <w:right w:w="100" w:type="dxa"/>
            </w:tcMar>
          </w:tcPr>
          <w:p w14:paraId="2A5504BA" w14:textId="77777777" w:rsidR="00955422" w:rsidRDefault="00000000">
            <w:pPr>
              <w:spacing w:after="40"/>
            </w:pPr>
            <w:r>
              <w:rPr>
                <w:sz w:val="17"/>
              </w:rPr>
              <w:t>P0</w:t>
            </w:r>
          </w:p>
        </w:tc>
      </w:tr>
    </w:tbl>
    <w:p w14:paraId="7D63113B" w14:textId="77777777" w:rsidR="00955422" w:rsidRDefault="00000000">
      <w:r>
        <w:br w:type="page"/>
      </w:r>
    </w:p>
    <w:p w14:paraId="5C990D2D" w14:textId="77777777" w:rsidR="00955422" w:rsidRDefault="00000000">
      <w:pPr>
        <w:pStyle w:val="1"/>
      </w:pPr>
      <w:r>
        <w:lastRenderedPageBreak/>
        <w:t xml:space="preserve">h. </w:t>
      </w:r>
      <w:r>
        <w:t>文档模板与需求说明书匹配度</w:t>
      </w:r>
    </w:p>
    <w:tbl>
      <w:tblPr>
        <w:tblW w:w="0" w:type="auto"/>
        <w:tblLayout w:type="fixed"/>
        <w:tblLook w:val="04A0" w:firstRow="1" w:lastRow="0" w:firstColumn="1" w:lastColumn="0" w:noHBand="0" w:noVBand="1"/>
      </w:tblPr>
      <w:tblGrid>
        <w:gridCol w:w="9792"/>
      </w:tblGrid>
      <w:tr w:rsidR="00955422" w14:paraId="0D64CBCB" w14:textId="77777777">
        <w:tc>
          <w:tcPr>
            <w:tcW w:w="9792" w:type="dxa"/>
            <w:shd w:val="clear" w:color="auto" w:fill="FDE9E7"/>
            <w:tcMar>
              <w:top w:w="140" w:type="dxa"/>
              <w:left w:w="160" w:type="dxa"/>
              <w:bottom w:w="140" w:type="dxa"/>
              <w:right w:w="160" w:type="dxa"/>
            </w:tcMar>
          </w:tcPr>
          <w:p w14:paraId="769B6437" w14:textId="77777777" w:rsidR="00955422" w:rsidRDefault="00000000">
            <w:r>
              <w:rPr>
                <w:b/>
                <w:color w:val="B42318"/>
              </w:rPr>
              <w:t>结论：模块</w:t>
            </w:r>
            <w:r>
              <w:rPr>
                <w:b/>
                <w:color w:val="B42318"/>
              </w:rPr>
              <w:t>①</w:t>
            </w:r>
            <w:r>
              <w:rPr>
                <w:b/>
                <w:color w:val="B42318"/>
              </w:rPr>
              <w:t>和模块</w:t>
            </w:r>
            <w:r>
              <w:rPr>
                <w:b/>
                <w:color w:val="B42318"/>
              </w:rPr>
              <w:t>⑤</w:t>
            </w:r>
            <w:r>
              <w:rPr>
                <w:b/>
                <w:color w:val="B42318"/>
              </w:rPr>
              <w:t>只达到部分匹配；模块</w:t>
            </w:r>
            <w:r>
              <w:rPr>
                <w:b/>
                <w:color w:val="B42318"/>
              </w:rPr>
              <w:t>②</w:t>
            </w:r>
            <w:r>
              <w:rPr>
                <w:b/>
                <w:color w:val="B42318"/>
              </w:rPr>
              <w:t>无产物，模块</w:t>
            </w:r>
            <w:r>
              <w:rPr>
                <w:b/>
                <w:color w:val="B42318"/>
              </w:rPr>
              <w:t>③</w:t>
            </w:r>
            <w:r>
              <w:rPr>
                <w:b/>
                <w:color w:val="B42318"/>
              </w:rPr>
              <w:t>与明确的官方模板要求不匹配。</w:t>
            </w:r>
          </w:p>
          <w:p w14:paraId="42608F43" w14:textId="77777777" w:rsidR="00955422" w:rsidRDefault="00000000">
            <w:pPr>
              <w:spacing w:after="0"/>
            </w:pPr>
            <w:r>
              <w:t>需求说明书不仅要求</w:t>
            </w:r>
            <w:r>
              <w:t>“</w:t>
            </w:r>
            <w:r>
              <w:t>有报告</w:t>
            </w:r>
            <w:r>
              <w:t>”</w:t>
            </w:r>
            <w:r>
              <w:t>，还要求特定章节、法律依据绑定、风险分级、整改建议、固定免责声明及官方模板对齐。当前</w:t>
            </w:r>
            <w:r>
              <w:t xml:space="preserve"> PIPIA </w:t>
            </w:r>
            <w:r>
              <w:t>模板文件缺失是最明确的阻断项。</w:t>
            </w:r>
          </w:p>
        </w:tc>
      </w:tr>
    </w:tbl>
    <w:tbl>
      <w:tblPr>
        <w:tblStyle w:val="aff1"/>
        <w:tblW w:w="0" w:type="auto"/>
        <w:tblLayout w:type="fixed"/>
        <w:tblLook w:val="04A0" w:firstRow="1" w:lastRow="0" w:firstColumn="1" w:lastColumn="0" w:noHBand="0" w:noVBand="1"/>
      </w:tblPr>
      <w:tblGrid>
        <w:gridCol w:w="2088"/>
        <w:gridCol w:w="3528"/>
        <w:gridCol w:w="3384"/>
        <w:gridCol w:w="1080"/>
      </w:tblGrid>
      <w:tr w:rsidR="00955422" w14:paraId="328FA2B4" w14:textId="77777777">
        <w:trPr>
          <w:tblHeader/>
        </w:trPr>
        <w:tc>
          <w:tcPr>
            <w:tcW w:w="2088" w:type="dxa"/>
            <w:shd w:val="clear" w:color="auto" w:fill="F2F4F7"/>
            <w:tcMar>
              <w:top w:w="90" w:type="dxa"/>
              <w:left w:w="100" w:type="dxa"/>
              <w:bottom w:w="90" w:type="dxa"/>
              <w:right w:w="100" w:type="dxa"/>
            </w:tcMar>
            <w:vAlign w:val="center"/>
          </w:tcPr>
          <w:p w14:paraId="6EEAE50A" w14:textId="77777777" w:rsidR="00955422" w:rsidRDefault="00000000">
            <w:r>
              <w:rPr>
                <w:b/>
                <w:color w:val="17365D"/>
                <w:sz w:val="15"/>
              </w:rPr>
              <w:t>模块</w:t>
            </w:r>
            <w:r>
              <w:rPr>
                <w:b/>
                <w:color w:val="17365D"/>
                <w:sz w:val="15"/>
              </w:rPr>
              <w:t>/</w:t>
            </w:r>
            <w:r>
              <w:rPr>
                <w:b/>
                <w:color w:val="17365D"/>
                <w:sz w:val="15"/>
              </w:rPr>
              <w:t>产物</w:t>
            </w:r>
          </w:p>
        </w:tc>
        <w:tc>
          <w:tcPr>
            <w:tcW w:w="3528" w:type="dxa"/>
            <w:shd w:val="clear" w:color="auto" w:fill="F2F4F7"/>
            <w:tcMar>
              <w:top w:w="90" w:type="dxa"/>
              <w:left w:w="100" w:type="dxa"/>
              <w:bottom w:w="90" w:type="dxa"/>
              <w:right w:w="100" w:type="dxa"/>
            </w:tcMar>
            <w:vAlign w:val="center"/>
          </w:tcPr>
          <w:p w14:paraId="4461969C" w14:textId="77777777" w:rsidR="00955422" w:rsidRDefault="00000000">
            <w:r>
              <w:rPr>
                <w:b/>
                <w:color w:val="17365D"/>
                <w:sz w:val="15"/>
              </w:rPr>
              <w:t xml:space="preserve">PRD </w:t>
            </w:r>
            <w:r>
              <w:rPr>
                <w:b/>
                <w:color w:val="17365D"/>
                <w:sz w:val="15"/>
              </w:rPr>
              <w:t>模板要求</w:t>
            </w:r>
          </w:p>
        </w:tc>
        <w:tc>
          <w:tcPr>
            <w:tcW w:w="3384" w:type="dxa"/>
            <w:shd w:val="clear" w:color="auto" w:fill="F2F4F7"/>
            <w:tcMar>
              <w:top w:w="90" w:type="dxa"/>
              <w:left w:w="100" w:type="dxa"/>
              <w:bottom w:w="90" w:type="dxa"/>
              <w:right w:w="100" w:type="dxa"/>
            </w:tcMar>
            <w:vAlign w:val="center"/>
          </w:tcPr>
          <w:p w14:paraId="6EDBC0C0" w14:textId="77777777" w:rsidR="00955422" w:rsidRDefault="00000000">
            <w:r>
              <w:rPr>
                <w:b/>
                <w:color w:val="17365D"/>
                <w:sz w:val="15"/>
              </w:rPr>
              <w:t>当前结果</w:t>
            </w:r>
          </w:p>
        </w:tc>
        <w:tc>
          <w:tcPr>
            <w:tcW w:w="1080" w:type="dxa"/>
            <w:shd w:val="clear" w:color="auto" w:fill="F2F4F7"/>
            <w:tcMar>
              <w:top w:w="90" w:type="dxa"/>
              <w:left w:w="100" w:type="dxa"/>
              <w:bottom w:w="90" w:type="dxa"/>
              <w:right w:w="100" w:type="dxa"/>
            </w:tcMar>
            <w:vAlign w:val="center"/>
          </w:tcPr>
          <w:p w14:paraId="7F7E7D08" w14:textId="77777777" w:rsidR="00955422" w:rsidRDefault="00000000">
            <w:r>
              <w:rPr>
                <w:b/>
                <w:color w:val="17365D"/>
                <w:sz w:val="15"/>
              </w:rPr>
              <w:t>匹配度</w:t>
            </w:r>
          </w:p>
        </w:tc>
      </w:tr>
      <w:tr w:rsidR="00955422" w14:paraId="43C6C1EF" w14:textId="77777777">
        <w:tc>
          <w:tcPr>
            <w:tcW w:w="2088" w:type="dxa"/>
            <w:tcMar>
              <w:top w:w="90" w:type="dxa"/>
              <w:left w:w="100" w:type="dxa"/>
              <w:bottom w:w="90" w:type="dxa"/>
              <w:right w:w="100" w:type="dxa"/>
            </w:tcMar>
          </w:tcPr>
          <w:p w14:paraId="4B61A48A" w14:textId="77777777" w:rsidR="00955422" w:rsidRDefault="00000000">
            <w:pPr>
              <w:spacing w:after="40"/>
            </w:pPr>
            <w:r>
              <w:rPr>
                <w:sz w:val="15"/>
              </w:rPr>
              <w:t>模块</w:t>
            </w:r>
            <w:r>
              <w:rPr>
                <w:sz w:val="15"/>
              </w:rPr>
              <w:t xml:space="preserve">① </w:t>
            </w:r>
            <w:r>
              <w:rPr>
                <w:sz w:val="15"/>
              </w:rPr>
              <w:t>合规路径诊断</w:t>
            </w:r>
          </w:p>
        </w:tc>
        <w:tc>
          <w:tcPr>
            <w:tcW w:w="3528" w:type="dxa"/>
            <w:tcMar>
              <w:top w:w="90" w:type="dxa"/>
              <w:left w:w="100" w:type="dxa"/>
              <w:bottom w:w="90" w:type="dxa"/>
              <w:right w:w="100" w:type="dxa"/>
            </w:tcMar>
          </w:tcPr>
          <w:p w14:paraId="7BF2111B" w14:textId="77777777" w:rsidR="00955422" w:rsidRDefault="00000000">
            <w:pPr>
              <w:spacing w:after="40"/>
            </w:pPr>
            <w:r>
              <w:rPr>
                <w:sz w:val="15"/>
              </w:rPr>
              <w:t>核心结论、回答摘要、逻辑树、逐项依据、风险、行动</w:t>
            </w:r>
          </w:p>
        </w:tc>
        <w:tc>
          <w:tcPr>
            <w:tcW w:w="3384" w:type="dxa"/>
            <w:tcMar>
              <w:top w:w="90" w:type="dxa"/>
              <w:left w:w="100" w:type="dxa"/>
              <w:bottom w:w="90" w:type="dxa"/>
              <w:right w:w="100" w:type="dxa"/>
            </w:tcMar>
          </w:tcPr>
          <w:p w14:paraId="108723E2" w14:textId="77777777" w:rsidR="00955422" w:rsidRDefault="00000000">
            <w:pPr>
              <w:spacing w:after="40"/>
            </w:pPr>
            <w:r>
              <w:rPr>
                <w:sz w:val="15"/>
              </w:rPr>
              <w:t>除可视逻辑树和稳定引用外大部分存在；有</w:t>
            </w:r>
            <w:r>
              <w:rPr>
                <w:sz w:val="15"/>
              </w:rPr>
              <w:t xml:space="preserve"> ai_inference </w:t>
            </w:r>
            <w:r>
              <w:rPr>
                <w:sz w:val="15"/>
              </w:rPr>
              <w:t>越权风险</w:t>
            </w:r>
          </w:p>
        </w:tc>
        <w:tc>
          <w:tcPr>
            <w:tcW w:w="1080" w:type="dxa"/>
            <w:tcMar>
              <w:top w:w="90" w:type="dxa"/>
              <w:left w:w="100" w:type="dxa"/>
              <w:bottom w:w="90" w:type="dxa"/>
              <w:right w:w="100" w:type="dxa"/>
            </w:tcMar>
          </w:tcPr>
          <w:p w14:paraId="2B785E4F" w14:textId="77777777" w:rsidR="00955422" w:rsidRDefault="00000000">
            <w:pPr>
              <w:spacing w:after="40"/>
            </w:pPr>
            <w:r>
              <w:rPr>
                <w:sz w:val="15"/>
              </w:rPr>
              <w:t>部分匹配</w:t>
            </w:r>
          </w:p>
        </w:tc>
      </w:tr>
      <w:tr w:rsidR="00955422" w14:paraId="37F00B7E" w14:textId="77777777">
        <w:tc>
          <w:tcPr>
            <w:tcW w:w="2088" w:type="dxa"/>
            <w:tcMar>
              <w:top w:w="90" w:type="dxa"/>
              <w:left w:w="100" w:type="dxa"/>
              <w:bottom w:w="90" w:type="dxa"/>
              <w:right w:w="100" w:type="dxa"/>
            </w:tcMar>
          </w:tcPr>
          <w:p w14:paraId="3B0AC15F" w14:textId="77777777" w:rsidR="00955422" w:rsidRDefault="00000000">
            <w:pPr>
              <w:spacing w:after="40"/>
            </w:pPr>
            <w:r>
              <w:rPr>
                <w:sz w:val="15"/>
              </w:rPr>
              <w:t>模块</w:t>
            </w:r>
            <w:r>
              <w:rPr>
                <w:sz w:val="15"/>
              </w:rPr>
              <w:t xml:space="preserve">② </w:t>
            </w:r>
            <w:r>
              <w:rPr>
                <w:sz w:val="15"/>
              </w:rPr>
              <w:t>安全评估</w:t>
            </w:r>
          </w:p>
        </w:tc>
        <w:tc>
          <w:tcPr>
            <w:tcW w:w="3528" w:type="dxa"/>
            <w:tcMar>
              <w:top w:w="90" w:type="dxa"/>
              <w:left w:w="100" w:type="dxa"/>
              <w:bottom w:w="90" w:type="dxa"/>
              <w:right w:w="100" w:type="dxa"/>
            </w:tcMar>
          </w:tcPr>
          <w:p w14:paraId="26A9214B" w14:textId="77777777" w:rsidR="00955422" w:rsidRDefault="00000000">
            <w:pPr>
              <w:spacing w:after="40"/>
            </w:pPr>
            <w:r>
              <w:rPr>
                <w:sz w:val="15"/>
              </w:rPr>
              <w:t>对齐官方风险自评估指南，输出草案及生成逻辑</w:t>
            </w:r>
            <w:r>
              <w:rPr>
                <w:sz w:val="15"/>
              </w:rPr>
              <w:t>/</w:t>
            </w:r>
            <w:r>
              <w:rPr>
                <w:sz w:val="15"/>
              </w:rPr>
              <w:t>合规说明</w:t>
            </w:r>
          </w:p>
        </w:tc>
        <w:tc>
          <w:tcPr>
            <w:tcW w:w="3384" w:type="dxa"/>
            <w:tcMar>
              <w:top w:w="90" w:type="dxa"/>
              <w:left w:w="100" w:type="dxa"/>
              <w:bottom w:w="90" w:type="dxa"/>
              <w:right w:w="100" w:type="dxa"/>
            </w:tcMar>
          </w:tcPr>
          <w:p w14:paraId="416F1489" w14:textId="77777777" w:rsidR="00955422" w:rsidRDefault="00000000">
            <w:pPr>
              <w:spacing w:after="40"/>
            </w:pPr>
            <w:r>
              <w:rPr>
                <w:sz w:val="15"/>
              </w:rPr>
              <w:t>本次无结果</w:t>
            </w:r>
          </w:p>
        </w:tc>
        <w:tc>
          <w:tcPr>
            <w:tcW w:w="1080" w:type="dxa"/>
            <w:tcMar>
              <w:top w:w="90" w:type="dxa"/>
              <w:left w:w="100" w:type="dxa"/>
              <w:bottom w:w="90" w:type="dxa"/>
              <w:right w:w="100" w:type="dxa"/>
            </w:tcMar>
          </w:tcPr>
          <w:p w14:paraId="5D73A0E3" w14:textId="77777777" w:rsidR="00955422" w:rsidRDefault="00000000">
            <w:pPr>
              <w:spacing w:after="40"/>
            </w:pPr>
            <w:r>
              <w:rPr>
                <w:sz w:val="15"/>
              </w:rPr>
              <w:t>不匹配</w:t>
            </w:r>
            <w:r>
              <w:rPr>
                <w:sz w:val="15"/>
              </w:rPr>
              <w:t>/</w:t>
            </w:r>
            <w:r>
              <w:rPr>
                <w:sz w:val="15"/>
              </w:rPr>
              <w:t>无法验收</w:t>
            </w:r>
          </w:p>
        </w:tc>
      </w:tr>
      <w:tr w:rsidR="00955422" w14:paraId="529DC1C0" w14:textId="77777777">
        <w:tc>
          <w:tcPr>
            <w:tcW w:w="2088" w:type="dxa"/>
            <w:tcMar>
              <w:top w:w="90" w:type="dxa"/>
              <w:left w:w="100" w:type="dxa"/>
              <w:bottom w:w="90" w:type="dxa"/>
              <w:right w:w="100" w:type="dxa"/>
            </w:tcMar>
          </w:tcPr>
          <w:p w14:paraId="0EF5B140" w14:textId="77777777" w:rsidR="00955422" w:rsidRDefault="00000000">
            <w:pPr>
              <w:spacing w:after="40"/>
            </w:pPr>
            <w:r>
              <w:rPr>
                <w:sz w:val="15"/>
              </w:rPr>
              <w:t>模块</w:t>
            </w:r>
            <w:r>
              <w:rPr>
                <w:sz w:val="15"/>
              </w:rPr>
              <w:t>③ PIPIA</w:t>
            </w:r>
          </w:p>
        </w:tc>
        <w:tc>
          <w:tcPr>
            <w:tcW w:w="3528" w:type="dxa"/>
            <w:tcMar>
              <w:top w:w="90" w:type="dxa"/>
              <w:left w:w="100" w:type="dxa"/>
              <w:bottom w:w="90" w:type="dxa"/>
              <w:right w:w="100" w:type="dxa"/>
            </w:tcMar>
          </w:tcPr>
          <w:p w14:paraId="029D9AE0" w14:textId="77777777" w:rsidR="00955422" w:rsidRDefault="00000000">
            <w:pPr>
              <w:spacing w:after="40"/>
            </w:pPr>
            <w:r>
              <w:rPr>
                <w:sz w:val="15"/>
              </w:rPr>
              <w:t>严格对齐《个人信息出境标准合同备案指南（第二版）》附件</w:t>
            </w:r>
            <w:r>
              <w:rPr>
                <w:sz w:val="15"/>
              </w:rPr>
              <w:t>5</w:t>
            </w:r>
            <w:r>
              <w:rPr>
                <w:sz w:val="15"/>
              </w:rPr>
              <w:t>逐字模板；风险与整改</w:t>
            </w:r>
          </w:p>
        </w:tc>
        <w:tc>
          <w:tcPr>
            <w:tcW w:w="3384" w:type="dxa"/>
            <w:tcMar>
              <w:top w:w="90" w:type="dxa"/>
              <w:left w:w="100" w:type="dxa"/>
              <w:bottom w:w="90" w:type="dxa"/>
              <w:right w:w="100" w:type="dxa"/>
            </w:tcMar>
          </w:tcPr>
          <w:p w14:paraId="734B46CF" w14:textId="77777777" w:rsidR="00955422" w:rsidRDefault="00000000">
            <w:pPr>
              <w:spacing w:after="40"/>
            </w:pPr>
            <w:r>
              <w:rPr>
                <w:sz w:val="15"/>
              </w:rPr>
              <w:t>模板文件缺失，七章占位正文</w:t>
            </w:r>
          </w:p>
        </w:tc>
        <w:tc>
          <w:tcPr>
            <w:tcW w:w="1080" w:type="dxa"/>
            <w:tcMar>
              <w:top w:w="90" w:type="dxa"/>
              <w:left w:w="100" w:type="dxa"/>
              <w:bottom w:w="90" w:type="dxa"/>
              <w:right w:w="100" w:type="dxa"/>
            </w:tcMar>
          </w:tcPr>
          <w:p w14:paraId="29E85F53" w14:textId="77777777" w:rsidR="00955422" w:rsidRDefault="00000000">
            <w:pPr>
              <w:spacing w:after="40"/>
            </w:pPr>
            <w:r>
              <w:rPr>
                <w:sz w:val="15"/>
              </w:rPr>
              <w:t>不匹配</w:t>
            </w:r>
          </w:p>
        </w:tc>
      </w:tr>
      <w:tr w:rsidR="00955422" w14:paraId="22BBCFEE" w14:textId="77777777">
        <w:tc>
          <w:tcPr>
            <w:tcW w:w="2088" w:type="dxa"/>
            <w:tcMar>
              <w:top w:w="90" w:type="dxa"/>
              <w:left w:w="100" w:type="dxa"/>
              <w:bottom w:w="90" w:type="dxa"/>
              <w:right w:w="100" w:type="dxa"/>
            </w:tcMar>
          </w:tcPr>
          <w:p w14:paraId="091ED159" w14:textId="77777777" w:rsidR="00955422" w:rsidRDefault="00000000">
            <w:pPr>
              <w:spacing w:after="40"/>
            </w:pPr>
            <w:r>
              <w:rPr>
                <w:sz w:val="15"/>
              </w:rPr>
              <w:t>模块</w:t>
            </w:r>
            <w:r>
              <w:rPr>
                <w:sz w:val="15"/>
              </w:rPr>
              <w:t xml:space="preserve">⑤ </w:t>
            </w:r>
            <w:r>
              <w:rPr>
                <w:sz w:val="15"/>
              </w:rPr>
              <w:t>审查报告</w:t>
            </w:r>
          </w:p>
        </w:tc>
        <w:tc>
          <w:tcPr>
            <w:tcW w:w="3528" w:type="dxa"/>
            <w:tcMar>
              <w:top w:w="90" w:type="dxa"/>
              <w:left w:w="100" w:type="dxa"/>
              <w:bottom w:w="90" w:type="dxa"/>
              <w:right w:w="100" w:type="dxa"/>
            </w:tcMar>
          </w:tcPr>
          <w:p w14:paraId="7E51FAB3" w14:textId="77777777" w:rsidR="00955422" w:rsidRDefault="00000000">
            <w:pPr>
              <w:spacing w:after="40"/>
            </w:pPr>
            <w:r>
              <w:rPr>
                <w:sz w:val="15"/>
              </w:rPr>
              <w:t>Word</w:t>
            </w:r>
            <w:r>
              <w:rPr>
                <w:sz w:val="15"/>
              </w:rPr>
              <w:t>；文件概要、总体评价、定位、原文、问题、风险、依据、建议</w:t>
            </w:r>
          </w:p>
        </w:tc>
        <w:tc>
          <w:tcPr>
            <w:tcW w:w="3384" w:type="dxa"/>
            <w:tcMar>
              <w:top w:w="90" w:type="dxa"/>
              <w:left w:w="100" w:type="dxa"/>
              <w:bottom w:w="90" w:type="dxa"/>
              <w:right w:w="100" w:type="dxa"/>
            </w:tcMar>
          </w:tcPr>
          <w:p w14:paraId="2A0BAE26" w14:textId="77777777" w:rsidR="00955422" w:rsidRDefault="00000000">
            <w:pPr>
              <w:spacing w:after="40"/>
            </w:pPr>
            <w:r>
              <w:rPr>
                <w:sz w:val="15"/>
              </w:rPr>
              <w:t>结构基本具备，引用质量和真实合同定位未验证</w:t>
            </w:r>
          </w:p>
        </w:tc>
        <w:tc>
          <w:tcPr>
            <w:tcW w:w="1080" w:type="dxa"/>
            <w:tcMar>
              <w:top w:w="90" w:type="dxa"/>
              <w:left w:w="100" w:type="dxa"/>
              <w:bottom w:w="90" w:type="dxa"/>
              <w:right w:w="100" w:type="dxa"/>
            </w:tcMar>
          </w:tcPr>
          <w:p w14:paraId="1D24AADE" w14:textId="77777777" w:rsidR="00955422" w:rsidRDefault="00000000">
            <w:pPr>
              <w:spacing w:after="40"/>
            </w:pPr>
            <w:r>
              <w:rPr>
                <w:sz w:val="15"/>
              </w:rPr>
              <w:t>部分匹配</w:t>
            </w:r>
          </w:p>
        </w:tc>
      </w:tr>
      <w:tr w:rsidR="00955422" w14:paraId="4FD4D267" w14:textId="77777777">
        <w:tc>
          <w:tcPr>
            <w:tcW w:w="2088" w:type="dxa"/>
            <w:tcMar>
              <w:top w:w="90" w:type="dxa"/>
              <w:left w:w="100" w:type="dxa"/>
              <w:bottom w:w="90" w:type="dxa"/>
              <w:right w:w="100" w:type="dxa"/>
            </w:tcMar>
          </w:tcPr>
          <w:p w14:paraId="1A24A9AA" w14:textId="77777777" w:rsidR="00955422" w:rsidRDefault="00000000">
            <w:pPr>
              <w:spacing w:after="40"/>
            </w:pPr>
            <w:r>
              <w:rPr>
                <w:sz w:val="15"/>
              </w:rPr>
              <w:t>通用输出</w:t>
            </w:r>
          </w:p>
        </w:tc>
        <w:tc>
          <w:tcPr>
            <w:tcW w:w="3528" w:type="dxa"/>
            <w:tcMar>
              <w:top w:w="90" w:type="dxa"/>
              <w:left w:w="100" w:type="dxa"/>
              <w:bottom w:w="90" w:type="dxa"/>
              <w:right w:w="100" w:type="dxa"/>
            </w:tcMar>
          </w:tcPr>
          <w:p w14:paraId="0B8DAE2F" w14:textId="77777777" w:rsidR="00955422" w:rsidRDefault="00000000">
            <w:pPr>
              <w:spacing w:after="40"/>
            </w:pPr>
            <w:r>
              <w:rPr>
                <w:sz w:val="15"/>
              </w:rPr>
              <w:t>Word/PDF</w:t>
            </w:r>
            <w:r>
              <w:rPr>
                <w:sz w:val="15"/>
              </w:rPr>
              <w:t>、固定免责声明、法律依据绑定、人工复核提示</w:t>
            </w:r>
          </w:p>
        </w:tc>
        <w:tc>
          <w:tcPr>
            <w:tcW w:w="3384" w:type="dxa"/>
            <w:tcMar>
              <w:top w:w="90" w:type="dxa"/>
              <w:left w:w="100" w:type="dxa"/>
              <w:bottom w:w="90" w:type="dxa"/>
              <w:right w:w="100" w:type="dxa"/>
            </w:tcMar>
          </w:tcPr>
          <w:p w14:paraId="5560093B" w14:textId="77777777" w:rsidR="00955422" w:rsidRDefault="00000000">
            <w:pPr>
              <w:spacing w:after="40"/>
            </w:pPr>
            <w:r>
              <w:rPr>
                <w:sz w:val="15"/>
              </w:rPr>
              <w:t>格式多样；免责声明</w:t>
            </w:r>
            <w:r>
              <w:rPr>
                <w:sz w:val="15"/>
              </w:rPr>
              <w:t>/</w:t>
            </w:r>
            <w:r>
              <w:rPr>
                <w:sz w:val="15"/>
              </w:rPr>
              <w:t>引用跨模块不统一</w:t>
            </w:r>
          </w:p>
        </w:tc>
        <w:tc>
          <w:tcPr>
            <w:tcW w:w="1080" w:type="dxa"/>
            <w:tcMar>
              <w:top w:w="90" w:type="dxa"/>
              <w:left w:w="100" w:type="dxa"/>
              <w:bottom w:w="90" w:type="dxa"/>
              <w:right w:w="100" w:type="dxa"/>
            </w:tcMar>
          </w:tcPr>
          <w:p w14:paraId="604EF333" w14:textId="77777777" w:rsidR="00955422" w:rsidRDefault="00000000">
            <w:pPr>
              <w:spacing w:after="40"/>
            </w:pPr>
            <w:r>
              <w:rPr>
                <w:sz w:val="15"/>
              </w:rPr>
              <w:t>部分匹配</w:t>
            </w:r>
          </w:p>
        </w:tc>
      </w:tr>
    </w:tbl>
    <w:p w14:paraId="3298A252" w14:textId="77777777" w:rsidR="00955422" w:rsidRDefault="00000000">
      <w:pPr>
        <w:pStyle w:val="21"/>
      </w:pPr>
      <w:r>
        <w:t>关键需求条款对照</w:t>
      </w:r>
    </w:p>
    <w:tbl>
      <w:tblPr>
        <w:tblStyle w:val="aff1"/>
        <w:tblW w:w="0" w:type="auto"/>
        <w:tblLayout w:type="fixed"/>
        <w:tblLook w:val="04A0" w:firstRow="1" w:lastRow="0" w:firstColumn="1" w:lastColumn="0" w:noHBand="0" w:noVBand="1"/>
      </w:tblPr>
      <w:tblGrid>
        <w:gridCol w:w="4320"/>
        <w:gridCol w:w="3960"/>
        <w:gridCol w:w="1584"/>
      </w:tblGrid>
      <w:tr w:rsidR="00955422" w14:paraId="3FAD2ED3" w14:textId="77777777">
        <w:trPr>
          <w:tblHeader/>
        </w:trPr>
        <w:tc>
          <w:tcPr>
            <w:tcW w:w="4320" w:type="dxa"/>
            <w:shd w:val="clear" w:color="auto" w:fill="F2F4F7"/>
            <w:tcMar>
              <w:top w:w="90" w:type="dxa"/>
              <w:left w:w="100" w:type="dxa"/>
              <w:bottom w:w="90" w:type="dxa"/>
              <w:right w:w="100" w:type="dxa"/>
            </w:tcMar>
            <w:vAlign w:val="center"/>
          </w:tcPr>
          <w:p w14:paraId="2497E2A8" w14:textId="77777777" w:rsidR="00955422" w:rsidRDefault="00000000">
            <w:r>
              <w:rPr>
                <w:b/>
                <w:color w:val="17365D"/>
                <w:sz w:val="16"/>
              </w:rPr>
              <w:t xml:space="preserve">PRD </w:t>
            </w:r>
            <w:r>
              <w:rPr>
                <w:b/>
                <w:color w:val="17365D"/>
                <w:sz w:val="16"/>
              </w:rPr>
              <w:t>页码</w:t>
            </w:r>
            <w:r>
              <w:rPr>
                <w:b/>
                <w:color w:val="17365D"/>
                <w:sz w:val="16"/>
              </w:rPr>
              <w:t>/</w:t>
            </w:r>
            <w:r>
              <w:rPr>
                <w:b/>
                <w:color w:val="17365D"/>
                <w:sz w:val="16"/>
              </w:rPr>
              <w:t>要求</w:t>
            </w:r>
          </w:p>
        </w:tc>
        <w:tc>
          <w:tcPr>
            <w:tcW w:w="3960" w:type="dxa"/>
            <w:shd w:val="clear" w:color="auto" w:fill="F2F4F7"/>
            <w:tcMar>
              <w:top w:w="90" w:type="dxa"/>
              <w:left w:w="100" w:type="dxa"/>
              <w:bottom w:w="90" w:type="dxa"/>
              <w:right w:w="100" w:type="dxa"/>
            </w:tcMar>
            <w:vAlign w:val="center"/>
          </w:tcPr>
          <w:p w14:paraId="71DF09B7" w14:textId="77777777" w:rsidR="00955422" w:rsidRDefault="00000000">
            <w:r>
              <w:rPr>
                <w:b/>
                <w:color w:val="17365D"/>
                <w:sz w:val="16"/>
              </w:rPr>
              <w:t>当前状态</w:t>
            </w:r>
          </w:p>
        </w:tc>
        <w:tc>
          <w:tcPr>
            <w:tcW w:w="1584" w:type="dxa"/>
            <w:shd w:val="clear" w:color="auto" w:fill="F2F4F7"/>
            <w:tcMar>
              <w:top w:w="90" w:type="dxa"/>
              <w:left w:w="100" w:type="dxa"/>
              <w:bottom w:w="90" w:type="dxa"/>
              <w:right w:w="100" w:type="dxa"/>
            </w:tcMar>
            <w:vAlign w:val="center"/>
          </w:tcPr>
          <w:p w14:paraId="1484A4A6" w14:textId="77777777" w:rsidR="00955422" w:rsidRDefault="00000000">
            <w:r>
              <w:rPr>
                <w:b/>
                <w:color w:val="17365D"/>
                <w:sz w:val="16"/>
              </w:rPr>
              <w:t>结论</w:t>
            </w:r>
          </w:p>
        </w:tc>
      </w:tr>
      <w:tr w:rsidR="00955422" w14:paraId="53C53589" w14:textId="77777777">
        <w:tc>
          <w:tcPr>
            <w:tcW w:w="4320" w:type="dxa"/>
            <w:tcMar>
              <w:top w:w="90" w:type="dxa"/>
              <w:left w:w="100" w:type="dxa"/>
              <w:bottom w:w="90" w:type="dxa"/>
              <w:right w:w="100" w:type="dxa"/>
            </w:tcMar>
          </w:tcPr>
          <w:p w14:paraId="71EA292B" w14:textId="77777777" w:rsidR="00955422" w:rsidRDefault="00000000">
            <w:pPr>
              <w:spacing w:after="40"/>
            </w:pPr>
            <w:r>
              <w:rPr>
                <w:sz w:val="16"/>
              </w:rPr>
              <w:t>P54</w:t>
            </w:r>
            <w:r>
              <w:rPr>
                <w:sz w:val="16"/>
              </w:rPr>
              <w:t>：强规则、结论绑定法规名称</w:t>
            </w:r>
            <w:r>
              <w:rPr>
                <w:sz w:val="16"/>
              </w:rPr>
              <w:t>/</w:t>
            </w:r>
            <w:r>
              <w:rPr>
                <w:sz w:val="16"/>
              </w:rPr>
              <w:t>条号</w:t>
            </w:r>
            <w:r>
              <w:rPr>
                <w:sz w:val="16"/>
              </w:rPr>
              <w:t>/</w:t>
            </w:r>
            <w:r>
              <w:rPr>
                <w:sz w:val="16"/>
              </w:rPr>
              <w:t>要点、高风险人工复核</w:t>
            </w:r>
          </w:p>
        </w:tc>
        <w:tc>
          <w:tcPr>
            <w:tcW w:w="3960" w:type="dxa"/>
            <w:tcMar>
              <w:top w:w="90" w:type="dxa"/>
              <w:left w:w="100" w:type="dxa"/>
              <w:bottom w:w="90" w:type="dxa"/>
              <w:right w:w="100" w:type="dxa"/>
            </w:tcMar>
          </w:tcPr>
          <w:p w14:paraId="3F3A52A1" w14:textId="77777777" w:rsidR="00955422" w:rsidRDefault="00000000">
            <w:pPr>
              <w:spacing w:after="40"/>
            </w:pPr>
            <w:r>
              <w:rPr>
                <w:sz w:val="16"/>
              </w:rPr>
              <w:t>规则与引用底座存在，但</w:t>
            </w:r>
            <w:r>
              <w:rPr>
                <w:sz w:val="16"/>
              </w:rPr>
              <w:t xml:space="preserve"> ai_inference</w:t>
            </w:r>
            <w:r>
              <w:rPr>
                <w:sz w:val="16"/>
              </w:rPr>
              <w:t>、引用噪声和人工复核闭环不足</w:t>
            </w:r>
          </w:p>
        </w:tc>
        <w:tc>
          <w:tcPr>
            <w:tcW w:w="1584" w:type="dxa"/>
            <w:tcMar>
              <w:top w:w="90" w:type="dxa"/>
              <w:left w:w="100" w:type="dxa"/>
              <w:bottom w:w="90" w:type="dxa"/>
              <w:right w:w="100" w:type="dxa"/>
            </w:tcMar>
          </w:tcPr>
          <w:p w14:paraId="3B80B5A4" w14:textId="77777777" w:rsidR="00955422" w:rsidRDefault="00000000">
            <w:pPr>
              <w:spacing w:after="40"/>
            </w:pPr>
            <w:r>
              <w:rPr>
                <w:sz w:val="16"/>
              </w:rPr>
              <w:t>部分满足</w:t>
            </w:r>
          </w:p>
        </w:tc>
      </w:tr>
      <w:tr w:rsidR="00955422" w14:paraId="5A8C2D1B" w14:textId="77777777">
        <w:tc>
          <w:tcPr>
            <w:tcW w:w="4320" w:type="dxa"/>
            <w:tcMar>
              <w:top w:w="90" w:type="dxa"/>
              <w:left w:w="100" w:type="dxa"/>
              <w:bottom w:w="90" w:type="dxa"/>
              <w:right w:w="100" w:type="dxa"/>
            </w:tcMar>
          </w:tcPr>
          <w:p w14:paraId="4FA3A442" w14:textId="77777777" w:rsidR="00955422" w:rsidRDefault="00000000">
            <w:pPr>
              <w:spacing w:after="40"/>
            </w:pPr>
            <w:r>
              <w:rPr>
                <w:sz w:val="16"/>
              </w:rPr>
              <w:t>P57</w:t>
            </w:r>
            <w:r>
              <w:rPr>
                <w:sz w:val="16"/>
              </w:rPr>
              <w:t>：路径准确率</w:t>
            </w:r>
            <w:r>
              <w:rPr>
                <w:sz w:val="16"/>
              </w:rPr>
              <w:t>≥95%</w:t>
            </w:r>
            <w:r>
              <w:rPr>
                <w:sz w:val="16"/>
              </w:rPr>
              <w:t>，双律师复核，引用错误率</w:t>
            </w:r>
            <w:r>
              <w:rPr>
                <w:sz w:val="16"/>
              </w:rPr>
              <w:t>0</w:t>
            </w:r>
          </w:p>
        </w:tc>
        <w:tc>
          <w:tcPr>
            <w:tcW w:w="3960" w:type="dxa"/>
            <w:tcMar>
              <w:top w:w="90" w:type="dxa"/>
              <w:left w:w="100" w:type="dxa"/>
              <w:bottom w:w="90" w:type="dxa"/>
              <w:right w:w="100" w:type="dxa"/>
            </w:tcMar>
          </w:tcPr>
          <w:p w14:paraId="53E1497F" w14:textId="77777777" w:rsidR="00955422" w:rsidRDefault="00000000">
            <w:pPr>
              <w:spacing w:after="40"/>
            </w:pPr>
            <w:r>
              <w:rPr>
                <w:sz w:val="16"/>
              </w:rPr>
              <w:t>无双律师</w:t>
            </w:r>
            <w:r>
              <w:rPr>
                <w:sz w:val="16"/>
              </w:rPr>
              <w:t xml:space="preserve"> Gold </w:t>
            </w:r>
            <w:r>
              <w:rPr>
                <w:sz w:val="16"/>
              </w:rPr>
              <w:t>验收报告</w:t>
            </w:r>
          </w:p>
        </w:tc>
        <w:tc>
          <w:tcPr>
            <w:tcW w:w="1584" w:type="dxa"/>
            <w:tcMar>
              <w:top w:w="90" w:type="dxa"/>
              <w:left w:w="100" w:type="dxa"/>
              <w:bottom w:w="90" w:type="dxa"/>
              <w:right w:w="100" w:type="dxa"/>
            </w:tcMar>
          </w:tcPr>
          <w:p w14:paraId="04CD7EF5" w14:textId="77777777" w:rsidR="00955422" w:rsidRDefault="00000000">
            <w:pPr>
              <w:spacing w:after="40"/>
            </w:pPr>
            <w:r>
              <w:rPr>
                <w:sz w:val="16"/>
              </w:rPr>
              <w:t>未满足</w:t>
            </w:r>
            <w:r>
              <w:rPr>
                <w:sz w:val="16"/>
              </w:rPr>
              <w:t>/</w:t>
            </w:r>
            <w:r>
              <w:rPr>
                <w:sz w:val="16"/>
              </w:rPr>
              <w:t>未证明</w:t>
            </w:r>
          </w:p>
        </w:tc>
      </w:tr>
      <w:tr w:rsidR="00955422" w14:paraId="1EE38483" w14:textId="77777777">
        <w:tc>
          <w:tcPr>
            <w:tcW w:w="4320" w:type="dxa"/>
            <w:tcMar>
              <w:top w:w="90" w:type="dxa"/>
              <w:left w:w="100" w:type="dxa"/>
              <w:bottom w:w="90" w:type="dxa"/>
              <w:right w:w="100" w:type="dxa"/>
            </w:tcMar>
          </w:tcPr>
          <w:p w14:paraId="4EAB562D" w14:textId="77777777" w:rsidR="00955422" w:rsidRDefault="00000000">
            <w:pPr>
              <w:spacing w:after="40"/>
            </w:pPr>
            <w:r>
              <w:rPr>
                <w:sz w:val="16"/>
              </w:rPr>
              <w:t>P65</w:t>
            </w:r>
            <w:r>
              <w:rPr>
                <w:sz w:val="16"/>
              </w:rPr>
              <w:t>：所有输出页脚固定免责声明</w:t>
            </w:r>
          </w:p>
        </w:tc>
        <w:tc>
          <w:tcPr>
            <w:tcW w:w="3960" w:type="dxa"/>
            <w:tcMar>
              <w:top w:w="90" w:type="dxa"/>
              <w:left w:w="100" w:type="dxa"/>
              <w:bottom w:w="90" w:type="dxa"/>
              <w:right w:w="100" w:type="dxa"/>
            </w:tcMar>
          </w:tcPr>
          <w:p w14:paraId="1E15CF5F" w14:textId="77777777" w:rsidR="00955422" w:rsidRDefault="00000000">
            <w:pPr>
              <w:spacing w:after="40"/>
            </w:pPr>
            <w:r>
              <w:rPr>
                <w:sz w:val="16"/>
              </w:rPr>
              <w:t>不同报告不一致，</w:t>
            </w:r>
            <w:r>
              <w:rPr>
                <w:sz w:val="16"/>
              </w:rPr>
              <w:t xml:space="preserve">PIPIA </w:t>
            </w:r>
            <w:r>
              <w:rPr>
                <w:sz w:val="16"/>
              </w:rPr>
              <w:t>缺失</w:t>
            </w:r>
          </w:p>
        </w:tc>
        <w:tc>
          <w:tcPr>
            <w:tcW w:w="1584" w:type="dxa"/>
            <w:tcMar>
              <w:top w:w="90" w:type="dxa"/>
              <w:left w:w="100" w:type="dxa"/>
              <w:bottom w:w="90" w:type="dxa"/>
              <w:right w:w="100" w:type="dxa"/>
            </w:tcMar>
          </w:tcPr>
          <w:p w14:paraId="45C12CE1" w14:textId="77777777" w:rsidR="00955422" w:rsidRDefault="00000000">
            <w:pPr>
              <w:spacing w:after="40"/>
            </w:pPr>
            <w:r>
              <w:rPr>
                <w:sz w:val="16"/>
              </w:rPr>
              <w:t>未满足</w:t>
            </w:r>
          </w:p>
        </w:tc>
      </w:tr>
      <w:tr w:rsidR="00955422" w14:paraId="208BA4F4" w14:textId="77777777">
        <w:tc>
          <w:tcPr>
            <w:tcW w:w="4320" w:type="dxa"/>
            <w:tcMar>
              <w:top w:w="90" w:type="dxa"/>
              <w:left w:w="100" w:type="dxa"/>
              <w:bottom w:w="90" w:type="dxa"/>
              <w:right w:w="100" w:type="dxa"/>
            </w:tcMar>
          </w:tcPr>
          <w:p w14:paraId="195F6817" w14:textId="77777777" w:rsidR="00955422" w:rsidRDefault="00000000">
            <w:pPr>
              <w:spacing w:after="40"/>
            </w:pPr>
            <w:r>
              <w:rPr>
                <w:sz w:val="16"/>
              </w:rPr>
              <w:t>P94-97</w:t>
            </w:r>
            <w:r>
              <w:rPr>
                <w:sz w:val="16"/>
              </w:rPr>
              <w:t>：模块</w:t>
            </w:r>
            <w:r>
              <w:rPr>
                <w:sz w:val="16"/>
              </w:rPr>
              <w:t>①</w:t>
            </w:r>
            <w:r>
              <w:rPr>
                <w:sz w:val="16"/>
              </w:rPr>
              <w:t>五步树及完整报告结构</w:t>
            </w:r>
          </w:p>
        </w:tc>
        <w:tc>
          <w:tcPr>
            <w:tcW w:w="3960" w:type="dxa"/>
            <w:tcMar>
              <w:top w:w="90" w:type="dxa"/>
              <w:left w:w="100" w:type="dxa"/>
              <w:bottom w:w="90" w:type="dxa"/>
              <w:right w:w="100" w:type="dxa"/>
            </w:tcMar>
          </w:tcPr>
          <w:p w14:paraId="7C28ED4E" w14:textId="77777777" w:rsidR="00955422" w:rsidRDefault="00000000">
            <w:pPr>
              <w:spacing w:after="40"/>
            </w:pPr>
            <w:r>
              <w:rPr>
                <w:sz w:val="16"/>
              </w:rPr>
              <w:t>新版系统已演进为问卷；报告结构部分满足</w:t>
            </w:r>
          </w:p>
        </w:tc>
        <w:tc>
          <w:tcPr>
            <w:tcW w:w="1584" w:type="dxa"/>
            <w:tcMar>
              <w:top w:w="90" w:type="dxa"/>
              <w:left w:w="100" w:type="dxa"/>
              <w:bottom w:w="90" w:type="dxa"/>
              <w:right w:w="100" w:type="dxa"/>
            </w:tcMar>
          </w:tcPr>
          <w:p w14:paraId="4924B6F5" w14:textId="77777777" w:rsidR="00955422" w:rsidRDefault="00000000">
            <w:pPr>
              <w:spacing w:after="40"/>
            </w:pPr>
            <w:r>
              <w:rPr>
                <w:sz w:val="16"/>
              </w:rPr>
              <w:t>设计需与</w:t>
            </w:r>
            <w:r>
              <w:rPr>
                <w:sz w:val="16"/>
              </w:rPr>
              <w:t xml:space="preserve"> PRD </w:t>
            </w:r>
            <w:r>
              <w:rPr>
                <w:sz w:val="16"/>
              </w:rPr>
              <w:t>重新确认</w:t>
            </w:r>
          </w:p>
        </w:tc>
      </w:tr>
      <w:tr w:rsidR="00955422" w14:paraId="01C7E857" w14:textId="77777777">
        <w:tc>
          <w:tcPr>
            <w:tcW w:w="4320" w:type="dxa"/>
            <w:tcMar>
              <w:top w:w="90" w:type="dxa"/>
              <w:left w:w="100" w:type="dxa"/>
              <w:bottom w:w="90" w:type="dxa"/>
              <w:right w:w="100" w:type="dxa"/>
            </w:tcMar>
          </w:tcPr>
          <w:p w14:paraId="2843F737" w14:textId="77777777" w:rsidR="00955422" w:rsidRDefault="00000000">
            <w:pPr>
              <w:spacing w:after="40"/>
            </w:pPr>
            <w:r>
              <w:rPr>
                <w:sz w:val="16"/>
              </w:rPr>
              <w:t>P103</w:t>
            </w:r>
            <w:r>
              <w:rPr>
                <w:sz w:val="16"/>
              </w:rPr>
              <w:t>：安全评估官方指南模板</w:t>
            </w:r>
          </w:p>
        </w:tc>
        <w:tc>
          <w:tcPr>
            <w:tcW w:w="3960" w:type="dxa"/>
            <w:tcMar>
              <w:top w:w="90" w:type="dxa"/>
              <w:left w:w="100" w:type="dxa"/>
              <w:bottom w:w="90" w:type="dxa"/>
              <w:right w:w="100" w:type="dxa"/>
            </w:tcMar>
          </w:tcPr>
          <w:p w14:paraId="526FB2E6" w14:textId="77777777" w:rsidR="00955422" w:rsidRDefault="00000000">
            <w:pPr>
              <w:spacing w:after="40"/>
            </w:pPr>
            <w:r>
              <w:rPr>
                <w:sz w:val="16"/>
              </w:rPr>
              <w:t>本次无法生成</w:t>
            </w:r>
          </w:p>
        </w:tc>
        <w:tc>
          <w:tcPr>
            <w:tcW w:w="1584" w:type="dxa"/>
            <w:tcMar>
              <w:top w:w="90" w:type="dxa"/>
              <w:left w:w="100" w:type="dxa"/>
              <w:bottom w:w="90" w:type="dxa"/>
              <w:right w:w="100" w:type="dxa"/>
            </w:tcMar>
          </w:tcPr>
          <w:p w14:paraId="222F0B0E" w14:textId="77777777" w:rsidR="00955422" w:rsidRDefault="00000000">
            <w:pPr>
              <w:spacing w:after="40"/>
            </w:pPr>
            <w:r>
              <w:rPr>
                <w:sz w:val="16"/>
              </w:rPr>
              <w:t>未满足</w:t>
            </w:r>
          </w:p>
        </w:tc>
      </w:tr>
      <w:tr w:rsidR="00955422" w14:paraId="260DF541" w14:textId="77777777">
        <w:tc>
          <w:tcPr>
            <w:tcW w:w="4320" w:type="dxa"/>
            <w:tcMar>
              <w:top w:w="90" w:type="dxa"/>
              <w:left w:w="100" w:type="dxa"/>
              <w:bottom w:w="90" w:type="dxa"/>
              <w:right w:w="100" w:type="dxa"/>
            </w:tcMar>
          </w:tcPr>
          <w:p w14:paraId="6D28F352" w14:textId="77777777" w:rsidR="00955422" w:rsidRDefault="00000000">
            <w:pPr>
              <w:spacing w:after="40"/>
            </w:pPr>
            <w:r>
              <w:rPr>
                <w:sz w:val="16"/>
              </w:rPr>
              <w:t>P106-107</w:t>
            </w:r>
            <w:r>
              <w:rPr>
                <w:sz w:val="16"/>
              </w:rPr>
              <w:t>：</w:t>
            </w:r>
            <w:r>
              <w:rPr>
                <w:sz w:val="16"/>
              </w:rPr>
              <w:t xml:space="preserve">PIPIA </w:t>
            </w:r>
            <w:r>
              <w:rPr>
                <w:sz w:val="16"/>
              </w:rPr>
              <w:t>附件</w:t>
            </w:r>
            <w:r>
              <w:rPr>
                <w:sz w:val="16"/>
              </w:rPr>
              <w:t>5</w:t>
            </w:r>
            <w:r>
              <w:rPr>
                <w:sz w:val="16"/>
              </w:rPr>
              <w:t>逐字模板</w:t>
            </w:r>
          </w:p>
        </w:tc>
        <w:tc>
          <w:tcPr>
            <w:tcW w:w="3960" w:type="dxa"/>
            <w:tcMar>
              <w:top w:w="90" w:type="dxa"/>
              <w:left w:w="100" w:type="dxa"/>
              <w:bottom w:w="90" w:type="dxa"/>
              <w:right w:w="100" w:type="dxa"/>
            </w:tcMar>
          </w:tcPr>
          <w:p w14:paraId="570B86F4" w14:textId="77777777" w:rsidR="00955422" w:rsidRDefault="00000000">
            <w:pPr>
              <w:spacing w:after="40"/>
            </w:pPr>
            <w:r>
              <w:rPr>
                <w:sz w:val="16"/>
              </w:rPr>
              <w:t>模板缺失、正文占位</w:t>
            </w:r>
          </w:p>
        </w:tc>
        <w:tc>
          <w:tcPr>
            <w:tcW w:w="1584" w:type="dxa"/>
            <w:tcMar>
              <w:top w:w="90" w:type="dxa"/>
              <w:left w:w="100" w:type="dxa"/>
              <w:bottom w:w="90" w:type="dxa"/>
              <w:right w:w="100" w:type="dxa"/>
            </w:tcMar>
          </w:tcPr>
          <w:p w14:paraId="70451A46" w14:textId="77777777" w:rsidR="00955422" w:rsidRDefault="00000000">
            <w:pPr>
              <w:spacing w:after="40"/>
            </w:pPr>
            <w:r>
              <w:rPr>
                <w:sz w:val="16"/>
              </w:rPr>
              <w:t>未满足</w:t>
            </w:r>
          </w:p>
        </w:tc>
      </w:tr>
      <w:tr w:rsidR="00955422" w14:paraId="3A16E480" w14:textId="77777777">
        <w:tc>
          <w:tcPr>
            <w:tcW w:w="4320" w:type="dxa"/>
            <w:tcMar>
              <w:top w:w="90" w:type="dxa"/>
              <w:left w:w="100" w:type="dxa"/>
              <w:bottom w:w="90" w:type="dxa"/>
              <w:right w:w="100" w:type="dxa"/>
            </w:tcMar>
          </w:tcPr>
          <w:p w14:paraId="008681FA" w14:textId="77777777" w:rsidR="00955422" w:rsidRDefault="00000000">
            <w:pPr>
              <w:spacing w:after="40"/>
            </w:pPr>
            <w:r>
              <w:rPr>
                <w:sz w:val="16"/>
              </w:rPr>
              <w:t>模块</w:t>
            </w:r>
            <w:r>
              <w:rPr>
                <w:sz w:val="16"/>
              </w:rPr>
              <w:t>⑤</w:t>
            </w:r>
            <w:r>
              <w:rPr>
                <w:sz w:val="16"/>
              </w:rPr>
              <w:t>条款审查报告字段</w:t>
            </w:r>
          </w:p>
        </w:tc>
        <w:tc>
          <w:tcPr>
            <w:tcW w:w="3960" w:type="dxa"/>
            <w:tcMar>
              <w:top w:w="90" w:type="dxa"/>
              <w:left w:w="100" w:type="dxa"/>
              <w:bottom w:w="90" w:type="dxa"/>
              <w:right w:w="100" w:type="dxa"/>
            </w:tcMar>
          </w:tcPr>
          <w:p w14:paraId="4335129C" w14:textId="77777777" w:rsidR="00955422" w:rsidRDefault="00000000">
            <w:pPr>
              <w:spacing w:after="40"/>
            </w:pPr>
            <w:r>
              <w:rPr>
                <w:sz w:val="16"/>
              </w:rPr>
              <w:t>报告已有大部分字段</w:t>
            </w:r>
          </w:p>
        </w:tc>
        <w:tc>
          <w:tcPr>
            <w:tcW w:w="1584" w:type="dxa"/>
            <w:tcMar>
              <w:top w:w="90" w:type="dxa"/>
              <w:left w:w="100" w:type="dxa"/>
              <w:bottom w:w="90" w:type="dxa"/>
              <w:right w:w="100" w:type="dxa"/>
            </w:tcMar>
          </w:tcPr>
          <w:p w14:paraId="6617CCC1" w14:textId="77777777" w:rsidR="00955422" w:rsidRDefault="00000000">
            <w:pPr>
              <w:spacing w:after="40"/>
            </w:pPr>
            <w:r>
              <w:rPr>
                <w:sz w:val="16"/>
              </w:rPr>
              <w:t>部分满足</w:t>
            </w:r>
          </w:p>
        </w:tc>
      </w:tr>
    </w:tbl>
    <w:p w14:paraId="1B48DAEB" w14:textId="77777777" w:rsidR="00955422" w:rsidRDefault="00000000">
      <w:pPr>
        <w:pStyle w:val="21"/>
      </w:pPr>
      <w:r>
        <w:lastRenderedPageBreak/>
        <w:t>模板层代码证据</w:t>
      </w:r>
    </w:p>
    <w:tbl>
      <w:tblPr>
        <w:tblStyle w:val="aff1"/>
        <w:tblW w:w="0" w:type="auto"/>
        <w:tblLayout w:type="fixed"/>
        <w:tblLook w:val="04A0" w:firstRow="1" w:lastRow="0" w:firstColumn="1" w:lastColumn="0" w:noHBand="0" w:noVBand="1"/>
      </w:tblPr>
      <w:tblGrid>
        <w:gridCol w:w="1728"/>
        <w:gridCol w:w="8136"/>
      </w:tblGrid>
      <w:tr w:rsidR="00955422" w14:paraId="3BC88D73" w14:textId="77777777">
        <w:tc>
          <w:tcPr>
            <w:tcW w:w="1728" w:type="dxa"/>
            <w:shd w:val="clear" w:color="auto" w:fill="F2F4F7"/>
            <w:tcMar>
              <w:top w:w="90" w:type="dxa"/>
              <w:left w:w="100" w:type="dxa"/>
              <w:bottom w:w="90" w:type="dxa"/>
              <w:right w:w="100" w:type="dxa"/>
            </w:tcMar>
          </w:tcPr>
          <w:p w14:paraId="550329BC" w14:textId="77777777" w:rsidR="00955422" w:rsidRDefault="00000000">
            <w:r>
              <w:rPr>
                <w:b/>
              </w:rPr>
              <w:t>代码位置</w:t>
            </w:r>
          </w:p>
        </w:tc>
        <w:tc>
          <w:tcPr>
            <w:tcW w:w="8136" w:type="dxa"/>
            <w:tcMar>
              <w:top w:w="90" w:type="dxa"/>
              <w:left w:w="100" w:type="dxa"/>
              <w:bottom w:w="90" w:type="dxa"/>
              <w:right w:w="100" w:type="dxa"/>
            </w:tcMar>
          </w:tcPr>
          <w:p w14:paraId="7564EC42" w14:textId="77777777" w:rsidR="00955422" w:rsidRDefault="00000000">
            <w:r>
              <w:rPr>
                <w:rFonts w:ascii="Consolas" w:eastAsia="DengXian" w:hAnsi="Consolas"/>
                <w:sz w:val="16"/>
              </w:rPr>
              <w:t>backend/domains/cn/pipia/service.py:37-38</w:t>
            </w:r>
            <w:r>
              <w:rPr>
                <w:rFonts w:ascii="Consolas" w:eastAsia="DengXian" w:hAnsi="Consolas"/>
                <w:sz w:val="16"/>
              </w:rPr>
              <w:t>；</w:t>
            </w:r>
            <w:r>
              <w:rPr>
                <w:rFonts w:ascii="Consolas" w:eastAsia="DengXian" w:hAnsi="Consolas"/>
                <w:sz w:val="16"/>
              </w:rPr>
              <w:t>resources/templates/cn/</w:t>
            </w:r>
          </w:p>
        </w:tc>
      </w:tr>
      <w:tr w:rsidR="00955422" w14:paraId="21E663B3" w14:textId="77777777">
        <w:tc>
          <w:tcPr>
            <w:tcW w:w="1728" w:type="dxa"/>
            <w:shd w:val="clear" w:color="auto" w:fill="F2F4F7"/>
            <w:tcMar>
              <w:top w:w="90" w:type="dxa"/>
              <w:left w:w="100" w:type="dxa"/>
              <w:bottom w:w="90" w:type="dxa"/>
              <w:right w:w="100" w:type="dxa"/>
            </w:tcMar>
          </w:tcPr>
          <w:p w14:paraId="17E736CB" w14:textId="77777777" w:rsidR="00955422" w:rsidRDefault="00000000">
            <w:r>
              <w:rPr>
                <w:b/>
              </w:rPr>
              <w:t>关键逻辑</w:t>
            </w:r>
          </w:p>
        </w:tc>
        <w:tc>
          <w:tcPr>
            <w:tcW w:w="8136" w:type="dxa"/>
            <w:tcMar>
              <w:top w:w="90" w:type="dxa"/>
              <w:left w:w="100" w:type="dxa"/>
              <w:bottom w:w="90" w:type="dxa"/>
              <w:right w:w="100" w:type="dxa"/>
            </w:tcMar>
          </w:tcPr>
          <w:p w14:paraId="1C2DBE33" w14:textId="77777777" w:rsidR="00955422" w:rsidRDefault="00000000">
            <w:r>
              <w:rPr>
                <w:rFonts w:ascii="Consolas" w:eastAsia="DengXian" w:hAnsi="Consolas"/>
                <w:sz w:val="16"/>
              </w:rPr>
              <w:t>代码引用</w:t>
            </w:r>
            <w:r>
              <w:rPr>
                <w:rFonts w:ascii="Consolas" w:eastAsia="DengXian" w:hAnsi="Consolas"/>
                <w:sz w:val="16"/>
              </w:rPr>
              <w:t xml:space="preserve"> 2.3_pipia_template_v0.docx/md</w:t>
            </w:r>
            <w:r>
              <w:rPr>
                <w:rFonts w:ascii="Consolas" w:eastAsia="DengXian" w:hAnsi="Consolas"/>
                <w:sz w:val="16"/>
              </w:rPr>
              <w:t>，但目录中仅有</w:t>
            </w:r>
            <w:r>
              <w:rPr>
                <w:rFonts w:ascii="Consolas" w:eastAsia="DengXian" w:hAnsi="Consolas"/>
                <w:sz w:val="16"/>
              </w:rPr>
              <w:t xml:space="preserve"> 2.2_risk_assessment_template_v0 </w:t>
            </w:r>
            <w:r>
              <w:rPr>
                <w:rFonts w:ascii="Consolas" w:eastAsia="DengXian" w:hAnsi="Consolas"/>
                <w:sz w:val="16"/>
              </w:rPr>
              <w:t>与</w:t>
            </w:r>
            <w:r>
              <w:rPr>
                <w:rFonts w:ascii="Consolas" w:eastAsia="DengXian" w:hAnsi="Consolas"/>
                <w:sz w:val="16"/>
              </w:rPr>
              <w:t xml:space="preserve"> assessment official schema</w:t>
            </w:r>
            <w:r>
              <w:rPr>
                <w:rFonts w:ascii="Consolas" w:eastAsia="DengXian" w:hAnsi="Consolas"/>
                <w:sz w:val="16"/>
              </w:rPr>
              <w:t>。</w:t>
            </w:r>
          </w:p>
        </w:tc>
      </w:tr>
      <w:tr w:rsidR="00955422" w14:paraId="7A98A907" w14:textId="77777777">
        <w:tc>
          <w:tcPr>
            <w:tcW w:w="1728" w:type="dxa"/>
            <w:shd w:val="clear" w:color="auto" w:fill="F2F4F7"/>
            <w:tcMar>
              <w:top w:w="90" w:type="dxa"/>
              <w:left w:w="100" w:type="dxa"/>
              <w:bottom w:w="90" w:type="dxa"/>
              <w:right w:w="100" w:type="dxa"/>
            </w:tcMar>
          </w:tcPr>
          <w:p w14:paraId="1E8B9435" w14:textId="77777777" w:rsidR="00955422" w:rsidRDefault="00000000">
            <w:r>
              <w:rPr>
                <w:b/>
              </w:rPr>
              <w:t>证据说明</w:t>
            </w:r>
          </w:p>
        </w:tc>
        <w:tc>
          <w:tcPr>
            <w:tcW w:w="8136" w:type="dxa"/>
            <w:tcMar>
              <w:top w:w="90" w:type="dxa"/>
              <w:left w:w="100" w:type="dxa"/>
              <w:bottom w:w="90" w:type="dxa"/>
              <w:right w:w="100" w:type="dxa"/>
            </w:tcMar>
          </w:tcPr>
          <w:p w14:paraId="6BC18859" w14:textId="77777777" w:rsidR="00955422" w:rsidRDefault="00000000">
            <w:r>
              <w:rPr>
                <w:rFonts w:ascii="Consolas" w:eastAsia="DengXian" w:hAnsi="Consolas"/>
                <w:sz w:val="16"/>
              </w:rPr>
              <w:t xml:space="preserve">PIPIA </w:t>
            </w:r>
            <w:r>
              <w:rPr>
                <w:rFonts w:ascii="Consolas" w:eastAsia="DengXian" w:hAnsi="Consolas"/>
                <w:sz w:val="16"/>
              </w:rPr>
              <w:t>官方模板不是</w:t>
            </w:r>
            <w:r>
              <w:rPr>
                <w:rFonts w:ascii="Consolas" w:eastAsia="DengXian" w:hAnsi="Consolas"/>
                <w:sz w:val="16"/>
              </w:rPr>
              <w:t>“</w:t>
            </w:r>
            <w:r>
              <w:rPr>
                <w:rFonts w:ascii="Consolas" w:eastAsia="DengXian" w:hAnsi="Consolas"/>
                <w:sz w:val="16"/>
              </w:rPr>
              <w:t>渲染效果不佳</w:t>
            </w:r>
            <w:r>
              <w:rPr>
                <w:rFonts w:ascii="Consolas" w:eastAsia="DengXian" w:hAnsi="Consolas"/>
                <w:sz w:val="16"/>
              </w:rPr>
              <w:t>”</w:t>
            </w:r>
            <w:r>
              <w:rPr>
                <w:rFonts w:ascii="Consolas" w:eastAsia="DengXian" w:hAnsi="Consolas"/>
                <w:sz w:val="16"/>
              </w:rPr>
              <w:t>，而是模板资源本身缺失。</w:t>
            </w:r>
          </w:p>
        </w:tc>
      </w:tr>
    </w:tbl>
    <w:p w14:paraId="4D99648F" w14:textId="77777777" w:rsidR="00955422" w:rsidRDefault="00000000">
      <w:r>
        <w:t>关于外部公开模板：需求说明书已经明确以官方指南附件为真源，因此本次验收应优先使用受控的官方附件快照及版本元数据，而不是从非官方网页临时拼装模板。</w:t>
      </w:r>
    </w:p>
    <w:p w14:paraId="10B394E6" w14:textId="77777777" w:rsidR="00955422" w:rsidRDefault="00000000">
      <w:pPr>
        <w:pStyle w:val="a"/>
        <w:ind w:left="432" w:hanging="259"/>
      </w:pPr>
      <w:r>
        <w:t>将官方模板纳入</w:t>
      </w:r>
      <w:r>
        <w:t xml:space="preserve"> resources/templates/cn</w:t>
      </w:r>
      <w:r>
        <w:t>，保存来源</w:t>
      </w:r>
      <w:r>
        <w:t xml:space="preserve"> URL</w:t>
      </w:r>
      <w:r>
        <w:t>、发布日期、获取时间、文件</w:t>
      </w:r>
      <w:r>
        <w:t xml:space="preserve"> SHA-256</w:t>
      </w:r>
      <w:r>
        <w:t>、适用版本。</w:t>
      </w:r>
    </w:p>
    <w:p w14:paraId="5463F1F4" w14:textId="77777777" w:rsidR="00955422" w:rsidRDefault="00000000">
      <w:pPr>
        <w:pStyle w:val="a"/>
        <w:ind w:left="432" w:hanging="259"/>
      </w:pPr>
      <w:r>
        <w:t>建立</w:t>
      </w:r>
      <w:r>
        <w:t xml:space="preserve"> official_template_schema.json </w:t>
      </w:r>
      <w:r>
        <w:t>对章节、表格、必填项、页脚免责声明做机器校验。</w:t>
      </w:r>
    </w:p>
    <w:p w14:paraId="1945F289" w14:textId="77777777" w:rsidR="00955422" w:rsidRDefault="00000000">
      <w:pPr>
        <w:pStyle w:val="a"/>
        <w:ind w:left="432" w:hanging="259"/>
      </w:pPr>
      <w:r>
        <w:t>模板渲染后执行文本结构快照与逐页视觉回归；不只检查文件是否成功生成。</w:t>
      </w:r>
    </w:p>
    <w:p w14:paraId="2B7643E4" w14:textId="77777777" w:rsidR="00955422" w:rsidRDefault="00000000">
      <w:pPr>
        <w:pStyle w:val="a"/>
        <w:ind w:left="432" w:hanging="259"/>
      </w:pPr>
      <w:r>
        <w:t>模块</w:t>
      </w:r>
      <w:r>
        <w:t>①</w:t>
      </w:r>
      <w:r>
        <w:t>问卷化设计与</w:t>
      </w:r>
      <w:r>
        <w:t xml:space="preserve"> PRD </w:t>
      </w:r>
      <w:r>
        <w:t>的五步决策树存在表述差异，应由产品负责人确认：</w:t>
      </w:r>
      <w:r>
        <w:t xml:space="preserve">PRD </w:t>
      </w:r>
      <w:r>
        <w:t>更新为问卷，或前端保留五步核心判定视图。</w:t>
      </w:r>
    </w:p>
    <w:p w14:paraId="73175EA9" w14:textId="77777777" w:rsidR="00955422" w:rsidRDefault="00000000">
      <w:pPr>
        <w:pStyle w:val="a"/>
        <w:ind w:left="432" w:hanging="259"/>
      </w:pPr>
      <w:r>
        <w:t>终验前由两名律师对路径、引用和模板逐项签字，形成可审计验收记录。</w:t>
      </w:r>
    </w:p>
    <w:p w14:paraId="62977B9E"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0FEF80BC" w14:textId="77777777">
        <w:trPr>
          <w:tblHeader/>
        </w:trPr>
        <w:tc>
          <w:tcPr>
            <w:tcW w:w="3600" w:type="dxa"/>
            <w:shd w:val="clear" w:color="auto" w:fill="F2F4F7"/>
            <w:tcMar>
              <w:top w:w="90" w:type="dxa"/>
              <w:left w:w="100" w:type="dxa"/>
              <w:bottom w:w="90" w:type="dxa"/>
              <w:right w:w="100" w:type="dxa"/>
            </w:tcMar>
            <w:vAlign w:val="center"/>
          </w:tcPr>
          <w:p w14:paraId="686E50E9"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6B22E5CA"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34D66CD8"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211A7B0E" w14:textId="77777777" w:rsidR="00955422" w:rsidRDefault="00000000">
            <w:r>
              <w:rPr>
                <w:b/>
                <w:color w:val="17365D"/>
                <w:sz w:val="17"/>
              </w:rPr>
              <w:t>整改优先级</w:t>
            </w:r>
          </w:p>
        </w:tc>
      </w:tr>
      <w:tr w:rsidR="00955422" w14:paraId="68CBF5A4" w14:textId="77777777">
        <w:tc>
          <w:tcPr>
            <w:tcW w:w="3600" w:type="dxa"/>
            <w:tcMar>
              <w:top w:w="90" w:type="dxa"/>
              <w:left w:w="100" w:type="dxa"/>
              <w:bottom w:w="90" w:type="dxa"/>
              <w:right w:w="100" w:type="dxa"/>
            </w:tcMar>
          </w:tcPr>
          <w:p w14:paraId="722A6C0F" w14:textId="77777777" w:rsidR="00955422" w:rsidRDefault="00000000">
            <w:pPr>
              <w:spacing w:after="40"/>
            </w:pPr>
            <w:r>
              <w:rPr>
                <w:sz w:val="17"/>
              </w:rPr>
              <w:t>模块</w:t>
            </w:r>
            <w:r>
              <w:rPr>
                <w:sz w:val="17"/>
              </w:rPr>
              <w:t>①</w:t>
            </w:r>
            <w:r>
              <w:rPr>
                <w:sz w:val="17"/>
              </w:rPr>
              <w:t>模板</w:t>
            </w:r>
          </w:p>
        </w:tc>
        <w:tc>
          <w:tcPr>
            <w:tcW w:w="1944" w:type="dxa"/>
            <w:tcMar>
              <w:top w:w="90" w:type="dxa"/>
              <w:left w:w="100" w:type="dxa"/>
              <w:bottom w:w="90" w:type="dxa"/>
              <w:right w:w="100" w:type="dxa"/>
            </w:tcMar>
          </w:tcPr>
          <w:p w14:paraId="60806B64" w14:textId="77777777" w:rsidR="00955422" w:rsidRDefault="00000000">
            <w:pPr>
              <w:spacing w:after="40"/>
            </w:pPr>
            <w:r>
              <w:rPr>
                <w:sz w:val="17"/>
              </w:rPr>
              <w:t>部分匹配</w:t>
            </w:r>
          </w:p>
        </w:tc>
        <w:tc>
          <w:tcPr>
            <w:tcW w:w="1944" w:type="dxa"/>
            <w:tcMar>
              <w:top w:w="90" w:type="dxa"/>
              <w:left w:w="100" w:type="dxa"/>
              <w:bottom w:w="90" w:type="dxa"/>
              <w:right w:w="100" w:type="dxa"/>
            </w:tcMar>
          </w:tcPr>
          <w:p w14:paraId="39A4C38E" w14:textId="77777777" w:rsidR="00955422" w:rsidRDefault="00000000">
            <w:pPr>
              <w:spacing w:after="40"/>
            </w:pPr>
            <w:r>
              <w:rPr>
                <w:sz w:val="17"/>
              </w:rPr>
              <w:t>PRD+</w:t>
            </w:r>
            <w:r>
              <w:rPr>
                <w:sz w:val="17"/>
              </w:rPr>
              <w:t>报告</w:t>
            </w:r>
          </w:p>
        </w:tc>
        <w:tc>
          <w:tcPr>
            <w:tcW w:w="2376" w:type="dxa"/>
            <w:tcMar>
              <w:top w:w="90" w:type="dxa"/>
              <w:left w:w="100" w:type="dxa"/>
              <w:bottom w:w="90" w:type="dxa"/>
              <w:right w:w="100" w:type="dxa"/>
            </w:tcMar>
          </w:tcPr>
          <w:p w14:paraId="00EEEB77" w14:textId="77777777" w:rsidR="00955422" w:rsidRDefault="00000000">
            <w:pPr>
              <w:spacing w:after="40"/>
            </w:pPr>
            <w:r>
              <w:rPr>
                <w:sz w:val="17"/>
              </w:rPr>
              <w:t>P0</w:t>
            </w:r>
          </w:p>
        </w:tc>
      </w:tr>
      <w:tr w:rsidR="00955422" w14:paraId="2538EF32" w14:textId="77777777">
        <w:tc>
          <w:tcPr>
            <w:tcW w:w="3600" w:type="dxa"/>
            <w:tcMar>
              <w:top w:w="90" w:type="dxa"/>
              <w:left w:w="100" w:type="dxa"/>
              <w:bottom w:w="90" w:type="dxa"/>
              <w:right w:w="100" w:type="dxa"/>
            </w:tcMar>
          </w:tcPr>
          <w:p w14:paraId="739B845F" w14:textId="77777777" w:rsidR="00955422" w:rsidRDefault="00000000">
            <w:pPr>
              <w:spacing w:after="40"/>
            </w:pPr>
            <w:r>
              <w:rPr>
                <w:sz w:val="17"/>
              </w:rPr>
              <w:t>模块</w:t>
            </w:r>
            <w:r>
              <w:rPr>
                <w:sz w:val="17"/>
              </w:rPr>
              <w:t>②</w:t>
            </w:r>
            <w:r>
              <w:rPr>
                <w:sz w:val="17"/>
              </w:rPr>
              <w:t>模板</w:t>
            </w:r>
          </w:p>
        </w:tc>
        <w:tc>
          <w:tcPr>
            <w:tcW w:w="1944" w:type="dxa"/>
            <w:tcMar>
              <w:top w:w="90" w:type="dxa"/>
              <w:left w:w="100" w:type="dxa"/>
              <w:bottom w:w="90" w:type="dxa"/>
              <w:right w:w="100" w:type="dxa"/>
            </w:tcMar>
          </w:tcPr>
          <w:p w14:paraId="3032161E" w14:textId="77777777" w:rsidR="00955422" w:rsidRDefault="00000000">
            <w:pPr>
              <w:spacing w:after="40"/>
            </w:pPr>
            <w:r>
              <w:rPr>
                <w:sz w:val="17"/>
              </w:rPr>
              <w:t>无产物</w:t>
            </w:r>
          </w:p>
        </w:tc>
        <w:tc>
          <w:tcPr>
            <w:tcW w:w="1944" w:type="dxa"/>
            <w:tcMar>
              <w:top w:w="90" w:type="dxa"/>
              <w:left w:w="100" w:type="dxa"/>
              <w:bottom w:w="90" w:type="dxa"/>
              <w:right w:w="100" w:type="dxa"/>
            </w:tcMar>
          </w:tcPr>
          <w:p w14:paraId="0C873C11" w14:textId="77777777" w:rsidR="00955422" w:rsidRDefault="00000000">
            <w:pPr>
              <w:spacing w:after="40"/>
            </w:pPr>
            <w:r>
              <w:rPr>
                <w:sz w:val="17"/>
              </w:rPr>
              <w:t>截图</w:t>
            </w:r>
          </w:p>
        </w:tc>
        <w:tc>
          <w:tcPr>
            <w:tcW w:w="2376" w:type="dxa"/>
            <w:tcMar>
              <w:top w:w="90" w:type="dxa"/>
              <w:left w:w="100" w:type="dxa"/>
              <w:bottom w:w="90" w:type="dxa"/>
              <w:right w:w="100" w:type="dxa"/>
            </w:tcMar>
          </w:tcPr>
          <w:p w14:paraId="3B18105F" w14:textId="77777777" w:rsidR="00955422" w:rsidRDefault="00000000">
            <w:pPr>
              <w:spacing w:after="40"/>
            </w:pPr>
            <w:r>
              <w:rPr>
                <w:sz w:val="17"/>
              </w:rPr>
              <w:t>P0</w:t>
            </w:r>
          </w:p>
        </w:tc>
      </w:tr>
      <w:tr w:rsidR="00955422" w14:paraId="66822548" w14:textId="77777777">
        <w:tc>
          <w:tcPr>
            <w:tcW w:w="3600" w:type="dxa"/>
            <w:tcMar>
              <w:top w:w="90" w:type="dxa"/>
              <w:left w:w="100" w:type="dxa"/>
              <w:bottom w:w="90" w:type="dxa"/>
              <w:right w:w="100" w:type="dxa"/>
            </w:tcMar>
          </w:tcPr>
          <w:p w14:paraId="143D0D1C" w14:textId="77777777" w:rsidR="00955422" w:rsidRDefault="00000000">
            <w:pPr>
              <w:spacing w:after="40"/>
            </w:pPr>
            <w:r>
              <w:rPr>
                <w:sz w:val="17"/>
              </w:rPr>
              <w:t>模块</w:t>
            </w:r>
            <w:r>
              <w:rPr>
                <w:sz w:val="17"/>
              </w:rPr>
              <w:t>③</w:t>
            </w:r>
            <w:r>
              <w:rPr>
                <w:sz w:val="17"/>
              </w:rPr>
              <w:t>附件</w:t>
            </w:r>
            <w:r>
              <w:rPr>
                <w:sz w:val="17"/>
              </w:rPr>
              <w:t>5</w:t>
            </w:r>
            <w:r>
              <w:rPr>
                <w:sz w:val="17"/>
              </w:rPr>
              <w:t>模板</w:t>
            </w:r>
          </w:p>
        </w:tc>
        <w:tc>
          <w:tcPr>
            <w:tcW w:w="1944" w:type="dxa"/>
            <w:tcMar>
              <w:top w:w="90" w:type="dxa"/>
              <w:left w:w="100" w:type="dxa"/>
              <w:bottom w:w="90" w:type="dxa"/>
              <w:right w:w="100" w:type="dxa"/>
            </w:tcMar>
          </w:tcPr>
          <w:p w14:paraId="052CAAA4" w14:textId="77777777" w:rsidR="00955422" w:rsidRDefault="00000000">
            <w:pPr>
              <w:spacing w:after="40"/>
            </w:pPr>
            <w:r>
              <w:rPr>
                <w:sz w:val="17"/>
              </w:rPr>
              <w:t>不匹配</w:t>
            </w:r>
            <w:r>
              <w:rPr>
                <w:sz w:val="17"/>
              </w:rPr>
              <w:t>/</w:t>
            </w:r>
            <w:r>
              <w:rPr>
                <w:sz w:val="17"/>
              </w:rPr>
              <w:t>文件缺失</w:t>
            </w:r>
          </w:p>
        </w:tc>
        <w:tc>
          <w:tcPr>
            <w:tcW w:w="1944" w:type="dxa"/>
            <w:tcMar>
              <w:top w:w="90" w:type="dxa"/>
              <w:left w:w="100" w:type="dxa"/>
              <w:bottom w:w="90" w:type="dxa"/>
              <w:right w:w="100" w:type="dxa"/>
            </w:tcMar>
          </w:tcPr>
          <w:p w14:paraId="1D9B0349" w14:textId="77777777" w:rsidR="00955422" w:rsidRDefault="00000000">
            <w:pPr>
              <w:spacing w:after="40"/>
            </w:pPr>
            <w:r>
              <w:rPr>
                <w:sz w:val="17"/>
              </w:rPr>
              <w:t>代码</w:t>
            </w:r>
            <w:r>
              <w:rPr>
                <w:sz w:val="17"/>
              </w:rPr>
              <w:t>+</w:t>
            </w:r>
            <w:r>
              <w:rPr>
                <w:sz w:val="17"/>
              </w:rPr>
              <w:t>目录</w:t>
            </w:r>
          </w:p>
        </w:tc>
        <w:tc>
          <w:tcPr>
            <w:tcW w:w="2376" w:type="dxa"/>
            <w:tcMar>
              <w:top w:w="90" w:type="dxa"/>
              <w:left w:w="100" w:type="dxa"/>
              <w:bottom w:w="90" w:type="dxa"/>
              <w:right w:w="100" w:type="dxa"/>
            </w:tcMar>
          </w:tcPr>
          <w:p w14:paraId="5ED9D9B7" w14:textId="77777777" w:rsidR="00955422" w:rsidRDefault="00000000">
            <w:pPr>
              <w:spacing w:after="40"/>
            </w:pPr>
            <w:r>
              <w:rPr>
                <w:sz w:val="17"/>
              </w:rPr>
              <w:t>P0</w:t>
            </w:r>
          </w:p>
        </w:tc>
      </w:tr>
      <w:tr w:rsidR="00955422" w14:paraId="50BC3A7A" w14:textId="77777777">
        <w:tc>
          <w:tcPr>
            <w:tcW w:w="3600" w:type="dxa"/>
            <w:tcMar>
              <w:top w:w="90" w:type="dxa"/>
              <w:left w:w="100" w:type="dxa"/>
              <w:bottom w:w="90" w:type="dxa"/>
              <w:right w:w="100" w:type="dxa"/>
            </w:tcMar>
          </w:tcPr>
          <w:p w14:paraId="29DD3943" w14:textId="77777777" w:rsidR="00955422" w:rsidRDefault="00000000">
            <w:pPr>
              <w:spacing w:after="40"/>
            </w:pPr>
            <w:r>
              <w:rPr>
                <w:sz w:val="17"/>
              </w:rPr>
              <w:t>模块</w:t>
            </w:r>
            <w:r>
              <w:rPr>
                <w:sz w:val="17"/>
              </w:rPr>
              <w:t>⑤</w:t>
            </w:r>
            <w:r>
              <w:rPr>
                <w:sz w:val="17"/>
              </w:rPr>
              <w:t>审查模板</w:t>
            </w:r>
          </w:p>
        </w:tc>
        <w:tc>
          <w:tcPr>
            <w:tcW w:w="1944" w:type="dxa"/>
            <w:tcMar>
              <w:top w:w="90" w:type="dxa"/>
              <w:left w:w="100" w:type="dxa"/>
              <w:bottom w:w="90" w:type="dxa"/>
              <w:right w:w="100" w:type="dxa"/>
            </w:tcMar>
          </w:tcPr>
          <w:p w14:paraId="26EA8DB7" w14:textId="77777777" w:rsidR="00955422" w:rsidRDefault="00000000">
            <w:pPr>
              <w:spacing w:after="40"/>
            </w:pPr>
            <w:r>
              <w:rPr>
                <w:sz w:val="17"/>
              </w:rPr>
              <w:t>部分匹配</w:t>
            </w:r>
          </w:p>
        </w:tc>
        <w:tc>
          <w:tcPr>
            <w:tcW w:w="1944" w:type="dxa"/>
            <w:tcMar>
              <w:top w:w="90" w:type="dxa"/>
              <w:left w:w="100" w:type="dxa"/>
              <w:bottom w:w="90" w:type="dxa"/>
              <w:right w:w="100" w:type="dxa"/>
            </w:tcMar>
          </w:tcPr>
          <w:p w14:paraId="0F4B7F2C" w14:textId="77777777" w:rsidR="00955422" w:rsidRDefault="00000000">
            <w:pPr>
              <w:spacing w:after="40"/>
            </w:pPr>
            <w:r>
              <w:rPr>
                <w:sz w:val="17"/>
              </w:rPr>
              <w:t>PDF</w:t>
            </w:r>
          </w:p>
        </w:tc>
        <w:tc>
          <w:tcPr>
            <w:tcW w:w="2376" w:type="dxa"/>
            <w:tcMar>
              <w:top w:w="90" w:type="dxa"/>
              <w:left w:w="100" w:type="dxa"/>
              <w:bottom w:w="90" w:type="dxa"/>
              <w:right w:w="100" w:type="dxa"/>
            </w:tcMar>
          </w:tcPr>
          <w:p w14:paraId="5E5A7EB8" w14:textId="77777777" w:rsidR="00955422" w:rsidRDefault="00000000">
            <w:pPr>
              <w:spacing w:after="40"/>
            </w:pPr>
            <w:r>
              <w:rPr>
                <w:sz w:val="17"/>
              </w:rPr>
              <w:t>P1</w:t>
            </w:r>
          </w:p>
        </w:tc>
      </w:tr>
      <w:tr w:rsidR="00955422" w14:paraId="1C4C934A" w14:textId="77777777">
        <w:tc>
          <w:tcPr>
            <w:tcW w:w="3600" w:type="dxa"/>
            <w:tcMar>
              <w:top w:w="90" w:type="dxa"/>
              <w:left w:w="100" w:type="dxa"/>
              <w:bottom w:w="90" w:type="dxa"/>
              <w:right w:w="100" w:type="dxa"/>
            </w:tcMar>
          </w:tcPr>
          <w:p w14:paraId="601C27CB" w14:textId="77777777" w:rsidR="00955422" w:rsidRDefault="00000000">
            <w:pPr>
              <w:spacing w:after="40"/>
            </w:pPr>
            <w:r>
              <w:rPr>
                <w:sz w:val="17"/>
              </w:rPr>
              <w:t>固定免责声明</w:t>
            </w:r>
          </w:p>
        </w:tc>
        <w:tc>
          <w:tcPr>
            <w:tcW w:w="1944" w:type="dxa"/>
            <w:tcMar>
              <w:top w:w="90" w:type="dxa"/>
              <w:left w:w="100" w:type="dxa"/>
              <w:bottom w:w="90" w:type="dxa"/>
              <w:right w:w="100" w:type="dxa"/>
            </w:tcMar>
          </w:tcPr>
          <w:p w14:paraId="332F8FE8" w14:textId="77777777" w:rsidR="00955422" w:rsidRDefault="00000000">
            <w:pPr>
              <w:spacing w:after="40"/>
            </w:pPr>
            <w:r>
              <w:rPr>
                <w:sz w:val="17"/>
              </w:rPr>
              <w:t>不统一</w:t>
            </w:r>
          </w:p>
        </w:tc>
        <w:tc>
          <w:tcPr>
            <w:tcW w:w="1944" w:type="dxa"/>
            <w:tcMar>
              <w:top w:w="90" w:type="dxa"/>
              <w:left w:w="100" w:type="dxa"/>
              <w:bottom w:w="90" w:type="dxa"/>
              <w:right w:w="100" w:type="dxa"/>
            </w:tcMar>
          </w:tcPr>
          <w:p w14:paraId="42B0861B" w14:textId="77777777" w:rsidR="00955422" w:rsidRDefault="00000000">
            <w:pPr>
              <w:spacing w:after="40"/>
            </w:pPr>
            <w:r>
              <w:rPr>
                <w:sz w:val="17"/>
              </w:rPr>
              <w:t>产物抽检</w:t>
            </w:r>
          </w:p>
        </w:tc>
        <w:tc>
          <w:tcPr>
            <w:tcW w:w="2376" w:type="dxa"/>
            <w:tcMar>
              <w:top w:w="90" w:type="dxa"/>
              <w:left w:w="100" w:type="dxa"/>
              <w:bottom w:w="90" w:type="dxa"/>
              <w:right w:w="100" w:type="dxa"/>
            </w:tcMar>
          </w:tcPr>
          <w:p w14:paraId="091596F3" w14:textId="77777777" w:rsidR="00955422" w:rsidRDefault="00000000">
            <w:pPr>
              <w:spacing w:after="40"/>
            </w:pPr>
            <w:r>
              <w:rPr>
                <w:sz w:val="17"/>
              </w:rPr>
              <w:t>P0</w:t>
            </w:r>
          </w:p>
        </w:tc>
      </w:tr>
    </w:tbl>
    <w:p w14:paraId="40BB3B66" w14:textId="77777777" w:rsidR="00955422" w:rsidRDefault="00000000">
      <w:r>
        <w:br w:type="page"/>
      </w:r>
    </w:p>
    <w:p w14:paraId="69E296C3" w14:textId="77777777" w:rsidR="00955422" w:rsidRDefault="00000000">
      <w:pPr>
        <w:pStyle w:val="1"/>
      </w:pPr>
      <w:r>
        <w:lastRenderedPageBreak/>
        <w:t xml:space="preserve">i. </w:t>
      </w:r>
      <w:r>
        <w:t>需求说明书相对旧文档的更新</w:t>
      </w:r>
    </w:p>
    <w:tbl>
      <w:tblPr>
        <w:tblW w:w="0" w:type="auto"/>
        <w:tblLayout w:type="fixed"/>
        <w:tblLook w:val="04A0" w:firstRow="1" w:lastRow="0" w:firstColumn="1" w:lastColumn="0" w:noHBand="0" w:noVBand="1"/>
      </w:tblPr>
      <w:tblGrid>
        <w:gridCol w:w="9792"/>
      </w:tblGrid>
      <w:tr w:rsidR="00955422" w14:paraId="3BB45A41" w14:textId="77777777">
        <w:tc>
          <w:tcPr>
            <w:tcW w:w="9792" w:type="dxa"/>
            <w:shd w:val="clear" w:color="auto" w:fill="EAF2F8"/>
            <w:tcMar>
              <w:top w:w="140" w:type="dxa"/>
              <w:left w:w="160" w:type="dxa"/>
              <w:bottom w:w="140" w:type="dxa"/>
              <w:right w:w="160" w:type="dxa"/>
            </w:tcMar>
          </w:tcPr>
          <w:p w14:paraId="34BEA775" w14:textId="77777777" w:rsidR="00955422" w:rsidRDefault="00000000">
            <w:r>
              <w:rPr>
                <w:b/>
                <w:color w:val="2B67A8"/>
              </w:rPr>
              <w:t>结论：</w:t>
            </w:r>
            <w:r>
              <w:rPr>
                <w:b/>
                <w:color w:val="2B67A8"/>
              </w:rPr>
              <w:t xml:space="preserve">V0.1 </w:t>
            </w:r>
            <w:r>
              <w:rPr>
                <w:b/>
                <w:color w:val="2B67A8"/>
              </w:rPr>
              <w:t>将历史模块方案提升为完整产品级要求，但它是首版</w:t>
            </w:r>
            <w:r>
              <w:rPr>
                <w:b/>
                <w:color w:val="2B67A8"/>
              </w:rPr>
              <w:t xml:space="preserve"> PRD</w:t>
            </w:r>
            <w:r>
              <w:rPr>
                <w:b/>
                <w:color w:val="2B67A8"/>
              </w:rPr>
              <w:t>，不能把所有差异都称为</w:t>
            </w:r>
            <w:r>
              <w:rPr>
                <w:b/>
                <w:color w:val="2B67A8"/>
              </w:rPr>
              <w:t>“</w:t>
            </w:r>
            <w:r>
              <w:rPr>
                <w:b/>
                <w:color w:val="2B67A8"/>
              </w:rPr>
              <w:t>版本修订</w:t>
            </w:r>
            <w:r>
              <w:rPr>
                <w:b/>
                <w:color w:val="2B67A8"/>
              </w:rPr>
              <w:t>”</w:t>
            </w:r>
            <w:r>
              <w:rPr>
                <w:b/>
                <w:color w:val="2B67A8"/>
              </w:rPr>
              <w:t>。</w:t>
            </w:r>
          </w:p>
          <w:p w14:paraId="112B0D92" w14:textId="77777777" w:rsidR="00955422" w:rsidRDefault="00000000">
            <w:pPr>
              <w:spacing w:after="0"/>
            </w:pPr>
            <w:r>
              <w:t>说明书版本表仅体现</w:t>
            </w:r>
            <w:r>
              <w:t xml:space="preserve"> V0.1</w:t>
            </w:r>
            <w:r>
              <w:t>（</w:t>
            </w:r>
            <w:r>
              <w:t>2026-07-21</w:t>
            </w:r>
            <w:r>
              <w:t>）。以下内容是与仓库旧</w:t>
            </w:r>
            <w:r>
              <w:t xml:space="preserve"> architecture/pipeline/principle</w:t>
            </w:r>
            <w:r>
              <w:t>、模块规划及事实基线比较得到的新增或收敛；若说明书没有提到，本报告明确标注。</w:t>
            </w:r>
          </w:p>
        </w:tc>
      </w:tr>
    </w:tbl>
    <w:tbl>
      <w:tblPr>
        <w:tblStyle w:val="aff1"/>
        <w:tblW w:w="0" w:type="auto"/>
        <w:tblLayout w:type="fixed"/>
        <w:tblLook w:val="04A0" w:firstRow="1" w:lastRow="0" w:firstColumn="1" w:lastColumn="0" w:noHBand="0" w:noVBand="1"/>
      </w:tblPr>
      <w:tblGrid>
        <w:gridCol w:w="1800"/>
        <w:gridCol w:w="2952"/>
        <w:gridCol w:w="3384"/>
        <w:gridCol w:w="1728"/>
      </w:tblGrid>
      <w:tr w:rsidR="00955422" w14:paraId="53DAD60B" w14:textId="77777777">
        <w:trPr>
          <w:tblHeader/>
        </w:trPr>
        <w:tc>
          <w:tcPr>
            <w:tcW w:w="1800" w:type="dxa"/>
            <w:shd w:val="clear" w:color="auto" w:fill="F2F4F7"/>
            <w:tcMar>
              <w:top w:w="90" w:type="dxa"/>
              <w:left w:w="100" w:type="dxa"/>
              <w:bottom w:w="90" w:type="dxa"/>
              <w:right w:w="100" w:type="dxa"/>
            </w:tcMar>
            <w:vAlign w:val="center"/>
          </w:tcPr>
          <w:p w14:paraId="10F73CA5" w14:textId="77777777" w:rsidR="00955422" w:rsidRDefault="00000000">
            <w:r>
              <w:rPr>
                <w:b/>
                <w:color w:val="17365D"/>
                <w:sz w:val="15"/>
              </w:rPr>
              <w:t>主题</w:t>
            </w:r>
          </w:p>
        </w:tc>
        <w:tc>
          <w:tcPr>
            <w:tcW w:w="2952" w:type="dxa"/>
            <w:shd w:val="clear" w:color="auto" w:fill="F2F4F7"/>
            <w:tcMar>
              <w:top w:w="90" w:type="dxa"/>
              <w:left w:w="100" w:type="dxa"/>
              <w:bottom w:w="90" w:type="dxa"/>
              <w:right w:w="100" w:type="dxa"/>
            </w:tcMar>
            <w:vAlign w:val="center"/>
          </w:tcPr>
          <w:p w14:paraId="77DE2EED" w14:textId="77777777" w:rsidR="00955422" w:rsidRDefault="00000000">
            <w:r>
              <w:rPr>
                <w:b/>
                <w:color w:val="17365D"/>
                <w:sz w:val="15"/>
              </w:rPr>
              <w:t>旧文档</w:t>
            </w:r>
            <w:r>
              <w:rPr>
                <w:b/>
                <w:color w:val="17365D"/>
                <w:sz w:val="15"/>
              </w:rPr>
              <w:t>/</w:t>
            </w:r>
            <w:r>
              <w:rPr>
                <w:b/>
                <w:color w:val="17365D"/>
                <w:sz w:val="15"/>
              </w:rPr>
              <w:t>现有实现倾向</w:t>
            </w:r>
          </w:p>
        </w:tc>
        <w:tc>
          <w:tcPr>
            <w:tcW w:w="3384" w:type="dxa"/>
            <w:shd w:val="clear" w:color="auto" w:fill="F2F4F7"/>
            <w:tcMar>
              <w:top w:w="90" w:type="dxa"/>
              <w:left w:w="100" w:type="dxa"/>
              <w:bottom w:w="90" w:type="dxa"/>
              <w:right w:w="100" w:type="dxa"/>
            </w:tcMar>
            <w:vAlign w:val="center"/>
          </w:tcPr>
          <w:p w14:paraId="21BB21A7" w14:textId="77777777" w:rsidR="00955422" w:rsidRDefault="00000000">
            <w:r>
              <w:rPr>
                <w:b/>
                <w:color w:val="17365D"/>
                <w:sz w:val="15"/>
              </w:rPr>
              <w:t xml:space="preserve">V0.1 </w:t>
            </w:r>
            <w:r>
              <w:rPr>
                <w:b/>
                <w:color w:val="17365D"/>
                <w:sz w:val="15"/>
              </w:rPr>
              <w:t>新增或收敛</w:t>
            </w:r>
          </w:p>
        </w:tc>
        <w:tc>
          <w:tcPr>
            <w:tcW w:w="1728" w:type="dxa"/>
            <w:shd w:val="clear" w:color="auto" w:fill="F2F4F7"/>
            <w:tcMar>
              <w:top w:w="90" w:type="dxa"/>
              <w:left w:w="100" w:type="dxa"/>
              <w:bottom w:w="90" w:type="dxa"/>
              <w:right w:w="100" w:type="dxa"/>
            </w:tcMar>
            <w:vAlign w:val="center"/>
          </w:tcPr>
          <w:p w14:paraId="2306B858" w14:textId="77777777" w:rsidR="00955422" w:rsidRDefault="00000000">
            <w:r>
              <w:rPr>
                <w:b/>
                <w:color w:val="17365D"/>
                <w:sz w:val="15"/>
              </w:rPr>
              <w:t>影响</w:t>
            </w:r>
          </w:p>
        </w:tc>
      </w:tr>
      <w:tr w:rsidR="00955422" w14:paraId="5FCDFD54" w14:textId="77777777">
        <w:tc>
          <w:tcPr>
            <w:tcW w:w="1800" w:type="dxa"/>
            <w:tcMar>
              <w:top w:w="90" w:type="dxa"/>
              <w:left w:w="100" w:type="dxa"/>
              <w:bottom w:w="90" w:type="dxa"/>
              <w:right w:w="100" w:type="dxa"/>
            </w:tcMar>
          </w:tcPr>
          <w:p w14:paraId="0D52482E" w14:textId="77777777" w:rsidR="00955422" w:rsidRDefault="00000000">
            <w:pPr>
              <w:spacing w:after="40"/>
            </w:pPr>
            <w:r>
              <w:rPr>
                <w:sz w:val="15"/>
              </w:rPr>
              <w:t>产品范围</w:t>
            </w:r>
          </w:p>
        </w:tc>
        <w:tc>
          <w:tcPr>
            <w:tcW w:w="2952" w:type="dxa"/>
            <w:tcMar>
              <w:top w:w="90" w:type="dxa"/>
              <w:left w:w="100" w:type="dxa"/>
              <w:bottom w:w="90" w:type="dxa"/>
              <w:right w:w="100" w:type="dxa"/>
            </w:tcMar>
          </w:tcPr>
          <w:p w14:paraId="28A7BA92" w14:textId="77777777" w:rsidR="00955422" w:rsidRDefault="00000000">
            <w:pPr>
              <w:spacing w:after="40"/>
            </w:pPr>
            <w:r>
              <w:rPr>
                <w:sz w:val="15"/>
              </w:rPr>
              <w:t>以模块后端和单点能力为主</w:t>
            </w:r>
          </w:p>
        </w:tc>
        <w:tc>
          <w:tcPr>
            <w:tcW w:w="3384" w:type="dxa"/>
            <w:tcMar>
              <w:top w:w="90" w:type="dxa"/>
              <w:left w:w="100" w:type="dxa"/>
              <w:bottom w:w="90" w:type="dxa"/>
              <w:right w:w="100" w:type="dxa"/>
            </w:tcMar>
          </w:tcPr>
          <w:p w14:paraId="45AD2CCF" w14:textId="77777777" w:rsidR="00955422" w:rsidRDefault="00000000">
            <w:pPr>
              <w:spacing w:after="40"/>
            </w:pPr>
            <w:r>
              <w:rPr>
                <w:sz w:val="15"/>
              </w:rPr>
              <w:t>形成入口、工作台、知识库、账号、运营与多模块完整产品</w:t>
            </w:r>
          </w:p>
        </w:tc>
        <w:tc>
          <w:tcPr>
            <w:tcW w:w="1728" w:type="dxa"/>
            <w:tcMar>
              <w:top w:w="90" w:type="dxa"/>
              <w:left w:w="100" w:type="dxa"/>
              <w:bottom w:w="90" w:type="dxa"/>
              <w:right w:w="100" w:type="dxa"/>
            </w:tcMar>
          </w:tcPr>
          <w:p w14:paraId="1F9CDCC4" w14:textId="77777777" w:rsidR="00955422" w:rsidRDefault="00000000">
            <w:pPr>
              <w:spacing w:after="40"/>
            </w:pPr>
            <w:r>
              <w:rPr>
                <w:sz w:val="15"/>
              </w:rPr>
              <w:t>需要统一任务</w:t>
            </w:r>
            <w:r>
              <w:rPr>
                <w:sz w:val="15"/>
              </w:rPr>
              <w:t>/</w:t>
            </w:r>
            <w:r>
              <w:rPr>
                <w:sz w:val="15"/>
              </w:rPr>
              <w:t>资源</w:t>
            </w:r>
            <w:r>
              <w:rPr>
                <w:sz w:val="15"/>
              </w:rPr>
              <w:t>/</w:t>
            </w:r>
            <w:r>
              <w:rPr>
                <w:sz w:val="15"/>
              </w:rPr>
              <w:t>权限</w:t>
            </w:r>
            <w:r>
              <w:rPr>
                <w:sz w:val="15"/>
              </w:rPr>
              <w:t>/</w:t>
            </w:r>
            <w:r>
              <w:rPr>
                <w:sz w:val="15"/>
              </w:rPr>
              <w:t>观测模型</w:t>
            </w:r>
          </w:p>
        </w:tc>
      </w:tr>
      <w:tr w:rsidR="00955422" w14:paraId="757239D0" w14:textId="77777777">
        <w:tc>
          <w:tcPr>
            <w:tcW w:w="1800" w:type="dxa"/>
            <w:tcMar>
              <w:top w:w="90" w:type="dxa"/>
              <w:left w:w="100" w:type="dxa"/>
              <w:bottom w:w="90" w:type="dxa"/>
              <w:right w:w="100" w:type="dxa"/>
            </w:tcMar>
          </w:tcPr>
          <w:p w14:paraId="7C7C6D35" w14:textId="77777777" w:rsidR="00955422" w:rsidRDefault="00000000">
            <w:pPr>
              <w:spacing w:after="40"/>
            </w:pPr>
            <w:r>
              <w:rPr>
                <w:sz w:val="15"/>
              </w:rPr>
              <w:t>法域</w:t>
            </w:r>
          </w:p>
        </w:tc>
        <w:tc>
          <w:tcPr>
            <w:tcW w:w="2952" w:type="dxa"/>
            <w:tcMar>
              <w:top w:w="90" w:type="dxa"/>
              <w:left w:w="100" w:type="dxa"/>
              <w:bottom w:w="90" w:type="dxa"/>
              <w:right w:w="100" w:type="dxa"/>
            </w:tcMar>
          </w:tcPr>
          <w:p w14:paraId="4C768775" w14:textId="77777777" w:rsidR="00955422" w:rsidRDefault="00000000">
            <w:pPr>
              <w:spacing w:after="40"/>
            </w:pPr>
            <w:r>
              <w:rPr>
                <w:sz w:val="15"/>
              </w:rPr>
              <w:t>中国法与跨境场景为主</w:t>
            </w:r>
          </w:p>
        </w:tc>
        <w:tc>
          <w:tcPr>
            <w:tcW w:w="3384" w:type="dxa"/>
            <w:tcMar>
              <w:top w:w="90" w:type="dxa"/>
              <w:left w:w="100" w:type="dxa"/>
              <w:bottom w:w="90" w:type="dxa"/>
              <w:right w:w="100" w:type="dxa"/>
            </w:tcMar>
          </w:tcPr>
          <w:p w14:paraId="7A37816C" w14:textId="77777777" w:rsidR="00955422" w:rsidRDefault="00000000">
            <w:pPr>
              <w:spacing w:after="40"/>
            </w:pPr>
            <w:r>
              <w:rPr>
                <w:sz w:val="15"/>
              </w:rPr>
              <w:t>扩展中国、欧盟、美国等三法域能力</w:t>
            </w:r>
          </w:p>
        </w:tc>
        <w:tc>
          <w:tcPr>
            <w:tcW w:w="1728" w:type="dxa"/>
            <w:tcMar>
              <w:top w:w="90" w:type="dxa"/>
              <w:left w:w="100" w:type="dxa"/>
              <w:bottom w:w="90" w:type="dxa"/>
              <w:right w:w="100" w:type="dxa"/>
            </w:tcMar>
          </w:tcPr>
          <w:p w14:paraId="3E6CF7FB" w14:textId="77777777" w:rsidR="00955422" w:rsidRDefault="00000000">
            <w:pPr>
              <w:spacing w:after="40"/>
            </w:pPr>
            <w:r>
              <w:rPr>
                <w:sz w:val="15"/>
              </w:rPr>
              <w:t>知识库、规则包和模板需法域隔离</w:t>
            </w:r>
          </w:p>
        </w:tc>
      </w:tr>
      <w:tr w:rsidR="00955422" w14:paraId="6B087B3B" w14:textId="77777777">
        <w:tc>
          <w:tcPr>
            <w:tcW w:w="1800" w:type="dxa"/>
            <w:tcMar>
              <w:top w:w="90" w:type="dxa"/>
              <w:left w:w="100" w:type="dxa"/>
              <w:bottom w:w="90" w:type="dxa"/>
              <w:right w:w="100" w:type="dxa"/>
            </w:tcMar>
          </w:tcPr>
          <w:p w14:paraId="3A20D467" w14:textId="77777777" w:rsidR="00955422" w:rsidRDefault="00000000">
            <w:pPr>
              <w:spacing w:after="40"/>
            </w:pPr>
            <w:r>
              <w:rPr>
                <w:sz w:val="15"/>
              </w:rPr>
              <w:t>模块</w:t>
            </w:r>
            <w:r>
              <w:rPr>
                <w:sz w:val="15"/>
              </w:rPr>
              <w:t>①</w:t>
            </w:r>
            <w:r>
              <w:rPr>
                <w:sz w:val="15"/>
              </w:rPr>
              <w:t>交互</w:t>
            </w:r>
          </w:p>
        </w:tc>
        <w:tc>
          <w:tcPr>
            <w:tcW w:w="2952" w:type="dxa"/>
            <w:tcMar>
              <w:top w:w="90" w:type="dxa"/>
              <w:left w:w="100" w:type="dxa"/>
              <w:bottom w:w="90" w:type="dxa"/>
              <w:right w:w="100" w:type="dxa"/>
            </w:tcMar>
          </w:tcPr>
          <w:p w14:paraId="1881465E" w14:textId="77777777" w:rsidR="00955422" w:rsidRDefault="00000000">
            <w:pPr>
              <w:spacing w:after="40"/>
            </w:pPr>
            <w:r>
              <w:rPr>
                <w:sz w:val="15"/>
              </w:rPr>
              <w:t>仓库后续设计为五区问卷</w:t>
            </w:r>
            <w:r>
              <w:rPr>
                <w:sz w:val="15"/>
              </w:rPr>
              <w:t>+</w:t>
            </w:r>
            <w:r>
              <w:rPr>
                <w:sz w:val="15"/>
              </w:rPr>
              <w:t>自画像</w:t>
            </w:r>
            <w:r>
              <w:rPr>
                <w:sz w:val="15"/>
              </w:rPr>
              <w:t>+</w:t>
            </w:r>
            <w:r>
              <w:rPr>
                <w:sz w:val="15"/>
              </w:rPr>
              <w:t>规则评估</w:t>
            </w:r>
          </w:p>
        </w:tc>
        <w:tc>
          <w:tcPr>
            <w:tcW w:w="3384" w:type="dxa"/>
            <w:tcMar>
              <w:top w:w="90" w:type="dxa"/>
              <w:left w:w="100" w:type="dxa"/>
              <w:bottom w:w="90" w:type="dxa"/>
              <w:right w:w="100" w:type="dxa"/>
            </w:tcMar>
          </w:tcPr>
          <w:p w14:paraId="32753A8C" w14:textId="77777777" w:rsidR="00955422" w:rsidRDefault="00000000">
            <w:pPr>
              <w:spacing w:after="40"/>
            </w:pPr>
            <w:r>
              <w:rPr>
                <w:sz w:val="15"/>
              </w:rPr>
              <w:t xml:space="preserve">PRD </w:t>
            </w:r>
            <w:r>
              <w:rPr>
                <w:sz w:val="15"/>
              </w:rPr>
              <w:t>明确五步决策树和路径报告</w:t>
            </w:r>
          </w:p>
        </w:tc>
        <w:tc>
          <w:tcPr>
            <w:tcW w:w="1728" w:type="dxa"/>
            <w:tcMar>
              <w:top w:w="90" w:type="dxa"/>
              <w:left w:w="100" w:type="dxa"/>
              <w:bottom w:w="90" w:type="dxa"/>
              <w:right w:w="100" w:type="dxa"/>
            </w:tcMar>
          </w:tcPr>
          <w:p w14:paraId="5653E1C1" w14:textId="77777777" w:rsidR="00955422" w:rsidRDefault="00000000">
            <w:pPr>
              <w:spacing w:after="40"/>
            </w:pPr>
            <w:r>
              <w:rPr>
                <w:sz w:val="15"/>
              </w:rPr>
              <w:t>二者存在产品口径冲突，需确认真源</w:t>
            </w:r>
          </w:p>
        </w:tc>
      </w:tr>
      <w:tr w:rsidR="00955422" w14:paraId="0C67C5BD" w14:textId="77777777">
        <w:tc>
          <w:tcPr>
            <w:tcW w:w="1800" w:type="dxa"/>
            <w:tcMar>
              <w:top w:w="90" w:type="dxa"/>
              <w:left w:w="100" w:type="dxa"/>
              <w:bottom w:w="90" w:type="dxa"/>
              <w:right w:w="100" w:type="dxa"/>
            </w:tcMar>
          </w:tcPr>
          <w:p w14:paraId="3F6C89A2" w14:textId="77777777" w:rsidR="00955422" w:rsidRDefault="00000000">
            <w:pPr>
              <w:spacing w:after="40"/>
            </w:pPr>
            <w:r>
              <w:rPr>
                <w:sz w:val="15"/>
              </w:rPr>
              <w:t>规则与引用</w:t>
            </w:r>
          </w:p>
        </w:tc>
        <w:tc>
          <w:tcPr>
            <w:tcW w:w="2952" w:type="dxa"/>
            <w:tcMar>
              <w:top w:w="90" w:type="dxa"/>
              <w:left w:w="100" w:type="dxa"/>
              <w:bottom w:w="90" w:type="dxa"/>
              <w:right w:w="100" w:type="dxa"/>
            </w:tcMar>
          </w:tcPr>
          <w:p w14:paraId="41E8E7CA" w14:textId="77777777" w:rsidR="00955422" w:rsidRDefault="00000000">
            <w:pPr>
              <w:spacing w:after="40"/>
            </w:pPr>
            <w:r>
              <w:rPr>
                <w:sz w:val="15"/>
              </w:rPr>
              <w:t>强调规则优先和</w:t>
            </w:r>
            <w:r>
              <w:rPr>
                <w:sz w:val="15"/>
              </w:rPr>
              <w:t xml:space="preserve"> CitationMap</w:t>
            </w:r>
          </w:p>
        </w:tc>
        <w:tc>
          <w:tcPr>
            <w:tcW w:w="3384" w:type="dxa"/>
            <w:tcMar>
              <w:top w:w="90" w:type="dxa"/>
              <w:left w:w="100" w:type="dxa"/>
              <w:bottom w:w="90" w:type="dxa"/>
              <w:right w:w="100" w:type="dxa"/>
            </w:tcMar>
          </w:tcPr>
          <w:p w14:paraId="1F11055B" w14:textId="77777777" w:rsidR="00955422" w:rsidRDefault="00000000">
            <w:pPr>
              <w:spacing w:after="40"/>
            </w:pPr>
            <w:r>
              <w:rPr>
                <w:sz w:val="15"/>
              </w:rPr>
              <w:t>明确结论绑定法规名</w:t>
            </w:r>
            <w:r>
              <w:rPr>
                <w:sz w:val="15"/>
              </w:rPr>
              <w:t>/</w:t>
            </w:r>
            <w:r>
              <w:rPr>
                <w:sz w:val="15"/>
              </w:rPr>
              <w:t>条号</w:t>
            </w:r>
            <w:r>
              <w:rPr>
                <w:sz w:val="15"/>
              </w:rPr>
              <w:t>/</w:t>
            </w:r>
            <w:r>
              <w:rPr>
                <w:sz w:val="15"/>
              </w:rPr>
              <w:t>要点、错误率</w:t>
            </w:r>
            <w:r>
              <w:rPr>
                <w:sz w:val="15"/>
              </w:rPr>
              <w:t>0</w:t>
            </w:r>
            <w:r>
              <w:rPr>
                <w:sz w:val="15"/>
              </w:rPr>
              <w:t>、高风险人工复核</w:t>
            </w:r>
          </w:p>
        </w:tc>
        <w:tc>
          <w:tcPr>
            <w:tcW w:w="1728" w:type="dxa"/>
            <w:tcMar>
              <w:top w:w="90" w:type="dxa"/>
              <w:left w:w="100" w:type="dxa"/>
              <w:bottom w:w="90" w:type="dxa"/>
              <w:right w:w="100" w:type="dxa"/>
            </w:tcMar>
          </w:tcPr>
          <w:p w14:paraId="6B0726C8" w14:textId="77777777" w:rsidR="00955422" w:rsidRDefault="00000000">
            <w:pPr>
              <w:spacing w:after="40"/>
            </w:pPr>
            <w:r>
              <w:rPr>
                <w:sz w:val="15"/>
              </w:rPr>
              <w:t>从工程可追溯升级为法律验收</w:t>
            </w:r>
          </w:p>
        </w:tc>
      </w:tr>
      <w:tr w:rsidR="00955422" w14:paraId="5702B314" w14:textId="77777777">
        <w:tc>
          <w:tcPr>
            <w:tcW w:w="1800" w:type="dxa"/>
            <w:tcMar>
              <w:top w:w="90" w:type="dxa"/>
              <w:left w:w="100" w:type="dxa"/>
              <w:bottom w:w="90" w:type="dxa"/>
              <w:right w:w="100" w:type="dxa"/>
            </w:tcMar>
          </w:tcPr>
          <w:p w14:paraId="0419998A" w14:textId="77777777" w:rsidR="00955422" w:rsidRDefault="00000000">
            <w:pPr>
              <w:spacing w:after="40"/>
            </w:pPr>
            <w:r>
              <w:rPr>
                <w:sz w:val="15"/>
              </w:rPr>
              <w:t>量化验收</w:t>
            </w:r>
          </w:p>
        </w:tc>
        <w:tc>
          <w:tcPr>
            <w:tcW w:w="2952" w:type="dxa"/>
            <w:tcMar>
              <w:top w:w="90" w:type="dxa"/>
              <w:left w:w="100" w:type="dxa"/>
              <w:bottom w:w="90" w:type="dxa"/>
              <w:right w:w="100" w:type="dxa"/>
            </w:tcMar>
          </w:tcPr>
          <w:p w14:paraId="6523E73F" w14:textId="77777777" w:rsidR="00955422" w:rsidRDefault="00000000">
            <w:pPr>
              <w:spacing w:after="40"/>
            </w:pPr>
            <w:r>
              <w:rPr>
                <w:sz w:val="15"/>
              </w:rPr>
              <w:t>以</w:t>
            </w:r>
            <w:r>
              <w:rPr>
                <w:sz w:val="15"/>
              </w:rPr>
              <w:t xml:space="preserve"> pytest</w:t>
            </w:r>
            <w:r>
              <w:rPr>
                <w:sz w:val="15"/>
              </w:rPr>
              <w:t>、</w:t>
            </w:r>
            <w:r>
              <w:rPr>
                <w:sz w:val="15"/>
              </w:rPr>
              <w:t>Smoke</w:t>
            </w:r>
            <w:r>
              <w:rPr>
                <w:sz w:val="15"/>
              </w:rPr>
              <w:t>、合成</w:t>
            </w:r>
            <w:r>
              <w:rPr>
                <w:sz w:val="15"/>
              </w:rPr>
              <w:t xml:space="preserve"> benchmark </w:t>
            </w:r>
            <w:r>
              <w:rPr>
                <w:sz w:val="15"/>
              </w:rPr>
              <w:t>为主</w:t>
            </w:r>
          </w:p>
        </w:tc>
        <w:tc>
          <w:tcPr>
            <w:tcW w:w="3384" w:type="dxa"/>
            <w:tcMar>
              <w:top w:w="90" w:type="dxa"/>
              <w:left w:w="100" w:type="dxa"/>
              <w:bottom w:w="90" w:type="dxa"/>
              <w:right w:w="100" w:type="dxa"/>
            </w:tcMar>
          </w:tcPr>
          <w:p w14:paraId="2D6B4ADB" w14:textId="77777777" w:rsidR="00955422" w:rsidRDefault="00000000">
            <w:pPr>
              <w:spacing w:after="40"/>
            </w:pPr>
            <w:r>
              <w:rPr>
                <w:sz w:val="15"/>
              </w:rPr>
              <w:t>路径准确率</w:t>
            </w:r>
            <w:r>
              <w:rPr>
                <w:sz w:val="15"/>
              </w:rPr>
              <w:t>≥95%</w:t>
            </w:r>
            <w:r>
              <w:rPr>
                <w:sz w:val="15"/>
              </w:rPr>
              <w:t>、双律师复核等业务指标</w:t>
            </w:r>
          </w:p>
        </w:tc>
        <w:tc>
          <w:tcPr>
            <w:tcW w:w="1728" w:type="dxa"/>
            <w:tcMar>
              <w:top w:w="90" w:type="dxa"/>
              <w:left w:w="100" w:type="dxa"/>
              <w:bottom w:w="90" w:type="dxa"/>
              <w:right w:w="100" w:type="dxa"/>
            </w:tcMar>
          </w:tcPr>
          <w:p w14:paraId="08238DC7" w14:textId="77777777" w:rsidR="00955422" w:rsidRDefault="00000000">
            <w:pPr>
              <w:spacing w:after="40"/>
            </w:pPr>
            <w:r>
              <w:rPr>
                <w:sz w:val="15"/>
              </w:rPr>
              <w:t>必须建立专家</w:t>
            </w:r>
            <w:r>
              <w:rPr>
                <w:sz w:val="15"/>
              </w:rPr>
              <w:t xml:space="preserve"> Gold</w:t>
            </w:r>
          </w:p>
        </w:tc>
      </w:tr>
      <w:tr w:rsidR="00955422" w14:paraId="7F9477FA" w14:textId="77777777">
        <w:tc>
          <w:tcPr>
            <w:tcW w:w="1800" w:type="dxa"/>
            <w:tcMar>
              <w:top w:w="90" w:type="dxa"/>
              <w:left w:w="100" w:type="dxa"/>
              <w:bottom w:w="90" w:type="dxa"/>
              <w:right w:w="100" w:type="dxa"/>
            </w:tcMar>
          </w:tcPr>
          <w:p w14:paraId="1D9CF16A" w14:textId="77777777" w:rsidR="00955422" w:rsidRDefault="00000000">
            <w:pPr>
              <w:spacing w:after="40"/>
            </w:pPr>
            <w:r>
              <w:rPr>
                <w:sz w:val="15"/>
              </w:rPr>
              <w:t>文书模板</w:t>
            </w:r>
          </w:p>
        </w:tc>
        <w:tc>
          <w:tcPr>
            <w:tcW w:w="2952" w:type="dxa"/>
            <w:tcMar>
              <w:top w:w="90" w:type="dxa"/>
              <w:left w:w="100" w:type="dxa"/>
              <w:bottom w:w="90" w:type="dxa"/>
              <w:right w:w="100" w:type="dxa"/>
            </w:tcMar>
          </w:tcPr>
          <w:p w14:paraId="28E63F9C" w14:textId="77777777" w:rsidR="00955422" w:rsidRDefault="00000000">
            <w:pPr>
              <w:spacing w:after="40"/>
            </w:pPr>
            <w:r>
              <w:rPr>
                <w:sz w:val="15"/>
              </w:rPr>
              <w:t>通用模板</w:t>
            </w:r>
            <w:r>
              <w:rPr>
                <w:sz w:val="15"/>
              </w:rPr>
              <w:t>/</w:t>
            </w:r>
            <w:r>
              <w:rPr>
                <w:sz w:val="15"/>
              </w:rPr>
              <w:t>占位模板并存</w:t>
            </w:r>
          </w:p>
        </w:tc>
        <w:tc>
          <w:tcPr>
            <w:tcW w:w="3384" w:type="dxa"/>
            <w:tcMar>
              <w:top w:w="90" w:type="dxa"/>
              <w:left w:w="100" w:type="dxa"/>
              <w:bottom w:w="90" w:type="dxa"/>
              <w:right w:w="100" w:type="dxa"/>
            </w:tcMar>
          </w:tcPr>
          <w:p w14:paraId="2422FDD1" w14:textId="77777777" w:rsidR="00955422" w:rsidRDefault="00000000">
            <w:pPr>
              <w:spacing w:after="40"/>
            </w:pPr>
            <w:r>
              <w:rPr>
                <w:sz w:val="15"/>
              </w:rPr>
              <w:t>明确官方指南、附件</w:t>
            </w:r>
            <w:r>
              <w:rPr>
                <w:sz w:val="15"/>
              </w:rPr>
              <w:t>5</w:t>
            </w:r>
            <w:r>
              <w:rPr>
                <w:sz w:val="15"/>
              </w:rPr>
              <w:t>逐字模板、</w:t>
            </w:r>
            <w:r>
              <w:rPr>
                <w:sz w:val="15"/>
              </w:rPr>
              <w:t>Word/PDF</w:t>
            </w:r>
            <w:r>
              <w:rPr>
                <w:sz w:val="15"/>
              </w:rPr>
              <w:t>和固定免责声明</w:t>
            </w:r>
          </w:p>
        </w:tc>
        <w:tc>
          <w:tcPr>
            <w:tcW w:w="1728" w:type="dxa"/>
            <w:tcMar>
              <w:top w:w="90" w:type="dxa"/>
              <w:left w:w="100" w:type="dxa"/>
              <w:bottom w:w="90" w:type="dxa"/>
              <w:right w:w="100" w:type="dxa"/>
            </w:tcMar>
          </w:tcPr>
          <w:p w14:paraId="6D7012F7" w14:textId="77777777" w:rsidR="00955422" w:rsidRDefault="00000000">
            <w:pPr>
              <w:spacing w:after="40"/>
            </w:pPr>
            <w:r>
              <w:rPr>
                <w:sz w:val="15"/>
              </w:rPr>
              <w:t>模板治理成为</w:t>
            </w:r>
            <w:r>
              <w:rPr>
                <w:sz w:val="15"/>
              </w:rPr>
              <w:t xml:space="preserve"> P0</w:t>
            </w:r>
          </w:p>
        </w:tc>
      </w:tr>
      <w:tr w:rsidR="00955422" w14:paraId="5B5AB482" w14:textId="77777777">
        <w:tc>
          <w:tcPr>
            <w:tcW w:w="1800" w:type="dxa"/>
            <w:tcMar>
              <w:top w:w="90" w:type="dxa"/>
              <w:left w:w="100" w:type="dxa"/>
              <w:bottom w:w="90" w:type="dxa"/>
              <w:right w:w="100" w:type="dxa"/>
            </w:tcMar>
          </w:tcPr>
          <w:p w14:paraId="7DCBA189" w14:textId="77777777" w:rsidR="00955422" w:rsidRDefault="00000000">
            <w:pPr>
              <w:spacing w:after="40"/>
            </w:pPr>
            <w:r>
              <w:rPr>
                <w:sz w:val="15"/>
              </w:rPr>
              <w:t>模块</w:t>
            </w:r>
            <w:r>
              <w:rPr>
                <w:sz w:val="15"/>
              </w:rPr>
              <w:t>⑤</w:t>
            </w:r>
          </w:p>
        </w:tc>
        <w:tc>
          <w:tcPr>
            <w:tcW w:w="2952" w:type="dxa"/>
            <w:tcMar>
              <w:top w:w="90" w:type="dxa"/>
              <w:left w:w="100" w:type="dxa"/>
              <w:bottom w:w="90" w:type="dxa"/>
              <w:right w:w="100" w:type="dxa"/>
            </w:tcMar>
          </w:tcPr>
          <w:p w14:paraId="0800FE62" w14:textId="77777777" w:rsidR="00955422" w:rsidRDefault="00000000">
            <w:pPr>
              <w:spacing w:after="40"/>
            </w:pPr>
            <w:r>
              <w:rPr>
                <w:sz w:val="15"/>
              </w:rPr>
              <w:t>双模式</w:t>
            </w:r>
            <w:r>
              <w:rPr>
                <w:sz w:val="15"/>
              </w:rPr>
              <w:t xml:space="preserve"> REPORT/REDLINE</w:t>
            </w:r>
            <w:r>
              <w:rPr>
                <w:sz w:val="15"/>
              </w:rPr>
              <w:t>、立场、自定义规则是后续专项规划</w:t>
            </w:r>
          </w:p>
        </w:tc>
        <w:tc>
          <w:tcPr>
            <w:tcW w:w="3384" w:type="dxa"/>
            <w:tcMar>
              <w:top w:w="90" w:type="dxa"/>
              <w:left w:w="100" w:type="dxa"/>
              <w:bottom w:w="90" w:type="dxa"/>
              <w:right w:w="100" w:type="dxa"/>
            </w:tcMar>
          </w:tcPr>
          <w:p w14:paraId="292BA196" w14:textId="77777777" w:rsidR="00955422" w:rsidRDefault="00000000">
            <w:pPr>
              <w:spacing w:after="40"/>
            </w:pPr>
            <w:r>
              <w:rPr>
                <w:sz w:val="15"/>
              </w:rPr>
              <w:t xml:space="preserve">PRD </w:t>
            </w:r>
            <w:r>
              <w:rPr>
                <w:sz w:val="15"/>
              </w:rPr>
              <w:t>主要规定审查报告字段，未明确双模式</w:t>
            </w:r>
          </w:p>
        </w:tc>
        <w:tc>
          <w:tcPr>
            <w:tcW w:w="1728" w:type="dxa"/>
            <w:tcMar>
              <w:top w:w="90" w:type="dxa"/>
              <w:left w:w="100" w:type="dxa"/>
              <w:bottom w:w="90" w:type="dxa"/>
              <w:right w:w="100" w:type="dxa"/>
            </w:tcMar>
          </w:tcPr>
          <w:p w14:paraId="09E2C2E0" w14:textId="77777777" w:rsidR="00955422" w:rsidRDefault="00000000">
            <w:pPr>
              <w:spacing w:after="40"/>
            </w:pPr>
            <w:r>
              <w:rPr>
                <w:sz w:val="15"/>
              </w:rPr>
              <w:t>双模式不能反称为</w:t>
            </w:r>
            <w:r>
              <w:rPr>
                <w:sz w:val="15"/>
              </w:rPr>
              <w:t xml:space="preserve"> PRD </w:t>
            </w:r>
            <w:r>
              <w:rPr>
                <w:sz w:val="15"/>
              </w:rPr>
              <w:t>强制项</w:t>
            </w:r>
          </w:p>
        </w:tc>
      </w:tr>
      <w:tr w:rsidR="00955422" w14:paraId="1F92ABBD" w14:textId="77777777">
        <w:tc>
          <w:tcPr>
            <w:tcW w:w="1800" w:type="dxa"/>
            <w:tcMar>
              <w:top w:w="90" w:type="dxa"/>
              <w:left w:w="100" w:type="dxa"/>
              <w:bottom w:w="90" w:type="dxa"/>
              <w:right w:w="100" w:type="dxa"/>
            </w:tcMar>
          </w:tcPr>
          <w:p w14:paraId="41CBD4B7" w14:textId="77777777" w:rsidR="00955422" w:rsidRDefault="00000000">
            <w:pPr>
              <w:spacing w:after="40"/>
            </w:pPr>
            <w:r>
              <w:rPr>
                <w:sz w:val="15"/>
              </w:rPr>
              <w:t>执行流</w:t>
            </w:r>
            <w:r>
              <w:rPr>
                <w:sz w:val="15"/>
              </w:rPr>
              <w:t xml:space="preserve"> Token/Time</w:t>
            </w:r>
          </w:p>
        </w:tc>
        <w:tc>
          <w:tcPr>
            <w:tcW w:w="2952" w:type="dxa"/>
            <w:tcMar>
              <w:top w:w="90" w:type="dxa"/>
              <w:left w:w="100" w:type="dxa"/>
              <w:bottom w:w="90" w:type="dxa"/>
              <w:right w:w="100" w:type="dxa"/>
            </w:tcMar>
          </w:tcPr>
          <w:p w14:paraId="43AC4320" w14:textId="77777777" w:rsidR="00955422" w:rsidRDefault="00000000">
            <w:pPr>
              <w:spacing w:after="40"/>
            </w:pPr>
            <w:r>
              <w:rPr>
                <w:sz w:val="15"/>
              </w:rPr>
              <w:t>前端工作台已有执行流设计</w:t>
            </w:r>
          </w:p>
        </w:tc>
        <w:tc>
          <w:tcPr>
            <w:tcW w:w="3384" w:type="dxa"/>
            <w:tcMar>
              <w:top w:w="90" w:type="dxa"/>
              <w:left w:w="100" w:type="dxa"/>
              <w:bottom w:w="90" w:type="dxa"/>
              <w:right w:w="100" w:type="dxa"/>
            </w:tcMar>
          </w:tcPr>
          <w:p w14:paraId="429809E0" w14:textId="77777777" w:rsidR="00955422" w:rsidRDefault="00000000">
            <w:pPr>
              <w:spacing w:after="40"/>
            </w:pPr>
            <w:r>
              <w:rPr>
                <w:sz w:val="15"/>
              </w:rPr>
              <w:t xml:space="preserve">PRD </w:t>
            </w:r>
            <w:r>
              <w:rPr>
                <w:sz w:val="15"/>
              </w:rPr>
              <w:t>未明确逐阶段</w:t>
            </w:r>
            <w:r>
              <w:rPr>
                <w:sz w:val="15"/>
              </w:rPr>
              <w:t xml:space="preserve"> Token/Time </w:t>
            </w:r>
            <w:r>
              <w:rPr>
                <w:sz w:val="15"/>
              </w:rPr>
              <w:t>验收</w:t>
            </w:r>
          </w:p>
        </w:tc>
        <w:tc>
          <w:tcPr>
            <w:tcW w:w="1728" w:type="dxa"/>
            <w:tcMar>
              <w:top w:w="90" w:type="dxa"/>
              <w:left w:w="100" w:type="dxa"/>
              <w:bottom w:w="90" w:type="dxa"/>
              <w:right w:w="100" w:type="dxa"/>
            </w:tcMar>
          </w:tcPr>
          <w:p w14:paraId="5DBFBBC0" w14:textId="77777777" w:rsidR="00955422" w:rsidRDefault="00000000">
            <w:pPr>
              <w:spacing w:after="40"/>
            </w:pPr>
            <w:r>
              <w:rPr>
                <w:sz w:val="15"/>
              </w:rPr>
              <w:t>属于平台可观测性要求，不是明确</w:t>
            </w:r>
            <w:r>
              <w:rPr>
                <w:sz w:val="15"/>
              </w:rPr>
              <w:t xml:space="preserve"> PRD </w:t>
            </w:r>
            <w:r>
              <w:rPr>
                <w:sz w:val="15"/>
              </w:rPr>
              <w:t>条款</w:t>
            </w:r>
          </w:p>
        </w:tc>
      </w:tr>
      <w:tr w:rsidR="00955422" w14:paraId="7DC68566" w14:textId="77777777">
        <w:tc>
          <w:tcPr>
            <w:tcW w:w="1800" w:type="dxa"/>
            <w:tcMar>
              <w:top w:w="90" w:type="dxa"/>
              <w:left w:w="100" w:type="dxa"/>
              <w:bottom w:w="90" w:type="dxa"/>
              <w:right w:w="100" w:type="dxa"/>
            </w:tcMar>
          </w:tcPr>
          <w:p w14:paraId="58D33638" w14:textId="77777777" w:rsidR="00955422" w:rsidRDefault="00000000">
            <w:pPr>
              <w:spacing w:after="40"/>
            </w:pPr>
            <w:r>
              <w:rPr>
                <w:sz w:val="15"/>
              </w:rPr>
              <w:t>得理</w:t>
            </w:r>
            <w:r>
              <w:rPr>
                <w:sz w:val="15"/>
              </w:rPr>
              <w:t xml:space="preserve"> API</w:t>
            </w:r>
          </w:p>
        </w:tc>
        <w:tc>
          <w:tcPr>
            <w:tcW w:w="2952" w:type="dxa"/>
            <w:tcMar>
              <w:top w:w="90" w:type="dxa"/>
              <w:left w:w="100" w:type="dxa"/>
              <w:bottom w:w="90" w:type="dxa"/>
              <w:right w:w="100" w:type="dxa"/>
            </w:tcMar>
          </w:tcPr>
          <w:p w14:paraId="39D3E3E7" w14:textId="77777777" w:rsidR="00955422" w:rsidRDefault="00000000">
            <w:pPr>
              <w:spacing w:after="40"/>
            </w:pPr>
            <w:r>
              <w:rPr>
                <w:sz w:val="15"/>
              </w:rPr>
              <w:t>代码作为条件式外部增强</w:t>
            </w:r>
          </w:p>
        </w:tc>
        <w:tc>
          <w:tcPr>
            <w:tcW w:w="3384" w:type="dxa"/>
            <w:tcMar>
              <w:top w:w="90" w:type="dxa"/>
              <w:left w:w="100" w:type="dxa"/>
              <w:bottom w:w="90" w:type="dxa"/>
              <w:right w:w="100" w:type="dxa"/>
            </w:tcMar>
          </w:tcPr>
          <w:p w14:paraId="10DADB6E" w14:textId="77777777" w:rsidR="00955422" w:rsidRDefault="00000000">
            <w:pPr>
              <w:spacing w:after="40"/>
            </w:pPr>
            <w:r>
              <w:rPr>
                <w:sz w:val="15"/>
              </w:rPr>
              <w:t xml:space="preserve">PRD </w:t>
            </w:r>
            <w:r>
              <w:rPr>
                <w:sz w:val="15"/>
              </w:rPr>
              <w:t>未要求具体供应商</w:t>
            </w:r>
          </w:p>
        </w:tc>
        <w:tc>
          <w:tcPr>
            <w:tcW w:w="1728" w:type="dxa"/>
            <w:tcMar>
              <w:top w:w="90" w:type="dxa"/>
              <w:left w:w="100" w:type="dxa"/>
              <w:bottom w:w="90" w:type="dxa"/>
              <w:right w:w="100" w:type="dxa"/>
            </w:tcMar>
          </w:tcPr>
          <w:p w14:paraId="3720BB84" w14:textId="77777777" w:rsidR="00955422" w:rsidRDefault="00000000">
            <w:pPr>
              <w:spacing w:after="40"/>
            </w:pPr>
            <w:r>
              <w:rPr>
                <w:sz w:val="15"/>
              </w:rPr>
              <w:t>不得作为</w:t>
            </w:r>
            <w:r>
              <w:rPr>
                <w:sz w:val="15"/>
              </w:rPr>
              <w:t xml:space="preserve"> PRD </w:t>
            </w:r>
            <w:r>
              <w:rPr>
                <w:sz w:val="15"/>
              </w:rPr>
              <w:t>通过与否唯一标准</w:t>
            </w:r>
          </w:p>
        </w:tc>
      </w:tr>
      <w:tr w:rsidR="00955422" w14:paraId="1F5FFB91" w14:textId="77777777">
        <w:tc>
          <w:tcPr>
            <w:tcW w:w="1800" w:type="dxa"/>
            <w:tcMar>
              <w:top w:w="90" w:type="dxa"/>
              <w:left w:w="100" w:type="dxa"/>
              <w:bottom w:w="90" w:type="dxa"/>
              <w:right w:w="100" w:type="dxa"/>
            </w:tcMar>
          </w:tcPr>
          <w:p w14:paraId="43F8A113" w14:textId="77777777" w:rsidR="00955422" w:rsidRDefault="00000000">
            <w:pPr>
              <w:spacing w:after="40"/>
            </w:pPr>
            <w:r>
              <w:rPr>
                <w:sz w:val="15"/>
              </w:rPr>
              <w:t xml:space="preserve">CitationMap </w:t>
            </w:r>
            <w:r>
              <w:rPr>
                <w:sz w:val="15"/>
              </w:rPr>
              <w:t>内部结构</w:t>
            </w:r>
          </w:p>
        </w:tc>
        <w:tc>
          <w:tcPr>
            <w:tcW w:w="2952" w:type="dxa"/>
            <w:tcMar>
              <w:top w:w="90" w:type="dxa"/>
              <w:left w:w="100" w:type="dxa"/>
              <w:bottom w:w="90" w:type="dxa"/>
              <w:right w:w="100" w:type="dxa"/>
            </w:tcMar>
          </w:tcPr>
          <w:p w14:paraId="34483C08" w14:textId="77777777" w:rsidR="00955422" w:rsidRDefault="00000000">
            <w:pPr>
              <w:spacing w:after="40"/>
            </w:pPr>
            <w:r>
              <w:rPr>
                <w:sz w:val="15"/>
              </w:rPr>
              <w:t xml:space="preserve">docs/standards </w:t>
            </w:r>
            <w:r>
              <w:rPr>
                <w:sz w:val="15"/>
              </w:rPr>
              <w:t>有详细契约</w:t>
            </w:r>
          </w:p>
        </w:tc>
        <w:tc>
          <w:tcPr>
            <w:tcW w:w="3384" w:type="dxa"/>
            <w:tcMar>
              <w:top w:w="90" w:type="dxa"/>
              <w:left w:w="100" w:type="dxa"/>
              <w:bottom w:w="90" w:type="dxa"/>
              <w:right w:w="100" w:type="dxa"/>
            </w:tcMar>
          </w:tcPr>
          <w:p w14:paraId="5233C87C" w14:textId="77777777" w:rsidR="00955422" w:rsidRDefault="00000000">
            <w:pPr>
              <w:spacing w:after="40"/>
            </w:pPr>
            <w:r>
              <w:rPr>
                <w:sz w:val="15"/>
              </w:rPr>
              <w:t xml:space="preserve">PRD </w:t>
            </w:r>
            <w:r>
              <w:rPr>
                <w:sz w:val="15"/>
              </w:rPr>
              <w:t>要求可点击</w:t>
            </w:r>
            <w:r>
              <w:rPr>
                <w:sz w:val="15"/>
              </w:rPr>
              <w:t>/</w:t>
            </w:r>
            <w:r>
              <w:rPr>
                <w:sz w:val="15"/>
              </w:rPr>
              <w:t>复制引用，但未规定</w:t>
            </w:r>
            <w:r>
              <w:rPr>
                <w:sz w:val="15"/>
              </w:rPr>
              <w:t xml:space="preserve"> CitationMap </w:t>
            </w:r>
            <w:r>
              <w:rPr>
                <w:sz w:val="15"/>
              </w:rPr>
              <w:t>数据结构</w:t>
            </w:r>
          </w:p>
        </w:tc>
        <w:tc>
          <w:tcPr>
            <w:tcW w:w="1728" w:type="dxa"/>
            <w:tcMar>
              <w:top w:w="90" w:type="dxa"/>
              <w:left w:w="100" w:type="dxa"/>
              <w:bottom w:w="90" w:type="dxa"/>
              <w:right w:w="100" w:type="dxa"/>
            </w:tcMar>
          </w:tcPr>
          <w:p w14:paraId="279F2520" w14:textId="77777777" w:rsidR="00955422" w:rsidRDefault="00000000">
            <w:pPr>
              <w:spacing w:after="40"/>
            </w:pPr>
            <w:r>
              <w:rPr>
                <w:sz w:val="15"/>
              </w:rPr>
              <w:t>内部实现可替换，用户能力需保持</w:t>
            </w:r>
          </w:p>
        </w:tc>
      </w:tr>
      <w:tr w:rsidR="00955422" w14:paraId="6E4A51C2" w14:textId="77777777">
        <w:tc>
          <w:tcPr>
            <w:tcW w:w="1800" w:type="dxa"/>
            <w:tcMar>
              <w:top w:w="90" w:type="dxa"/>
              <w:left w:w="100" w:type="dxa"/>
              <w:bottom w:w="90" w:type="dxa"/>
              <w:right w:w="100" w:type="dxa"/>
            </w:tcMar>
          </w:tcPr>
          <w:p w14:paraId="4042B355" w14:textId="77777777" w:rsidR="00955422" w:rsidRDefault="00000000">
            <w:pPr>
              <w:spacing w:after="40"/>
            </w:pPr>
            <w:r>
              <w:rPr>
                <w:sz w:val="15"/>
              </w:rPr>
              <w:t>测试案例</w:t>
            </w:r>
          </w:p>
        </w:tc>
        <w:tc>
          <w:tcPr>
            <w:tcW w:w="2952" w:type="dxa"/>
            <w:tcMar>
              <w:top w:w="90" w:type="dxa"/>
              <w:left w:w="100" w:type="dxa"/>
              <w:bottom w:w="90" w:type="dxa"/>
              <w:right w:w="100" w:type="dxa"/>
            </w:tcMar>
          </w:tcPr>
          <w:p w14:paraId="59E68C8F" w14:textId="77777777" w:rsidR="00955422" w:rsidRDefault="00000000">
            <w:pPr>
              <w:spacing w:after="40"/>
            </w:pPr>
            <w:r>
              <w:rPr>
                <w:sz w:val="15"/>
              </w:rPr>
              <w:t>有</w:t>
            </w:r>
            <w:r>
              <w:rPr>
                <w:sz w:val="15"/>
              </w:rPr>
              <w:t xml:space="preserve"> demo</w:t>
            </w:r>
            <w:r>
              <w:rPr>
                <w:sz w:val="15"/>
              </w:rPr>
              <w:t>、</w:t>
            </w:r>
            <w:r>
              <w:rPr>
                <w:sz w:val="15"/>
              </w:rPr>
              <w:t>preset</w:t>
            </w:r>
            <w:r>
              <w:rPr>
                <w:sz w:val="15"/>
              </w:rPr>
              <w:t>、合成基线</w:t>
            </w:r>
          </w:p>
        </w:tc>
        <w:tc>
          <w:tcPr>
            <w:tcW w:w="3384" w:type="dxa"/>
            <w:tcMar>
              <w:top w:w="90" w:type="dxa"/>
              <w:left w:w="100" w:type="dxa"/>
              <w:bottom w:w="90" w:type="dxa"/>
              <w:right w:w="100" w:type="dxa"/>
            </w:tcMar>
          </w:tcPr>
          <w:p w14:paraId="7CAB2B21" w14:textId="77777777" w:rsidR="00955422" w:rsidRDefault="00000000">
            <w:pPr>
              <w:spacing w:after="40"/>
            </w:pPr>
            <w:r>
              <w:rPr>
                <w:sz w:val="15"/>
              </w:rPr>
              <w:t>第</w:t>
            </w:r>
            <w:r>
              <w:rPr>
                <w:sz w:val="15"/>
              </w:rPr>
              <w:t>7</w:t>
            </w:r>
            <w:r>
              <w:rPr>
                <w:sz w:val="15"/>
              </w:rPr>
              <w:t>章明确不含测试案例</w:t>
            </w:r>
          </w:p>
        </w:tc>
        <w:tc>
          <w:tcPr>
            <w:tcW w:w="1728" w:type="dxa"/>
            <w:tcMar>
              <w:top w:w="90" w:type="dxa"/>
              <w:left w:w="100" w:type="dxa"/>
              <w:bottom w:w="90" w:type="dxa"/>
              <w:right w:w="100" w:type="dxa"/>
            </w:tcMar>
          </w:tcPr>
          <w:p w14:paraId="4DA28161" w14:textId="77777777" w:rsidR="00955422" w:rsidRDefault="00000000">
            <w:pPr>
              <w:spacing w:after="40"/>
            </w:pPr>
            <w:r>
              <w:rPr>
                <w:sz w:val="15"/>
              </w:rPr>
              <w:t>验收案例需另行立项</w:t>
            </w:r>
          </w:p>
        </w:tc>
      </w:tr>
    </w:tbl>
    <w:p w14:paraId="342F726B" w14:textId="77777777" w:rsidR="00955422" w:rsidRDefault="00000000">
      <w:pPr>
        <w:pStyle w:val="21"/>
      </w:pPr>
      <w:r>
        <w:t>说明书明确新增的产品级约束</w:t>
      </w:r>
    </w:p>
    <w:p w14:paraId="1B453EED" w14:textId="77777777" w:rsidR="00955422" w:rsidRDefault="00000000">
      <w:pPr>
        <w:pStyle w:val="a0"/>
        <w:ind w:left="331" w:hanging="216"/>
      </w:pPr>
      <w:r>
        <w:t>所有法律结论需要可定位的法规名称、条文及要点，不再接受只给</w:t>
      </w:r>
      <w:r>
        <w:t>“</w:t>
      </w:r>
      <w:r>
        <w:t>参考法规</w:t>
      </w:r>
      <w:r>
        <w:t>”</w:t>
      </w:r>
      <w:r>
        <w:t>的弱绑定。</w:t>
      </w:r>
    </w:p>
    <w:p w14:paraId="4A8BCB96" w14:textId="77777777" w:rsidR="00955422" w:rsidRDefault="00000000">
      <w:pPr>
        <w:pStyle w:val="a0"/>
        <w:ind w:left="331" w:hanging="216"/>
      </w:pPr>
      <w:r>
        <w:t>高风险结论必须进入人工复核，路径判断引入双律师准确率验收。</w:t>
      </w:r>
    </w:p>
    <w:p w14:paraId="700E09E3" w14:textId="77777777" w:rsidR="00955422" w:rsidRDefault="00000000">
      <w:pPr>
        <w:pStyle w:val="a0"/>
        <w:ind w:left="331" w:hanging="216"/>
      </w:pPr>
      <w:r>
        <w:lastRenderedPageBreak/>
        <w:t>文书输出强调官方模板、</w:t>
      </w:r>
      <w:r>
        <w:t>Word/PDF</w:t>
      </w:r>
      <w:r>
        <w:t>、固定免责声明、风险分级和整改建议。</w:t>
      </w:r>
    </w:p>
    <w:p w14:paraId="659E45D8" w14:textId="77777777" w:rsidR="00955422" w:rsidRDefault="00000000">
      <w:pPr>
        <w:pStyle w:val="a0"/>
        <w:ind w:left="331" w:hanging="216"/>
      </w:pPr>
      <w:r>
        <w:t>三法域与知识更新机制使规则版本、来源版本、更新时间和适用范围成为核心元数据。</w:t>
      </w:r>
    </w:p>
    <w:p w14:paraId="03EA5D64" w14:textId="77777777" w:rsidR="00955422" w:rsidRDefault="00000000">
      <w:pPr>
        <w:pStyle w:val="a0"/>
        <w:ind w:left="331" w:hanging="216"/>
      </w:pPr>
      <w:r>
        <w:t>业务验收从</w:t>
      </w:r>
      <w:r>
        <w:t>“</w:t>
      </w:r>
      <w:r>
        <w:t>接口可跑</w:t>
      </w:r>
      <w:r>
        <w:t>”</w:t>
      </w:r>
      <w:r>
        <w:t>提升为</w:t>
      </w:r>
      <w:r>
        <w:t>“</w:t>
      </w:r>
      <w:r>
        <w:t>法律准确、模板一致、证据可追溯、结果可交付</w:t>
      </w:r>
      <w:r>
        <w:t>”</w:t>
      </w:r>
      <w:r>
        <w:t>。</w:t>
      </w:r>
    </w:p>
    <w:p w14:paraId="510D8AB6" w14:textId="77777777" w:rsidR="00955422" w:rsidRDefault="00000000">
      <w:pPr>
        <w:pStyle w:val="21"/>
      </w:pPr>
      <w:r>
        <w:t>说明书没有提到的事项</w:t>
      </w:r>
    </w:p>
    <w:p w14:paraId="0F8F499A" w14:textId="77777777" w:rsidR="00955422" w:rsidRDefault="00000000">
      <w:pPr>
        <w:pStyle w:val="a0"/>
        <w:ind w:left="331" w:hanging="216"/>
      </w:pPr>
      <w:r>
        <w:t>没有把得理</w:t>
      </w:r>
      <w:r>
        <w:t xml:space="preserve"> API </w:t>
      </w:r>
      <w:r>
        <w:t>指定为必须使用的供应商接口。</w:t>
      </w:r>
    </w:p>
    <w:p w14:paraId="0707587D" w14:textId="77777777" w:rsidR="00955422" w:rsidRDefault="00000000">
      <w:pPr>
        <w:pStyle w:val="a0"/>
        <w:ind w:left="331" w:hanging="216"/>
      </w:pPr>
      <w:r>
        <w:t>没有规定模块</w:t>
      </w:r>
      <w:r>
        <w:t>⑤</w:t>
      </w:r>
      <w:r>
        <w:t>必须采用</w:t>
      </w:r>
      <w:r>
        <w:t xml:space="preserve"> REPORT/REDLINE </w:t>
      </w:r>
      <w:r>
        <w:t>双模式、甲乙方立场和自定义规则；这些来自后续专项需求。</w:t>
      </w:r>
    </w:p>
    <w:p w14:paraId="3FDA6816" w14:textId="77777777" w:rsidR="00955422" w:rsidRDefault="00000000">
      <w:pPr>
        <w:pStyle w:val="a0"/>
        <w:ind w:left="331" w:hanging="216"/>
      </w:pPr>
      <w:r>
        <w:t>没有规定内部必须采用</w:t>
      </w:r>
      <w:r>
        <w:t xml:space="preserve"> CitationMap</w:t>
      </w:r>
      <w:r>
        <w:t>、某种向量数据库或某个</w:t>
      </w:r>
      <w:r>
        <w:t xml:space="preserve"> embedding/rerank </w:t>
      </w:r>
      <w:r>
        <w:t>模型。</w:t>
      </w:r>
    </w:p>
    <w:p w14:paraId="38D7E211" w14:textId="77777777" w:rsidR="00955422" w:rsidRDefault="00000000">
      <w:pPr>
        <w:pStyle w:val="a0"/>
        <w:ind w:left="331" w:hanging="216"/>
      </w:pPr>
      <w:r>
        <w:t>没有提供具体验收测试案例；第</w:t>
      </w:r>
      <w:r>
        <w:t>7</w:t>
      </w:r>
      <w:r>
        <w:t>章明确</w:t>
      </w:r>
      <w:r>
        <w:t>“</w:t>
      </w:r>
      <w:r>
        <w:t>不含测试案例</w:t>
      </w:r>
      <w:r>
        <w:t>”</w:t>
      </w:r>
      <w:r>
        <w:t>。</w:t>
      </w:r>
    </w:p>
    <w:p w14:paraId="4D088A5B" w14:textId="77777777" w:rsidR="00955422" w:rsidRDefault="00000000">
      <w:pPr>
        <w:pStyle w:val="a0"/>
        <w:ind w:left="331" w:hanging="216"/>
      </w:pPr>
      <w:r>
        <w:t>没有明确要求执行流页面展示逐阶段</w:t>
      </w:r>
      <w:r>
        <w:t xml:space="preserve"> Token </w:t>
      </w:r>
      <w:r>
        <w:t>和</w:t>
      </w:r>
      <w:r>
        <w:t xml:space="preserve"> Time</w:t>
      </w:r>
      <w:r>
        <w:t>，但这些是当前工作台承诺的工程可观测能力。</w:t>
      </w:r>
    </w:p>
    <w:p w14:paraId="5BB09947" w14:textId="77777777" w:rsidR="00955422" w:rsidRDefault="00000000">
      <w:pPr>
        <w:pStyle w:val="31"/>
      </w:pPr>
      <w:r>
        <w:t>本项汇总</w:t>
      </w:r>
    </w:p>
    <w:tbl>
      <w:tblPr>
        <w:tblStyle w:val="aff1"/>
        <w:tblW w:w="0" w:type="auto"/>
        <w:tblLayout w:type="fixed"/>
        <w:tblLook w:val="04A0" w:firstRow="1" w:lastRow="0" w:firstColumn="1" w:lastColumn="0" w:noHBand="0" w:noVBand="1"/>
      </w:tblPr>
      <w:tblGrid>
        <w:gridCol w:w="3600"/>
        <w:gridCol w:w="1944"/>
        <w:gridCol w:w="1944"/>
        <w:gridCol w:w="2376"/>
      </w:tblGrid>
      <w:tr w:rsidR="00955422" w14:paraId="24F13DD3" w14:textId="77777777">
        <w:trPr>
          <w:tblHeader/>
        </w:trPr>
        <w:tc>
          <w:tcPr>
            <w:tcW w:w="3600" w:type="dxa"/>
            <w:shd w:val="clear" w:color="auto" w:fill="F2F4F7"/>
            <w:tcMar>
              <w:top w:w="90" w:type="dxa"/>
              <w:left w:w="100" w:type="dxa"/>
              <w:bottom w:w="90" w:type="dxa"/>
              <w:right w:w="100" w:type="dxa"/>
            </w:tcMar>
            <w:vAlign w:val="center"/>
          </w:tcPr>
          <w:p w14:paraId="20F518EE" w14:textId="77777777" w:rsidR="00955422" w:rsidRDefault="00000000">
            <w:r>
              <w:rPr>
                <w:b/>
                <w:color w:val="17365D"/>
                <w:sz w:val="17"/>
              </w:rPr>
              <w:t>检查项</w:t>
            </w:r>
          </w:p>
        </w:tc>
        <w:tc>
          <w:tcPr>
            <w:tcW w:w="1944" w:type="dxa"/>
            <w:shd w:val="clear" w:color="auto" w:fill="F2F4F7"/>
            <w:tcMar>
              <w:top w:w="90" w:type="dxa"/>
              <w:left w:w="100" w:type="dxa"/>
              <w:bottom w:w="90" w:type="dxa"/>
              <w:right w:w="100" w:type="dxa"/>
            </w:tcMar>
            <w:vAlign w:val="center"/>
          </w:tcPr>
          <w:p w14:paraId="75CA17A8" w14:textId="77777777" w:rsidR="00955422" w:rsidRDefault="00000000">
            <w:r>
              <w:rPr>
                <w:b/>
                <w:color w:val="17365D"/>
                <w:sz w:val="17"/>
              </w:rPr>
              <w:t>结论</w:t>
            </w:r>
          </w:p>
        </w:tc>
        <w:tc>
          <w:tcPr>
            <w:tcW w:w="1944" w:type="dxa"/>
            <w:shd w:val="clear" w:color="auto" w:fill="F2F4F7"/>
            <w:tcMar>
              <w:top w:w="90" w:type="dxa"/>
              <w:left w:w="100" w:type="dxa"/>
              <w:bottom w:w="90" w:type="dxa"/>
              <w:right w:w="100" w:type="dxa"/>
            </w:tcMar>
            <w:vAlign w:val="center"/>
          </w:tcPr>
          <w:p w14:paraId="64FA86E2" w14:textId="77777777" w:rsidR="00955422" w:rsidRDefault="00000000">
            <w:r>
              <w:rPr>
                <w:b/>
                <w:color w:val="17365D"/>
                <w:sz w:val="17"/>
              </w:rPr>
              <w:t>证据强度</w:t>
            </w:r>
          </w:p>
        </w:tc>
        <w:tc>
          <w:tcPr>
            <w:tcW w:w="2376" w:type="dxa"/>
            <w:shd w:val="clear" w:color="auto" w:fill="F2F4F7"/>
            <w:tcMar>
              <w:top w:w="90" w:type="dxa"/>
              <w:left w:w="100" w:type="dxa"/>
              <w:bottom w:w="90" w:type="dxa"/>
              <w:right w:w="100" w:type="dxa"/>
            </w:tcMar>
            <w:vAlign w:val="center"/>
          </w:tcPr>
          <w:p w14:paraId="7A1579DE" w14:textId="77777777" w:rsidR="00955422" w:rsidRDefault="00000000">
            <w:r>
              <w:rPr>
                <w:b/>
                <w:color w:val="17365D"/>
                <w:sz w:val="17"/>
              </w:rPr>
              <w:t>整改优先级</w:t>
            </w:r>
          </w:p>
        </w:tc>
      </w:tr>
      <w:tr w:rsidR="00955422" w14:paraId="608275DD" w14:textId="77777777">
        <w:tc>
          <w:tcPr>
            <w:tcW w:w="3600" w:type="dxa"/>
            <w:tcMar>
              <w:top w:w="90" w:type="dxa"/>
              <w:left w:w="100" w:type="dxa"/>
              <w:bottom w:w="90" w:type="dxa"/>
              <w:right w:w="100" w:type="dxa"/>
            </w:tcMar>
          </w:tcPr>
          <w:p w14:paraId="55DD8B03" w14:textId="77777777" w:rsidR="00955422" w:rsidRDefault="00000000">
            <w:pPr>
              <w:spacing w:after="40"/>
            </w:pPr>
            <w:r>
              <w:rPr>
                <w:sz w:val="17"/>
              </w:rPr>
              <w:t xml:space="preserve">PRD </w:t>
            </w:r>
            <w:r>
              <w:rPr>
                <w:sz w:val="17"/>
              </w:rPr>
              <w:t>版本</w:t>
            </w:r>
          </w:p>
        </w:tc>
        <w:tc>
          <w:tcPr>
            <w:tcW w:w="1944" w:type="dxa"/>
            <w:tcMar>
              <w:top w:w="90" w:type="dxa"/>
              <w:left w:w="100" w:type="dxa"/>
              <w:bottom w:w="90" w:type="dxa"/>
              <w:right w:w="100" w:type="dxa"/>
            </w:tcMar>
          </w:tcPr>
          <w:p w14:paraId="2F2AD73F" w14:textId="77777777" w:rsidR="00955422" w:rsidRDefault="00000000">
            <w:pPr>
              <w:spacing w:after="40"/>
            </w:pPr>
            <w:r>
              <w:rPr>
                <w:sz w:val="17"/>
              </w:rPr>
              <w:t xml:space="preserve">V0.1 </w:t>
            </w:r>
            <w:r>
              <w:rPr>
                <w:sz w:val="17"/>
              </w:rPr>
              <w:t>首版</w:t>
            </w:r>
          </w:p>
        </w:tc>
        <w:tc>
          <w:tcPr>
            <w:tcW w:w="1944" w:type="dxa"/>
            <w:tcMar>
              <w:top w:w="90" w:type="dxa"/>
              <w:left w:w="100" w:type="dxa"/>
              <w:bottom w:w="90" w:type="dxa"/>
              <w:right w:w="100" w:type="dxa"/>
            </w:tcMar>
          </w:tcPr>
          <w:p w14:paraId="1990479B" w14:textId="77777777" w:rsidR="00955422" w:rsidRDefault="00000000">
            <w:pPr>
              <w:spacing w:after="40"/>
            </w:pPr>
            <w:r>
              <w:rPr>
                <w:sz w:val="17"/>
              </w:rPr>
              <w:t>版本信息</w:t>
            </w:r>
          </w:p>
        </w:tc>
        <w:tc>
          <w:tcPr>
            <w:tcW w:w="2376" w:type="dxa"/>
            <w:tcMar>
              <w:top w:w="90" w:type="dxa"/>
              <w:left w:w="100" w:type="dxa"/>
              <w:bottom w:w="90" w:type="dxa"/>
              <w:right w:w="100" w:type="dxa"/>
            </w:tcMar>
          </w:tcPr>
          <w:p w14:paraId="4F17D63B" w14:textId="77777777" w:rsidR="00955422" w:rsidRDefault="00000000">
            <w:pPr>
              <w:spacing w:after="40"/>
            </w:pPr>
            <w:r>
              <w:rPr>
                <w:sz w:val="17"/>
              </w:rPr>
              <w:t>P2</w:t>
            </w:r>
          </w:p>
        </w:tc>
      </w:tr>
      <w:tr w:rsidR="00955422" w14:paraId="4A8F6093" w14:textId="77777777">
        <w:tc>
          <w:tcPr>
            <w:tcW w:w="3600" w:type="dxa"/>
            <w:tcMar>
              <w:top w:w="90" w:type="dxa"/>
              <w:left w:w="100" w:type="dxa"/>
              <w:bottom w:w="90" w:type="dxa"/>
              <w:right w:w="100" w:type="dxa"/>
            </w:tcMar>
          </w:tcPr>
          <w:p w14:paraId="07F096B9" w14:textId="77777777" w:rsidR="00955422" w:rsidRDefault="00000000">
            <w:pPr>
              <w:spacing w:after="40"/>
            </w:pPr>
            <w:r>
              <w:rPr>
                <w:sz w:val="17"/>
              </w:rPr>
              <w:t>三法域</w:t>
            </w:r>
            <w:r>
              <w:rPr>
                <w:sz w:val="17"/>
              </w:rPr>
              <w:t>/</w:t>
            </w:r>
            <w:r>
              <w:rPr>
                <w:sz w:val="17"/>
              </w:rPr>
              <w:t>完整产品范围</w:t>
            </w:r>
          </w:p>
        </w:tc>
        <w:tc>
          <w:tcPr>
            <w:tcW w:w="1944" w:type="dxa"/>
            <w:tcMar>
              <w:top w:w="90" w:type="dxa"/>
              <w:left w:w="100" w:type="dxa"/>
              <w:bottom w:w="90" w:type="dxa"/>
              <w:right w:w="100" w:type="dxa"/>
            </w:tcMar>
          </w:tcPr>
          <w:p w14:paraId="33D2FF37" w14:textId="77777777" w:rsidR="00955422" w:rsidRDefault="00000000">
            <w:pPr>
              <w:spacing w:after="40"/>
            </w:pPr>
            <w:r>
              <w:rPr>
                <w:sz w:val="17"/>
              </w:rPr>
              <w:t>新增</w:t>
            </w:r>
          </w:p>
        </w:tc>
        <w:tc>
          <w:tcPr>
            <w:tcW w:w="1944" w:type="dxa"/>
            <w:tcMar>
              <w:top w:w="90" w:type="dxa"/>
              <w:left w:w="100" w:type="dxa"/>
              <w:bottom w:w="90" w:type="dxa"/>
              <w:right w:w="100" w:type="dxa"/>
            </w:tcMar>
          </w:tcPr>
          <w:p w14:paraId="4095A9D0" w14:textId="77777777" w:rsidR="00955422" w:rsidRDefault="00000000">
            <w:pPr>
              <w:spacing w:after="40"/>
            </w:pPr>
            <w:r>
              <w:rPr>
                <w:sz w:val="17"/>
              </w:rPr>
              <w:t>PRD</w:t>
            </w:r>
          </w:p>
        </w:tc>
        <w:tc>
          <w:tcPr>
            <w:tcW w:w="2376" w:type="dxa"/>
            <w:tcMar>
              <w:top w:w="90" w:type="dxa"/>
              <w:left w:w="100" w:type="dxa"/>
              <w:bottom w:w="90" w:type="dxa"/>
              <w:right w:w="100" w:type="dxa"/>
            </w:tcMar>
          </w:tcPr>
          <w:p w14:paraId="48A05951" w14:textId="77777777" w:rsidR="00955422" w:rsidRDefault="00000000">
            <w:pPr>
              <w:spacing w:after="40"/>
            </w:pPr>
            <w:r>
              <w:rPr>
                <w:sz w:val="17"/>
              </w:rPr>
              <w:t>P1</w:t>
            </w:r>
          </w:p>
        </w:tc>
      </w:tr>
      <w:tr w:rsidR="00955422" w14:paraId="56F8F916" w14:textId="77777777">
        <w:tc>
          <w:tcPr>
            <w:tcW w:w="3600" w:type="dxa"/>
            <w:tcMar>
              <w:top w:w="90" w:type="dxa"/>
              <w:left w:w="100" w:type="dxa"/>
              <w:bottom w:w="90" w:type="dxa"/>
              <w:right w:w="100" w:type="dxa"/>
            </w:tcMar>
          </w:tcPr>
          <w:p w14:paraId="7978D3AC" w14:textId="77777777" w:rsidR="00955422" w:rsidRDefault="00000000">
            <w:pPr>
              <w:spacing w:after="40"/>
            </w:pPr>
            <w:r>
              <w:rPr>
                <w:sz w:val="17"/>
              </w:rPr>
              <w:t>量化法律验收</w:t>
            </w:r>
          </w:p>
        </w:tc>
        <w:tc>
          <w:tcPr>
            <w:tcW w:w="1944" w:type="dxa"/>
            <w:tcMar>
              <w:top w:w="90" w:type="dxa"/>
              <w:left w:w="100" w:type="dxa"/>
              <w:bottom w:w="90" w:type="dxa"/>
              <w:right w:w="100" w:type="dxa"/>
            </w:tcMar>
          </w:tcPr>
          <w:p w14:paraId="2B5D5962" w14:textId="77777777" w:rsidR="00955422" w:rsidRDefault="00000000">
            <w:pPr>
              <w:spacing w:after="40"/>
            </w:pPr>
            <w:r>
              <w:rPr>
                <w:sz w:val="17"/>
              </w:rPr>
              <w:t>新增</w:t>
            </w:r>
            <w:r>
              <w:rPr>
                <w:sz w:val="17"/>
              </w:rPr>
              <w:t>/</w:t>
            </w:r>
            <w:r>
              <w:rPr>
                <w:sz w:val="17"/>
              </w:rPr>
              <w:t>强化</w:t>
            </w:r>
          </w:p>
        </w:tc>
        <w:tc>
          <w:tcPr>
            <w:tcW w:w="1944" w:type="dxa"/>
            <w:tcMar>
              <w:top w:w="90" w:type="dxa"/>
              <w:left w:w="100" w:type="dxa"/>
              <w:bottom w:w="90" w:type="dxa"/>
              <w:right w:w="100" w:type="dxa"/>
            </w:tcMar>
          </w:tcPr>
          <w:p w14:paraId="373ACDA8" w14:textId="77777777" w:rsidR="00955422" w:rsidRDefault="00000000">
            <w:pPr>
              <w:spacing w:after="40"/>
            </w:pPr>
            <w:r>
              <w:rPr>
                <w:sz w:val="17"/>
              </w:rPr>
              <w:t>P54/P57</w:t>
            </w:r>
          </w:p>
        </w:tc>
        <w:tc>
          <w:tcPr>
            <w:tcW w:w="2376" w:type="dxa"/>
            <w:tcMar>
              <w:top w:w="90" w:type="dxa"/>
              <w:left w:w="100" w:type="dxa"/>
              <w:bottom w:w="90" w:type="dxa"/>
              <w:right w:w="100" w:type="dxa"/>
            </w:tcMar>
          </w:tcPr>
          <w:p w14:paraId="65F083B1" w14:textId="77777777" w:rsidR="00955422" w:rsidRDefault="00000000">
            <w:pPr>
              <w:spacing w:after="40"/>
            </w:pPr>
            <w:r>
              <w:rPr>
                <w:sz w:val="17"/>
              </w:rPr>
              <w:t>P0</w:t>
            </w:r>
          </w:p>
        </w:tc>
      </w:tr>
      <w:tr w:rsidR="00955422" w14:paraId="3031FCE7" w14:textId="77777777">
        <w:tc>
          <w:tcPr>
            <w:tcW w:w="3600" w:type="dxa"/>
            <w:tcMar>
              <w:top w:w="90" w:type="dxa"/>
              <w:left w:w="100" w:type="dxa"/>
              <w:bottom w:w="90" w:type="dxa"/>
              <w:right w:w="100" w:type="dxa"/>
            </w:tcMar>
          </w:tcPr>
          <w:p w14:paraId="2878AE64" w14:textId="77777777" w:rsidR="00955422" w:rsidRDefault="00000000">
            <w:pPr>
              <w:spacing w:after="40"/>
            </w:pPr>
            <w:r>
              <w:rPr>
                <w:sz w:val="17"/>
              </w:rPr>
              <w:t>官方模板与免责声明</w:t>
            </w:r>
          </w:p>
        </w:tc>
        <w:tc>
          <w:tcPr>
            <w:tcW w:w="1944" w:type="dxa"/>
            <w:tcMar>
              <w:top w:w="90" w:type="dxa"/>
              <w:left w:w="100" w:type="dxa"/>
              <w:bottom w:w="90" w:type="dxa"/>
              <w:right w:w="100" w:type="dxa"/>
            </w:tcMar>
          </w:tcPr>
          <w:p w14:paraId="38C6ED4C" w14:textId="77777777" w:rsidR="00955422" w:rsidRDefault="00000000">
            <w:pPr>
              <w:spacing w:after="40"/>
            </w:pPr>
            <w:r>
              <w:rPr>
                <w:sz w:val="17"/>
              </w:rPr>
              <w:t>明确强化</w:t>
            </w:r>
          </w:p>
        </w:tc>
        <w:tc>
          <w:tcPr>
            <w:tcW w:w="1944" w:type="dxa"/>
            <w:tcMar>
              <w:top w:w="90" w:type="dxa"/>
              <w:left w:w="100" w:type="dxa"/>
              <w:bottom w:w="90" w:type="dxa"/>
              <w:right w:w="100" w:type="dxa"/>
            </w:tcMar>
          </w:tcPr>
          <w:p w14:paraId="428A5493" w14:textId="77777777" w:rsidR="00955422" w:rsidRDefault="00000000">
            <w:pPr>
              <w:spacing w:after="40"/>
            </w:pPr>
            <w:r>
              <w:rPr>
                <w:sz w:val="17"/>
              </w:rPr>
              <w:t>P65/P103/P106</w:t>
            </w:r>
          </w:p>
        </w:tc>
        <w:tc>
          <w:tcPr>
            <w:tcW w:w="2376" w:type="dxa"/>
            <w:tcMar>
              <w:top w:w="90" w:type="dxa"/>
              <w:left w:w="100" w:type="dxa"/>
              <w:bottom w:w="90" w:type="dxa"/>
              <w:right w:w="100" w:type="dxa"/>
            </w:tcMar>
          </w:tcPr>
          <w:p w14:paraId="4FDB6EAF" w14:textId="77777777" w:rsidR="00955422" w:rsidRDefault="00000000">
            <w:pPr>
              <w:spacing w:after="40"/>
            </w:pPr>
            <w:r>
              <w:rPr>
                <w:sz w:val="17"/>
              </w:rPr>
              <w:t>P0</w:t>
            </w:r>
          </w:p>
        </w:tc>
      </w:tr>
      <w:tr w:rsidR="00955422" w14:paraId="4FEEDEC3" w14:textId="77777777">
        <w:tc>
          <w:tcPr>
            <w:tcW w:w="3600" w:type="dxa"/>
            <w:tcMar>
              <w:top w:w="90" w:type="dxa"/>
              <w:left w:w="100" w:type="dxa"/>
              <w:bottom w:w="90" w:type="dxa"/>
              <w:right w:w="100" w:type="dxa"/>
            </w:tcMar>
          </w:tcPr>
          <w:p w14:paraId="08BFEEC8" w14:textId="77777777" w:rsidR="00955422" w:rsidRDefault="00000000">
            <w:pPr>
              <w:spacing w:after="40"/>
            </w:pPr>
            <w:r>
              <w:rPr>
                <w:sz w:val="17"/>
              </w:rPr>
              <w:t>模块</w:t>
            </w:r>
            <w:r>
              <w:rPr>
                <w:sz w:val="17"/>
              </w:rPr>
              <w:t>⑤</w:t>
            </w:r>
            <w:r>
              <w:rPr>
                <w:sz w:val="17"/>
              </w:rPr>
              <w:t>双模式</w:t>
            </w:r>
          </w:p>
        </w:tc>
        <w:tc>
          <w:tcPr>
            <w:tcW w:w="1944" w:type="dxa"/>
            <w:tcMar>
              <w:top w:w="90" w:type="dxa"/>
              <w:left w:w="100" w:type="dxa"/>
              <w:bottom w:w="90" w:type="dxa"/>
              <w:right w:w="100" w:type="dxa"/>
            </w:tcMar>
          </w:tcPr>
          <w:p w14:paraId="46381F5C" w14:textId="77777777" w:rsidR="00955422" w:rsidRDefault="00000000">
            <w:pPr>
              <w:spacing w:after="40"/>
            </w:pPr>
            <w:r>
              <w:rPr>
                <w:sz w:val="17"/>
              </w:rPr>
              <w:t xml:space="preserve">PRD </w:t>
            </w:r>
            <w:r>
              <w:rPr>
                <w:sz w:val="17"/>
              </w:rPr>
              <w:t>未提到</w:t>
            </w:r>
          </w:p>
        </w:tc>
        <w:tc>
          <w:tcPr>
            <w:tcW w:w="1944" w:type="dxa"/>
            <w:tcMar>
              <w:top w:w="90" w:type="dxa"/>
              <w:left w:w="100" w:type="dxa"/>
              <w:bottom w:w="90" w:type="dxa"/>
              <w:right w:w="100" w:type="dxa"/>
            </w:tcMar>
          </w:tcPr>
          <w:p w14:paraId="7217E8CE" w14:textId="77777777" w:rsidR="00955422" w:rsidRDefault="00000000">
            <w:pPr>
              <w:spacing w:after="40"/>
            </w:pPr>
            <w:r>
              <w:rPr>
                <w:sz w:val="17"/>
              </w:rPr>
              <w:t>文档对照</w:t>
            </w:r>
          </w:p>
        </w:tc>
        <w:tc>
          <w:tcPr>
            <w:tcW w:w="2376" w:type="dxa"/>
            <w:tcMar>
              <w:top w:w="90" w:type="dxa"/>
              <w:left w:w="100" w:type="dxa"/>
              <w:bottom w:w="90" w:type="dxa"/>
              <w:right w:w="100" w:type="dxa"/>
            </w:tcMar>
          </w:tcPr>
          <w:p w14:paraId="1A4B259E" w14:textId="77777777" w:rsidR="00955422" w:rsidRDefault="00000000">
            <w:pPr>
              <w:spacing w:after="40"/>
            </w:pPr>
            <w:r>
              <w:rPr>
                <w:sz w:val="17"/>
              </w:rPr>
              <w:t>P2</w:t>
            </w:r>
          </w:p>
        </w:tc>
      </w:tr>
      <w:tr w:rsidR="00955422" w14:paraId="6A89B549" w14:textId="77777777">
        <w:tc>
          <w:tcPr>
            <w:tcW w:w="3600" w:type="dxa"/>
            <w:tcMar>
              <w:top w:w="90" w:type="dxa"/>
              <w:left w:w="100" w:type="dxa"/>
              <w:bottom w:w="90" w:type="dxa"/>
              <w:right w:w="100" w:type="dxa"/>
            </w:tcMar>
          </w:tcPr>
          <w:p w14:paraId="19E4B9CE" w14:textId="77777777" w:rsidR="00955422" w:rsidRDefault="00000000">
            <w:pPr>
              <w:spacing w:after="40"/>
            </w:pPr>
            <w:r>
              <w:rPr>
                <w:sz w:val="17"/>
              </w:rPr>
              <w:t>得理</w:t>
            </w:r>
            <w:r>
              <w:rPr>
                <w:sz w:val="17"/>
              </w:rPr>
              <w:t>/</w:t>
            </w:r>
            <w:r>
              <w:rPr>
                <w:sz w:val="17"/>
              </w:rPr>
              <w:t>内部</w:t>
            </w:r>
            <w:r>
              <w:rPr>
                <w:sz w:val="17"/>
              </w:rPr>
              <w:t xml:space="preserve"> RAG </w:t>
            </w:r>
            <w:r>
              <w:rPr>
                <w:sz w:val="17"/>
              </w:rPr>
              <w:t>技术选型</w:t>
            </w:r>
          </w:p>
        </w:tc>
        <w:tc>
          <w:tcPr>
            <w:tcW w:w="1944" w:type="dxa"/>
            <w:tcMar>
              <w:top w:w="90" w:type="dxa"/>
              <w:left w:w="100" w:type="dxa"/>
              <w:bottom w:w="90" w:type="dxa"/>
              <w:right w:w="100" w:type="dxa"/>
            </w:tcMar>
          </w:tcPr>
          <w:p w14:paraId="76B8DAF1" w14:textId="77777777" w:rsidR="00955422" w:rsidRDefault="00000000">
            <w:pPr>
              <w:spacing w:after="40"/>
            </w:pPr>
            <w:r>
              <w:rPr>
                <w:sz w:val="17"/>
              </w:rPr>
              <w:t xml:space="preserve">PRD </w:t>
            </w:r>
            <w:r>
              <w:rPr>
                <w:sz w:val="17"/>
              </w:rPr>
              <w:t>未指定</w:t>
            </w:r>
          </w:p>
        </w:tc>
        <w:tc>
          <w:tcPr>
            <w:tcW w:w="1944" w:type="dxa"/>
            <w:tcMar>
              <w:top w:w="90" w:type="dxa"/>
              <w:left w:w="100" w:type="dxa"/>
              <w:bottom w:w="90" w:type="dxa"/>
              <w:right w:w="100" w:type="dxa"/>
            </w:tcMar>
          </w:tcPr>
          <w:p w14:paraId="2CB437DA" w14:textId="77777777" w:rsidR="00955422" w:rsidRDefault="00000000">
            <w:pPr>
              <w:spacing w:after="40"/>
            </w:pPr>
            <w:r>
              <w:rPr>
                <w:sz w:val="17"/>
              </w:rPr>
              <w:t>文档对照</w:t>
            </w:r>
          </w:p>
        </w:tc>
        <w:tc>
          <w:tcPr>
            <w:tcW w:w="2376" w:type="dxa"/>
            <w:tcMar>
              <w:top w:w="90" w:type="dxa"/>
              <w:left w:w="100" w:type="dxa"/>
              <w:bottom w:w="90" w:type="dxa"/>
              <w:right w:w="100" w:type="dxa"/>
            </w:tcMar>
          </w:tcPr>
          <w:p w14:paraId="18CF7A0B" w14:textId="77777777" w:rsidR="00955422" w:rsidRDefault="00000000">
            <w:pPr>
              <w:spacing w:after="40"/>
            </w:pPr>
            <w:r>
              <w:rPr>
                <w:sz w:val="17"/>
              </w:rPr>
              <w:t>P3</w:t>
            </w:r>
          </w:p>
        </w:tc>
      </w:tr>
    </w:tbl>
    <w:p w14:paraId="3FFCA1B0" w14:textId="77777777" w:rsidR="00955422" w:rsidRDefault="00000000">
      <w:r>
        <w:br w:type="page"/>
      </w:r>
    </w:p>
    <w:p w14:paraId="59D3B38E" w14:textId="77777777" w:rsidR="00955422" w:rsidRDefault="00000000">
      <w:pPr>
        <w:pStyle w:val="1"/>
      </w:pPr>
      <w:r>
        <w:lastRenderedPageBreak/>
        <w:t>整改优先级与复验建议</w:t>
      </w:r>
    </w:p>
    <w:tbl>
      <w:tblPr>
        <w:tblStyle w:val="aff1"/>
        <w:tblW w:w="0" w:type="auto"/>
        <w:tblLayout w:type="fixed"/>
        <w:tblLook w:val="04A0" w:firstRow="1" w:lastRow="0" w:firstColumn="1" w:lastColumn="0" w:noHBand="0" w:noVBand="1"/>
      </w:tblPr>
      <w:tblGrid>
        <w:gridCol w:w="864"/>
        <w:gridCol w:w="3024"/>
        <w:gridCol w:w="4536"/>
        <w:gridCol w:w="1512"/>
      </w:tblGrid>
      <w:tr w:rsidR="00955422" w14:paraId="19AB1243" w14:textId="77777777">
        <w:trPr>
          <w:tblHeader/>
        </w:trPr>
        <w:tc>
          <w:tcPr>
            <w:tcW w:w="864" w:type="dxa"/>
            <w:shd w:val="clear" w:color="auto" w:fill="F2F4F7"/>
            <w:tcMar>
              <w:top w:w="90" w:type="dxa"/>
              <w:left w:w="100" w:type="dxa"/>
              <w:bottom w:w="90" w:type="dxa"/>
              <w:right w:w="100" w:type="dxa"/>
            </w:tcMar>
            <w:vAlign w:val="center"/>
          </w:tcPr>
          <w:p w14:paraId="299C2787" w14:textId="77777777" w:rsidR="00955422" w:rsidRDefault="00000000">
            <w:r>
              <w:rPr>
                <w:b/>
                <w:color w:val="17365D"/>
                <w:sz w:val="16"/>
              </w:rPr>
              <w:t>优先级</w:t>
            </w:r>
          </w:p>
        </w:tc>
        <w:tc>
          <w:tcPr>
            <w:tcW w:w="3024" w:type="dxa"/>
            <w:shd w:val="clear" w:color="auto" w:fill="F2F4F7"/>
            <w:tcMar>
              <w:top w:w="90" w:type="dxa"/>
              <w:left w:w="100" w:type="dxa"/>
              <w:bottom w:w="90" w:type="dxa"/>
              <w:right w:w="100" w:type="dxa"/>
            </w:tcMar>
            <w:vAlign w:val="center"/>
          </w:tcPr>
          <w:p w14:paraId="66A530D2" w14:textId="77777777" w:rsidR="00955422" w:rsidRDefault="00000000">
            <w:r>
              <w:rPr>
                <w:b/>
                <w:color w:val="17365D"/>
                <w:sz w:val="16"/>
              </w:rPr>
              <w:t>整改项</w:t>
            </w:r>
          </w:p>
        </w:tc>
        <w:tc>
          <w:tcPr>
            <w:tcW w:w="4536" w:type="dxa"/>
            <w:shd w:val="clear" w:color="auto" w:fill="F2F4F7"/>
            <w:tcMar>
              <w:top w:w="90" w:type="dxa"/>
              <w:left w:w="100" w:type="dxa"/>
              <w:bottom w:w="90" w:type="dxa"/>
              <w:right w:w="100" w:type="dxa"/>
            </w:tcMar>
            <w:vAlign w:val="center"/>
          </w:tcPr>
          <w:p w14:paraId="6A4ECCC4" w14:textId="77777777" w:rsidR="00955422" w:rsidRDefault="00000000">
            <w:r>
              <w:rPr>
                <w:b/>
                <w:color w:val="17365D"/>
                <w:sz w:val="16"/>
              </w:rPr>
              <w:t>完成定义</w:t>
            </w:r>
          </w:p>
        </w:tc>
        <w:tc>
          <w:tcPr>
            <w:tcW w:w="1512" w:type="dxa"/>
            <w:shd w:val="clear" w:color="auto" w:fill="F2F4F7"/>
            <w:tcMar>
              <w:top w:w="90" w:type="dxa"/>
              <w:left w:w="100" w:type="dxa"/>
              <w:bottom w:w="90" w:type="dxa"/>
              <w:right w:w="100" w:type="dxa"/>
            </w:tcMar>
            <w:vAlign w:val="center"/>
          </w:tcPr>
          <w:p w14:paraId="6C126B4B" w14:textId="77777777" w:rsidR="00955422" w:rsidRDefault="00000000">
            <w:r>
              <w:rPr>
                <w:b/>
                <w:color w:val="17365D"/>
                <w:sz w:val="16"/>
              </w:rPr>
              <w:t>建议责任域</w:t>
            </w:r>
          </w:p>
        </w:tc>
      </w:tr>
      <w:tr w:rsidR="00955422" w14:paraId="63210B90" w14:textId="77777777">
        <w:tc>
          <w:tcPr>
            <w:tcW w:w="864" w:type="dxa"/>
            <w:tcMar>
              <w:top w:w="90" w:type="dxa"/>
              <w:left w:w="100" w:type="dxa"/>
              <w:bottom w:w="90" w:type="dxa"/>
              <w:right w:w="100" w:type="dxa"/>
            </w:tcMar>
          </w:tcPr>
          <w:p w14:paraId="52E84B1D" w14:textId="77777777" w:rsidR="00955422" w:rsidRDefault="00000000">
            <w:pPr>
              <w:spacing w:after="40"/>
            </w:pPr>
            <w:r>
              <w:rPr>
                <w:sz w:val="16"/>
              </w:rPr>
              <w:t>P0</w:t>
            </w:r>
          </w:p>
        </w:tc>
        <w:tc>
          <w:tcPr>
            <w:tcW w:w="3024" w:type="dxa"/>
            <w:tcMar>
              <w:top w:w="90" w:type="dxa"/>
              <w:left w:w="100" w:type="dxa"/>
              <w:bottom w:w="90" w:type="dxa"/>
              <w:right w:w="100" w:type="dxa"/>
            </w:tcMar>
          </w:tcPr>
          <w:p w14:paraId="349668E9" w14:textId="77777777" w:rsidR="00955422" w:rsidRDefault="00000000">
            <w:pPr>
              <w:spacing w:after="40"/>
            </w:pPr>
            <w:r>
              <w:rPr>
                <w:sz w:val="16"/>
              </w:rPr>
              <w:t>修复安全评估输入校验与结果生成</w:t>
            </w:r>
          </w:p>
        </w:tc>
        <w:tc>
          <w:tcPr>
            <w:tcW w:w="4536" w:type="dxa"/>
            <w:tcMar>
              <w:top w:w="90" w:type="dxa"/>
              <w:left w:w="100" w:type="dxa"/>
              <w:bottom w:w="90" w:type="dxa"/>
              <w:right w:w="100" w:type="dxa"/>
            </w:tcMar>
          </w:tcPr>
          <w:p w14:paraId="0943702A" w14:textId="77777777" w:rsidR="00955422" w:rsidRDefault="00000000">
            <w:pPr>
              <w:spacing w:after="40"/>
            </w:pPr>
            <w:r>
              <w:rPr>
                <w:sz w:val="16"/>
              </w:rPr>
              <w:t>一次展示全部缺失项；有效输入可稳定生成报告</w:t>
            </w:r>
          </w:p>
        </w:tc>
        <w:tc>
          <w:tcPr>
            <w:tcW w:w="1512" w:type="dxa"/>
            <w:tcMar>
              <w:top w:w="90" w:type="dxa"/>
              <w:left w:w="100" w:type="dxa"/>
              <w:bottom w:w="90" w:type="dxa"/>
              <w:right w:w="100" w:type="dxa"/>
            </w:tcMar>
          </w:tcPr>
          <w:p w14:paraId="7B32B39A" w14:textId="77777777" w:rsidR="00955422" w:rsidRDefault="00000000">
            <w:pPr>
              <w:spacing w:after="40"/>
            </w:pPr>
            <w:r>
              <w:rPr>
                <w:sz w:val="16"/>
              </w:rPr>
              <w:t>前端</w:t>
            </w:r>
            <w:r>
              <w:rPr>
                <w:sz w:val="16"/>
              </w:rPr>
              <w:t>+Assessment</w:t>
            </w:r>
          </w:p>
        </w:tc>
      </w:tr>
      <w:tr w:rsidR="00955422" w14:paraId="40509102" w14:textId="77777777">
        <w:tc>
          <w:tcPr>
            <w:tcW w:w="864" w:type="dxa"/>
            <w:tcMar>
              <w:top w:w="90" w:type="dxa"/>
              <w:left w:w="100" w:type="dxa"/>
              <w:bottom w:w="90" w:type="dxa"/>
              <w:right w:w="100" w:type="dxa"/>
            </w:tcMar>
          </w:tcPr>
          <w:p w14:paraId="05C56D75" w14:textId="77777777" w:rsidR="00955422" w:rsidRDefault="00000000">
            <w:pPr>
              <w:spacing w:after="40"/>
            </w:pPr>
            <w:r>
              <w:rPr>
                <w:sz w:val="16"/>
              </w:rPr>
              <w:t>P0</w:t>
            </w:r>
          </w:p>
        </w:tc>
        <w:tc>
          <w:tcPr>
            <w:tcW w:w="3024" w:type="dxa"/>
            <w:tcMar>
              <w:top w:w="90" w:type="dxa"/>
              <w:left w:w="100" w:type="dxa"/>
              <w:bottom w:w="90" w:type="dxa"/>
              <w:right w:w="100" w:type="dxa"/>
            </w:tcMar>
          </w:tcPr>
          <w:p w14:paraId="0204C254" w14:textId="77777777" w:rsidR="00955422" w:rsidRDefault="00000000">
            <w:pPr>
              <w:spacing w:after="40"/>
            </w:pPr>
            <w:r>
              <w:rPr>
                <w:sz w:val="16"/>
              </w:rPr>
              <w:t>补齐</w:t>
            </w:r>
            <w:r>
              <w:rPr>
                <w:sz w:val="16"/>
              </w:rPr>
              <w:t xml:space="preserve"> PIPIA </w:t>
            </w:r>
            <w:r>
              <w:rPr>
                <w:sz w:val="16"/>
              </w:rPr>
              <w:t>官方附件</w:t>
            </w:r>
            <w:r>
              <w:rPr>
                <w:sz w:val="16"/>
              </w:rPr>
              <w:t>5</w:t>
            </w:r>
            <w:r>
              <w:rPr>
                <w:sz w:val="16"/>
              </w:rPr>
              <w:t>模板和非占位正文</w:t>
            </w:r>
          </w:p>
        </w:tc>
        <w:tc>
          <w:tcPr>
            <w:tcW w:w="4536" w:type="dxa"/>
            <w:tcMar>
              <w:top w:w="90" w:type="dxa"/>
              <w:left w:w="100" w:type="dxa"/>
              <w:bottom w:w="90" w:type="dxa"/>
              <w:right w:w="100" w:type="dxa"/>
            </w:tcMar>
          </w:tcPr>
          <w:p w14:paraId="0B9FB310" w14:textId="77777777" w:rsidR="00955422" w:rsidRDefault="00000000">
            <w:pPr>
              <w:spacing w:after="40"/>
            </w:pPr>
            <w:r>
              <w:rPr>
                <w:sz w:val="16"/>
              </w:rPr>
              <w:t>模板校验通过；</w:t>
            </w:r>
            <w:r>
              <w:rPr>
                <w:sz w:val="16"/>
              </w:rPr>
              <w:t xml:space="preserve">LLM </w:t>
            </w:r>
            <w:r>
              <w:rPr>
                <w:sz w:val="16"/>
              </w:rPr>
              <w:t>关闭时仍有完整规则版正文</w:t>
            </w:r>
          </w:p>
        </w:tc>
        <w:tc>
          <w:tcPr>
            <w:tcW w:w="1512" w:type="dxa"/>
            <w:tcMar>
              <w:top w:w="90" w:type="dxa"/>
              <w:left w:w="100" w:type="dxa"/>
              <w:bottom w:w="90" w:type="dxa"/>
              <w:right w:w="100" w:type="dxa"/>
            </w:tcMar>
          </w:tcPr>
          <w:p w14:paraId="08A5162E" w14:textId="77777777" w:rsidR="00955422" w:rsidRDefault="00000000">
            <w:pPr>
              <w:spacing w:after="40"/>
            </w:pPr>
            <w:r>
              <w:rPr>
                <w:sz w:val="16"/>
              </w:rPr>
              <w:t>PIPIA+</w:t>
            </w:r>
            <w:r>
              <w:rPr>
                <w:sz w:val="16"/>
              </w:rPr>
              <w:t>模板治理</w:t>
            </w:r>
          </w:p>
        </w:tc>
      </w:tr>
      <w:tr w:rsidR="00955422" w14:paraId="6CF56273" w14:textId="77777777">
        <w:tc>
          <w:tcPr>
            <w:tcW w:w="864" w:type="dxa"/>
            <w:tcMar>
              <w:top w:w="90" w:type="dxa"/>
              <w:left w:w="100" w:type="dxa"/>
              <w:bottom w:w="90" w:type="dxa"/>
              <w:right w:w="100" w:type="dxa"/>
            </w:tcMar>
          </w:tcPr>
          <w:p w14:paraId="6DD7CE0C" w14:textId="77777777" w:rsidR="00955422" w:rsidRDefault="00000000">
            <w:pPr>
              <w:spacing w:after="40"/>
            </w:pPr>
            <w:r>
              <w:rPr>
                <w:sz w:val="16"/>
              </w:rPr>
              <w:t>P0</w:t>
            </w:r>
          </w:p>
        </w:tc>
        <w:tc>
          <w:tcPr>
            <w:tcW w:w="3024" w:type="dxa"/>
            <w:tcMar>
              <w:top w:w="90" w:type="dxa"/>
              <w:left w:w="100" w:type="dxa"/>
              <w:bottom w:w="90" w:type="dxa"/>
              <w:right w:w="100" w:type="dxa"/>
            </w:tcMar>
          </w:tcPr>
          <w:p w14:paraId="0B0890E2" w14:textId="77777777" w:rsidR="00955422" w:rsidRDefault="00000000">
            <w:pPr>
              <w:spacing w:after="40"/>
            </w:pPr>
            <w:r>
              <w:rPr>
                <w:sz w:val="16"/>
              </w:rPr>
              <w:t>统一</w:t>
            </w:r>
            <w:r>
              <w:rPr>
                <w:sz w:val="16"/>
              </w:rPr>
              <w:t xml:space="preserve"> RunEvent </w:t>
            </w:r>
            <w:r>
              <w:rPr>
                <w:sz w:val="16"/>
              </w:rPr>
              <w:t>与</w:t>
            </w:r>
            <w:r>
              <w:rPr>
                <w:sz w:val="16"/>
              </w:rPr>
              <w:t xml:space="preserve"> Token/Time</w:t>
            </w:r>
          </w:p>
        </w:tc>
        <w:tc>
          <w:tcPr>
            <w:tcW w:w="4536" w:type="dxa"/>
            <w:tcMar>
              <w:top w:w="90" w:type="dxa"/>
              <w:left w:w="100" w:type="dxa"/>
              <w:bottom w:w="90" w:type="dxa"/>
              <w:right w:w="100" w:type="dxa"/>
            </w:tcMar>
          </w:tcPr>
          <w:p w14:paraId="62AADE94" w14:textId="77777777" w:rsidR="00955422" w:rsidRDefault="00000000">
            <w:pPr>
              <w:spacing w:after="40"/>
            </w:pPr>
            <w:r>
              <w:rPr>
                <w:sz w:val="16"/>
              </w:rPr>
              <w:t>模块</w:t>
            </w:r>
            <w:r>
              <w:rPr>
                <w:sz w:val="16"/>
              </w:rPr>
              <w:t>⑤/②/③</w:t>
            </w:r>
            <w:r>
              <w:rPr>
                <w:sz w:val="16"/>
              </w:rPr>
              <w:t>执行流均有阶段、耗时、</w:t>
            </w:r>
            <w:r>
              <w:rPr>
                <w:sz w:val="16"/>
              </w:rPr>
              <w:t>provider</w:t>
            </w:r>
            <w:r>
              <w:rPr>
                <w:sz w:val="16"/>
              </w:rPr>
              <w:t>、</w:t>
            </w:r>
            <w:r>
              <w:rPr>
                <w:sz w:val="16"/>
              </w:rPr>
              <w:t>token</w:t>
            </w:r>
          </w:p>
        </w:tc>
        <w:tc>
          <w:tcPr>
            <w:tcW w:w="1512" w:type="dxa"/>
            <w:tcMar>
              <w:top w:w="90" w:type="dxa"/>
              <w:left w:w="100" w:type="dxa"/>
              <w:bottom w:w="90" w:type="dxa"/>
              <w:right w:w="100" w:type="dxa"/>
            </w:tcMar>
          </w:tcPr>
          <w:p w14:paraId="5029C19C" w14:textId="77777777" w:rsidR="00955422" w:rsidRDefault="00000000">
            <w:pPr>
              <w:spacing w:after="40"/>
            </w:pPr>
            <w:r>
              <w:rPr>
                <w:sz w:val="16"/>
              </w:rPr>
              <w:t>平台后端</w:t>
            </w:r>
            <w:r>
              <w:rPr>
                <w:sz w:val="16"/>
              </w:rPr>
              <w:t>+</w:t>
            </w:r>
            <w:r>
              <w:rPr>
                <w:sz w:val="16"/>
              </w:rPr>
              <w:t>前端</w:t>
            </w:r>
          </w:p>
        </w:tc>
      </w:tr>
      <w:tr w:rsidR="00955422" w14:paraId="711E559F" w14:textId="77777777">
        <w:tc>
          <w:tcPr>
            <w:tcW w:w="864" w:type="dxa"/>
            <w:tcMar>
              <w:top w:w="90" w:type="dxa"/>
              <w:left w:w="100" w:type="dxa"/>
              <w:bottom w:w="90" w:type="dxa"/>
              <w:right w:w="100" w:type="dxa"/>
            </w:tcMar>
          </w:tcPr>
          <w:p w14:paraId="1CCEBB62" w14:textId="77777777" w:rsidR="00955422" w:rsidRDefault="00000000">
            <w:pPr>
              <w:spacing w:after="40"/>
            </w:pPr>
            <w:r>
              <w:rPr>
                <w:sz w:val="16"/>
              </w:rPr>
              <w:t>P0</w:t>
            </w:r>
          </w:p>
        </w:tc>
        <w:tc>
          <w:tcPr>
            <w:tcW w:w="3024" w:type="dxa"/>
            <w:tcMar>
              <w:top w:w="90" w:type="dxa"/>
              <w:left w:w="100" w:type="dxa"/>
              <w:bottom w:w="90" w:type="dxa"/>
              <w:right w:w="100" w:type="dxa"/>
            </w:tcMar>
          </w:tcPr>
          <w:p w14:paraId="41F75DC4" w14:textId="77777777" w:rsidR="00955422" w:rsidRDefault="00000000">
            <w:pPr>
              <w:spacing w:after="40"/>
            </w:pPr>
            <w:r>
              <w:rPr>
                <w:sz w:val="16"/>
              </w:rPr>
              <w:t xml:space="preserve">RAG </w:t>
            </w:r>
            <w:r>
              <w:rPr>
                <w:sz w:val="16"/>
              </w:rPr>
              <w:t>离题拒答与专家</w:t>
            </w:r>
            <w:r>
              <w:rPr>
                <w:sz w:val="16"/>
              </w:rPr>
              <w:t xml:space="preserve"> Gold</w:t>
            </w:r>
          </w:p>
        </w:tc>
        <w:tc>
          <w:tcPr>
            <w:tcW w:w="4536" w:type="dxa"/>
            <w:tcMar>
              <w:top w:w="90" w:type="dxa"/>
              <w:left w:w="100" w:type="dxa"/>
              <w:bottom w:w="90" w:type="dxa"/>
              <w:right w:w="100" w:type="dxa"/>
            </w:tcMar>
          </w:tcPr>
          <w:p w14:paraId="49D506C3" w14:textId="77777777" w:rsidR="00955422" w:rsidRDefault="00000000">
            <w:pPr>
              <w:spacing w:after="40"/>
            </w:pPr>
            <w:r>
              <w:rPr>
                <w:sz w:val="16"/>
              </w:rPr>
              <w:t>离题安全拒答达标；分域</w:t>
            </w:r>
            <w:r>
              <w:rPr>
                <w:sz w:val="16"/>
              </w:rPr>
              <w:t xml:space="preserve"> Recall/Citation Precision </w:t>
            </w:r>
            <w:r>
              <w:rPr>
                <w:sz w:val="16"/>
              </w:rPr>
              <w:t>达验收线</w:t>
            </w:r>
          </w:p>
        </w:tc>
        <w:tc>
          <w:tcPr>
            <w:tcW w:w="1512" w:type="dxa"/>
            <w:tcMar>
              <w:top w:w="90" w:type="dxa"/>
              <w:left w:w="100" w:type="dxa"/>
              <w:bottom w:w="90" w:type="dxa"/>
              <w:right w:w="100" w:type="dxa"/>
            </w:tcMar>
          </w:tcPr>
          <w:p w14:paraId="0C714986" w14:textId="77777777" w:rsidR="00955422" w:rsidRDefault="00000000">
            <w:pPr>
              <w:spacing w:after="40"/>
            </w:pPr>
            <w:r>
              <w:rPr>
                <w:sz w:val="16"/>
              </w:rPr>
              <w:t>RAG+</w:t>
            </w:r>
            <w:r>
              <w:rPr>
                <w:sz w:val="16"/>
              </w:rPr>
              <w:t>法律专家</w:t>
            </w:r>
          </w:p>
        </w:tc>
      </w:tr>
      <w:tr w:rsidR="00955422" w14:paraId="68B29BAA" w14:textId="77777777">
        <w:tc>
          <w:tcPr>
            <w:tcW w:w="864" w:type="dxa"/>
            <w:tcMar>
              <w:top w:w="90" w:type="dxa"/>
              <w:left w:w="100" w:type="dxa"/>
              <w:bottom w:w="90" w:type="dxa"/>
              <w:right w:w="100" w:type="dxa"/>
            </w:tcMar>
          </w:tcPr>
          <w:p w14:paraId="33C79A97" w14:textId="77777777" w:rsidR="00955422" w:rsidRDefault="00000000">
            <w:pPr>
              <w:spacing w:after="40"/>
            </w:pPr>
            <w:r>
              <w:rPr>
                <w:sz w:val="16"/>
              </w:rPr>
              <w:t>P0</w:t>
            </w:r>
          </w:p>
        </w:tc>
        <w:tc>
          <w:tcPr>
            <w:tcW w:w="3024" w:type="dxa"/>
            <w:tcMar>
              <w:top w:w="90" w:type="dxa"/>
              <w:left w:w="100" w:type="dxa"/>
              <w:bottom w:w="90" w:type="dxa"/>
              <w:right w:w="100" w:type="dxa"/>
            </w:tcMar>
          </w:tcPr>
          <w:p w14:paraId="0B826701" w14:textId="77777777" w:rsidR="00955422" w:rsidRDefault="00000000">
            <w:pPr>
              <w:spacing w:after="40"/>
            </w:pPr>
            <w:r>
              <w:rPr>
                <w:sz w:val="16"/>
              </w:rPr>
              <w:t>引用相关性与去重</w:t>
            </w:r>
          </w:p>
        </w:tc>
        <w:tc>
          <w:tcPr>
            <w:tcW w:w="4536" w:type="dxa"/>
            <w:tcMar>
              <w:top w:w="90" w:type="dxa"/>
              <w:left w:w="100" w:type="dxa"/>
              <w:bottom w:w="90" w:type="dxa"/>
              <w:right w:w="100" w:type="dxa"/>
            </w:tcMar>
          </w:tcPr>
          <w:p w14:paraId="24B6442B" w14:textId="77777777" w:rsidR="00955422" w:rsidRDefault="00000000">
            <w:pPr>
              <w:spacing w:after="40"/>
            </w:pPr>
            <w:r>
              <w:rPr>
                <w:sz w:val="16"/>
              </w:rPr>
              <w:t>每个</w:t>
            </w:r>
            <w:r>
              <w:rPr>
                <w:sz w:val="16"/>
              </w:rPr>
              <w:t xml:space="preserve"> claim </w:t>
            </w:r>
            <w:r>
              <w:rPr>
                <w:sz w:val="16"/>
              </w:rPr>
              <w:t>绑定少量有效依据，无批量全法条灌入</w:t>
            </w:r>
          </w:p>
        </w:tc>
        <w:tc>
          <w:tcPr>
            <w:tcW w:w="1512" w:type="dxa"/>
            <w:tcMar>
              <w:top w:w="90" w:type="dxa"/>
              <w:left w:w="100" w:type="dxa"/>
              <w:bottom w:w="90" w:type="dxa"/>
              <w:right w:w="100" w:type="dxa"/>
            </w:tcMar>
          </w:tcPr>
          <w:p w14:paraId="7F61DEF0" w14:textId="77777777" w:rsidR="00955422" w:rsidRDefault="00000000">
            <w:pPr>
              <w:spacing w:after="40"/>
            </w:pPr>
            <w:r>
              <w:rPr>
                <w:sz w:val="16"/>
              </w:rPr>
              <w:t>Citation+</w:t>
            </w:r>
            <w:r>
              <w:rPr>
                <w:sz w:val="16"/>
              </w:rPr>
              <w:t>生成</w:t>
            </w:r>
          </w:p>
        </w:tc>
      </w:tr>
      <w:tr w:rsidR="00955422" w14:paraId="531517BC" w14:textId="77777777">
        <w:tc>
          <w:tcPr>
            <w:tcW w:w="864" w:type="dxa"/>
            <w:tcMar>
              <w:top w:w="90" w:type="dxa"/>
              <w:left w:w="100" w:type="dxa"/>
              <w:bottom w:w="90" w:type="dxa"/>
              <w:right w:w="100" w:type="dxa"/>
            </w:tcMar>
          </w:tcPr>
          <w:p w14:paraId="270AB9FA" w14:textId="77777777" w:rsidR="00955422" w:rsidRDefault="00000000">
            <w:pPr>
              <w:spacing w:after="40"/>
            </w:pPr>
            <w:r>
              <w:rPr>
                <w:sz w:val="16"/>
              </w:rPr>
              <w:t>P1</w:t>
            </w:r>
          </w:p>
        </w:tc>
        <w:tc>
          <w:tcPr>
            <w:tcW w:w="3024" w:type="dxa"/>
            <w:tcMar>
              <w:top w:w="90" w:type="dxa"/>
              <w:left w:w="100" w:type="dxa"/>
              <w:bottom w:w="90" w:type="dxa"/>
              <w:right w:w="100" w:type="dxa"/>
            </w:tcMar>
          </w:tcPr>
          <w:p w14:paraId="618D70E7" w14:textId="77777777" w:rsidR="00955422" w:rsidRDefault="00000000">
            <w:pPr>
              <w:spacing w:after="40"/>
            </w:pPr>
            <w:r>
              <w:rPr>
                <w:sz w:val="16"/>
              </w:rPr>
              <w:t>资源面板聚合与失效预览</w:t>
            </w:r>
          </w:p>
        </w:tc>
        <w:tc>
          <w:tcPr>
            <w:tcW w:w="4536" w:type="dxa"/>
            <w:tcMar>
              <w:top w:w="90" w:type="dxa"/>
              <w:left w:w="100" w:type="dxa"/>
              <w:bottom w:w="90" w:type="dxa"/>
              <w:right w:w="100" w:type="dxa"/>
            </w:tcMar>
          </w:tcPr>
          <w:p w14:paraId="0A3139E5" w14:textId="77777777" w:rsidR="00955422" w:rsidRDefault="00000000">
            <w:pPr>
              <w:spacing w:after="40"/>
            </w:pPr>
            <w:r>
              <w:rPr>
                <w:sz w:val="16"/>
              </w:rPr>
              <w:t>同一报告多格式归组；输入原名可预览；历史</w:t>
            </w:r>
            <w:r>
              <w:rPr>
                <w:sz w:val="16"/>
              </w:rPr>
              <w:t xml:space="preserve"> run </w:t>
            </w:r>
            <w:r>
              <w:rPr>
                <w:sz w:val="16"/>
              </w:rPr>
              <w:t>折叠</w:t>
            </w:r>
          </w:p>
        </w:tc>
        <w:tc>
          <w:tcPr>
            <w:tcW w:w="1512" w:type="dxa"/>
            <w:tcMar>
              <w:top w:w="90" w:type="dxa"/>
              <w:left w:w="100" w:type="dxa"/>
              <w:bottom w:w="90" w:type="dxa"/>
              <w:right w:w="100" w:type="dxa"/>
            </w:tcMar>
          </w:tcPr>
          <w:p w14:paraId="1D86AFDB" w14:textId="77777777" w:rsidR="00955422" w:rsidRDefault="00000000">
            <w:pPr>
              <w:spacing w:after="40"/>
            </w:pPr>
            <w:r>
              <w:rPr>
                <w:sz w:val="16"/>
              </w:rPr>
              <w:t>前端</w:t>
            </w:r>
            <w:r>
              <w:rPr>
                <w:sz w:val="16"/>
              </w:rPr>
              <w:t>+Artifact API</w:t>
            </w:r>
          </w:p>
        </w:tc>
      </w:tr>
      <w:tr w:rsidR="00955422" w14:paraId="31552F9A" w14:textId="77777777">
        <w:tc>
          <w:tcPr>
            <w:tcW w:w="864" w:type="dxa"/>
            <w:tcMar>
              <w:top w:w="90" w:type="dxa"/>
              <w:left w:w="100" w:type="dxa"/>
              <w:bottom w:w="90" w:type="dxa"/>
              <w:right w:w="100" w:type="dxa"/>
            </w:tcMar>
          </w:tcPr>
          <w:p w14:paraId="6B3C6375" w14:textId="77777777" w:rsidR="00955422" w:rsidRDefault="00000000">
            <w:pPr>
              <w:spacing w:after="40"/>
            </w:pPr>
            <w:r>
              <w:rPr>
                <w:sz w:val="16"/>
              </w:rPr>
              <w:t>P1</w:t>
            </w:r>
          </w:p>
        </w:tc>
        <w:tc>
          <w:tcPr>
            <w:tcW w:w="3024" w:type="dxa"/>
            <w:tcMar>
              <w:top w:w="90" w:type="dxa"/>
              <w:left w:w="100" w:type="dxa"/>
              <w:bottom w:w="90" w:type="dxa"/>
              <w:right w:w="100" w:type="dxa"/>
            </w:tcMar>
          </w:tcPr>
          <w:p w14:paraId="06C06962" w14:textId="77777777" w:rsidR="00955422" w:rsidRDefault="00000000">
            <w:pPr>
              <w:spacing w:after="40"/>
            </w:pPr>
            <w:r>
              <w:rPr>
                <w:sz w:val="16"/>
              </w:rPr>
              <w:t>得理</w:t>
            </w:r>
            <w:r>
              <w:rPr>
                <w:sz w:val="16"/>
              </w:rPr>
              <w:t xml:space="preserve"> provider </w:t>
            </w:r>
            <w:r>
              <w:rPr>
                <w:sz w:val="16"/>
              </w:rPr>
              <w:t>审计</w:t>
            </w:r>
          </w:p>
        </w:tc>
        <w:tc>
          <w:tcPr>
            <w:tcW w:w="4536" w:type="dxa"/>
            <w:tcMar>
              <w:top w:w="90" w:type="dxa"/>
              <w:left w:w="100" w:type="dxa"/>
              <w:bottom w:w="90" w:type="dxa"/>
              <w:right w:w="100" w:type="dxa"/>
            </w:tcMar>
          </w:tcPr>
          <w:p w14:paraId="1E977B0B" w14:textId="77777777" w:rsidR="00955422" w:rsidRDefault="00000000">
            <w:pPr>
              <w:spacing w:after="40"/>
            </w:pPr>
            <w:r>
              <w:rPr>
                <w:sz w:val="16"/>
              </w:rPr>
              <w:t>每次调用可追踪但不泄密；历史报告可证明来源</w:t>
            </w:r>
          </w:p>
        </w:tc>
        <w:tc>
          <w:tcPr>
            <w:tcW w:w="1512" w:type="dxa"/>
            <w:tcMar>
              <w:top w:w="90" w:type="dxa"/>
              <w:left w:w="100" w:type="dxa"/>
              <w:bottom w:w="90" w:type="dxa"/>
              <w:right w:w="100" w:type="dxa"/>
            </w:tcMar>
          </w:tcPr>
          <w:p w14:paraId="34580F71" w14:textId="77777777" w:rsidR="00955422" w:rsidRDefault="00000000">
            <w:pPr>
              <w:spacing w:after="40"/>
            </w:pPr>
            <w:r>
              <w:rPr>
                <w:sz w:val="16"/>
              </w:rPr>
              <w:t>Integration+Observability</w:t>
            </w:r>
          </w:p>
        </w:tc>
      </w:tr>
      <w:tr w:rsidR="00955422" w14:paraId="58B4FA6D" w14:textId="77777777">
        <w:tc>
          <w:tcPr>
            <w:tcW w:w="864" w:type="dxa"/>
            <w:tcMar>
              <w:top w:w="90" w:type="dxa"/>
              <w:left w:w="100" w:type="dxa"/>
              <w:bottom w:w="90" w:type="dxa"/>
              <w:right w:w="100" w:type="dxa"/>
            </w:tcMar>
          </w:tcPr>
          <w:p w14:paraId="2C1000B6" w14:textId="77777777" w:rsidR="00955422" w:rsidRDefault="00000000">
            <w:pPr>
              <w:spacing w:after="40"/>
            </w:pPr>
            <w:r>
              <w:rPr>
                <w:sz w:val="16"/>
              </w:rPr>
              <w:t>P1</w:t>
            </w:r>
          </w:p>
        </w:tc>
        <w:tc>
          <w:tcPr>
            <w:tcW w:w="3024" w:type="dxa"/>
            <w:tcMar>
              <w:top w:w="90" w:type="dxa"/>
              <w:left w:w="100" w:type="dxa"/>
              <w:bottom w:w="90" w:type="dxa"/>
              <w:right w:w="100" w:type="dxa"/>
            </w:tcMar>
          </w:tcPr>
          <w:p w14:paraId="7CF810D1" w14:textId="77777777" w:rsidR="00955422" w:rsidRDefault="00000000">
            <w:pPr>
              <w:spacing w:after="40"/>
            </w:pPr>
            <w:r>
              <w:rPr>
                <w:sz w:val="16"/>
              </w:rPr>
              <w:t>统一免责声明与人工复核</w:t>
            </w:r>
          </w:p>
        </w:tc>
        <w:tc>
          <w:tcPr>
            <w:tcW w:w="4536" w:type="dxa"/>
            <w:tcMar>
              <w:top w:w="90" w:type="dxa"/>
              <w:left w:w="100" w:type="dxa"/>
              <w:bottom w:w="90" w:type="dxa"/>
              <w:right w:w="100" w:type="dxa"/>
            </w:tcMar>
          </w:tcPr>
          <w:p w14:paraId="53AA25CC" w14:textId="77777777" w:rsidR="00955422" w:rsidRDefault="00000000">
            <w:pPr>
              <w:spacing w:after="40"/>
            </w:pPr>
            <w:r>
              <w:rPr>
                <w:sz w:val="16"/>
              </w:rPr>
              <w:t>所有格式均固定显示；高风险进入复核状态</w:t>
            </w:r>
          </w:p>
        </w:tc>
        <w:tc>
          <w:tcPr>
            <w:tcW w:w="1512" w:type="dxa"/>
            <w:tcMar>
              <w:top w:w="90" w:type="dxa"/>
              <w:left w:w="100" w:type="dxa"/>
              <w:bottom w:w="90" w:type="dxa"/>
              <w:right w:w="100" w:type="dxa"/>
            </w:tcMar>
          </w:tcPr>
          <w:p w14:paraId="4178F753" w14:textId="77777777" w:rsidR="00955422" w:rsidRDefault="00000000">
            <w:pPr>
              <w:spacing w:after="40"/>
            </w:pPr>
            <w:r>
              <w:rPr>
                <w:sz w:val="16"/>
              </w:rPr>
              <w:t>Report+Workflow</w:t>
            </w:r>
          </w:p>
        </w:tc>
      </w:tr>
      <w:tr w:rsidR="00955422" w14:paraId="6EED4258" w14:textId="77777777">
        <w:tc>
          <w:tcPr>
            <w:tcW w:w="864" w:type="dxa"/>
            <w:tcMar>
              <w:top w:w="90" w:type="dxa"/>
              <w:left w:w="100" w:type="dxa"/>
              <w:bottom w:w="90" w:type="dxa"/>
              <w:right w:w="100" w:type="dxa"/>
            </w:tcMar>
          </w:tcPr>
          <w:p w14:paraId="31F8082E" w14:textId="77777777" w:rsidR="00955422" w:rsidRDefault="00000000">
            <w:pPr>
              <w:spacing w:after="40"/>
            </w:pPr>
            <w:r>
              <w:rPr>
                <w:sz w:val="16"/>
              </w:rPr>
              <w:t>P2</w:t>
            </w:r>
          </w:p>
        </w:tc>
        <w:tc>
          <w:tcPr>
            <w:tcW w:w="3024" w:type="dxa"/>
            <w:tcMar>
              <w:top w:w="90" w:type="dxa"/>
              <w:left w:w="100" w:type="dxa"/>
              <w:bottom w:w="90" w:type="dxa"/>
              <w:right w:w="100" w:type="dxa"/>
            </w:tcMar>
          </w:tcPr>
          <w:p w14:paraId="135EABB9" w14:textId="77777777" w:rsidR="00955422" w:rsidRDefault="00000000">
            <w:pPr>
              <w:spacing w:after="40"/>
            </w:pPr>
            <w:r>
              <w:rPr>
                <w:sz w:val="16"/>
              </w:rPr>
              <w:t xml:space="preserve">PRD </w:t>
            </w:r>
            <w:r>
              <w:rPr>
                <w:sz w:val="16"/>
              </w:rPr>
              <w:t>与问卷化</w:t>
            </w:r>
            <w:r>
              <w:rPr>
                <w:sz w:val="16"/>
              </w:rPr>
              <w:t>/</w:t>
            </w:r>
            <w:r>
              <w:rPr>
                <w:sz w:val="16"/>
              </w:rPr>
              <w:t>双模式设计对齐</w:t>
            </w:r>
          </w:p>
        </w:tc>
        <w:tc>
          <w:tcPr>
            <w:tcW w:w="4536" w:type="dxa"/>
            <w:tcMar>
              <w:top w:w="90" w:type="dxa"/>
              <w:left w:w="100" w:type="dxa"/>
              <w:bottom w:w="90" w:type="dxa"/>
              <w:right w:w="100" w:type="dxa"/>
            </w:tcMar>
          </w:tcPr>
          <w:p w14:paraId="31EE97F9" w14:textId="77777777" w:rsidR="00955422" w:rsidRDefault="00000000">
            <w:pPr>
              <w:spacing w:after="40"/>
            </w:pPr>
            <w:r>
              <w:rPr>
                <w:sz w:val="16"/>
              </w:rPr>
              <w:t>产品负责人签署差异决议并更新文档</w:t>
            </w:r>
          </w:p>
        </w:tc>
        <w:tc>
          <w:tcPr>
            <w:tcW w:w="1512" w:type="dxa"/>
            <w:tcMar>
              <w:top w:w="90" w:type="dxa"/>
              <w:left w:w="100" w:type="dxa"/>
              <w:bottom w:w="90" w:type="dxa"/>
              <w:right w:w="100" w:type="dxa"/>
            </w:tcMar>
          </w:tcPr>
          <w:p w14:paraId="2948F50A" w14:textId="77777777" w:rsidR="00955422" w:rsidRDefault="00000000">
            <w:pPr>
              <w:spacing w:after="40"/>
            </w:pPr>
            <w:r>
              <w:rPr>
                <w:sz w:val="16"/>
              </w:rPr>
              <w:t>产品</w:t>
            </w:r>
            <w:r>
              <w:rPr>
                <w:sz w:val="16"/>
              </w:rPr>
              <w:t>+</w:t>
            </w:r>
            <w:r>
              <w:rPr>
                <w:sz w:val="16"/>
              </w:rPr>
              <w:t>架构</w:t>
            </w:r>
          </w:p>
        </w:tc>
      </w:tr>
    </w:tbl>
    <w:p w14:paraId="1F170F46" w14:textId="77777777" w:rsidR="00955422" w:rsidRDefault="00000000">
      <w:pPr>
        <w:pStyle w:val="21"/>
      </w:pPr>
      <w:r>
        <w:t>建议复验顺序</w:t>
      </w:r>
    </w:p>
    <w:p w14:paraId="52B1BA15" w14:textId="77777777" w:rsidR="00955422" w:rsidRDefault="00000000">
      <w:pPr>
        <w:pStyle w:val="a"/>
        <w:ind w:left="432" w:hanging="259"/>
      </w:pPr>
      <w:r>
        <w:t>先用纯规则和本地资料关闭所有外部增强，验证四条主路径均能生成最小完整报告。</w:t>
      </w:r>
    </w:p>
    <w:p w14:paraId="073CA6AD" w14:textId="77777777" w:rsidR="00955422" w:rsidRDefault="00000000">
      <w:pPr>
        <w:pStyle w:val="a"/>
        <w:ind w:left="432" w:hanging="259"/>
      </w:pPr>
      <w:r>
        <w:t>再启用本地</w:t>
      </w:r>
      <w:r>
        <w:t xml:space="preserve"> RAG</w:t>
      </w:r>
      <w:r>
        <w:t>，执行专家</w:t>
      </w:r>
      <w:r>
        <w:t xml:space="preserve"> Gold </w:t>
      </w:r>
      <w:r>
        <w:t>检索</w:t>
      </w:r>
      <w:r>
        <w:t>/</w:t>
      </w:r>
      <w:r>
        <w:t>引用验收和离题拒答测试。</w:t>
      </w:r>
    </w:p>
    <w:p w14:paraId="3CD2F5AB" w14:textId="77777777" w:rsidR="00955422" w:rsidRDefault="00000000">
      <w:pPr>
        <w:pStyle w:val="a"/>
        <w:ind w:left="432" w:hanging="259"/>
      </w:pPr>
      <w:r>
        <w:t>启用得理</w:t>
      </w:r>
      <w:r>
        <w:t xml:space="preserve"> API</w:t>
      </w:r>
      <w:r>
        <w:t>，验证命中、回退、超时、空结果及</w:t>
      </w:r>
      <w:r>
        <w:t xml:space="preserve"> provider </w:t>
      </w:r>
      <w:r>
        <w:t>审计。</w:t>
      </w:r>
    </w:p>
    <w:p w14:paraId="04276B27" w14:textId="77777777" w:rsidR="00955422" w:rsidRDefault="00000000">
      <w:pPr>
        <w:pStyle w:val="a"/>
        <w:ind w:left="432" w:hanging="259"/>
      </w:pPr>
      <w:r>
        <w:t>启用</w:t>
      </w:r>
      <w:r>
        <w:t xml:space="preserve"> LLM</w:t>
      </w:r>
      <w:r>
        <w:t>，验证其只增强文案、不覆盖规则结论，且</w:t>
      </w:r>
      <w:r>
        <w:t xml:space="preserve"> Token/Time </w:t>
      </w:r>
      <w:r>
        <w:t>可见。</w:t>
      </w:r>
    </w:p>
    <w:p w14:paraId="77467C53" w14:textId="77777777" w:rsidR="00955422" w:rsidRDefault="00000000">
      <w:pPr>
        <w:pStyle w:val="a"/>
        <w:ind w:left="432" w:hanging="259"/>
      </w:pPr>
      <w:r>
        <w:t>使用真实脱敏合同、真实</w:t>
      </w:r>
      <w:r>
        <w:t xml:space="preserve"> PIPIA </w:t>
      </w:r>
      <w:r>
        <w:t>信息表和安全评估材料执行端到端验收。</w:t>
      </w:r>
    </w:p>
    <w:p w14:paraId="661C6F17" w14:textId="77777777" w:rsidR="00955422" w:rsidRDefault="00000000">
      <w:pPr>
        <w:pStyle w:val="a"/>
        <w:ind w:left="432" w:hanging="259"/>
      </w:pPr>
      <w:r>
        <w:t>最后对</w:t>
      </w:r>
      <w:r>
        <w:t xml:space="preserve"> HTML/DOCX/PDF/Markdown/CitationMap </w:t>
      </w:r>
      <w:r>
        <w:t>做内容一致性和逐页视觉验收。</w:t>
      </w:r>
    </w:p>
    <w:p w14:paraId="6BDEB7C5" w14:textId="77777777" w:rsidR="00955422" w:rsidRDefault="00000000">
      <w:pPr>
        <w:pStyle w:val="21"/>
      </w:pPr>
      <w:r>
        <w:t>复验通过门槛</w:t>
      </w:r>
    </w:p>
    <w:tbl>
      <w:tblPr>
        <w:tblStyle w:val="aff1"/>
        <w:tblW w:w="0" w:type="auto"/>
        <w:tblLayout w:type="fixed"/>
        <w:tblLook w:val="04A0" w:firstRow="1" w:lastRow="0" w:firstColumn="1" w:lastColumn="0" w:noHBand="0" w:noVBand="1"/>
      </w:tblPr>
      <w:tblGrid>
        <w:gridCol w:w="2232"/>
        <w:gridCol w:w="7632"/>
      </w:tblGrid>
      <w:tr w:rsidR="00955422" w14:paraId="25E7E9D4" w14:textId="77777777">
        <w:trPr>
          <w:tblHeader/>
        </w:trPr>
        <w:tc>
          <w:tcPr>
            <w:tcW w:w="2232" w:type="dxa"/>
            <w:shd w:val="clear" w:color="auto" w:fill="F2F4F7"/>
            <w:tcMar>
              <w:top w:w="90" w:type="dxa"/>
              <w:left w:w="100" w:type="dxa"/>
              <w:bottom w:w="90" w:type="dxa"/>
              <w:right w:w="100" w:type="dxa"/>
            </w:tcMar>
            <w:vAlign w:val="center"/>
          </w:tcPr>
          <w:p w14:paraId="5A3CE86A" w14:textId="77777777" w:rsidR="00955422" w:rsidRDefault="00000000">
            <w:r>
              <w:rPr>
                <w:b/>
                <w:color w:val="17365D"/>
                <w:sz w:val="17"/>
              </w:rPr>
              <w:t>类别</w:t>
            </w:r>
          </w:p>
        </w:tc>
        <w:tc>
          <w:tcPr>
            <w:tcW w:w="7632" w:type="dxa"/>
            <w:shd w:val="clear" w:color="auto" w:fill="F2F4F7"/>
            <w:tcMar>
              <w:top w:w="90" w:type="dxa"/>
              <w:left w:w="100" w:type="dxa"/>
              <w:bottom w:w="90" w:type="dxa"/>
              <w:right w:w="100" w:type="dxa"/>
            </w:tcMar>
            <w:vAlign w:val="center"/>
          </w:tcPr>
          <w:p w14:paraId="6DAD216B" w14:textId="77777777" w:rsidR="00955422" w:rsidRDefault="00000000">
            <w:r>
              <w:rPr>
                <w:b/>
                <w:color w:val="17365D"/>
                <w:sz w:val="17"/>
              </w:rPr>
              <w:t>最低门槛</w:t>
            </w:r>
          </w:p>
        </w:tc>
      </w:tr>
      <w:tr w:rsidR="00955422" w14:paraId="3F47E94F" w14:textId="77777777">
        <w:tc>
          <w:tcPr>
            <w:tcW w:w="2232" w:type="dxa"/>
            <w:tcMar>
              <w:top w:w="90" w:type="dxa"/>
              <w:left w:w="100" w:type="dxa"/>
              <w:bottom w:w="90" w:type="dxa"/>
              <w:right w:w="100" w:type="dxa"/>
            </w:tcMar>
          </w:tcPr>
          <w:p w14:paraId="4D02297B" w14:textId="77777777" w:rsidR="00955422" w:rsidRDefault="00000000">
            <w:pPr>
              <w:spacing w:after="40"/>
            </w:pPr>
            <w:r>
              <w:rPr>
                <w:sz w:val="17"/>
              </w:rPr>
              <w:t>可用性</w:t>
            </w:r>
          </w:p>
        </w:tc>
        <w:tc>
          <w:tcPr>
            <w:tcW w:w="7632" w:type="dxa"/>
            <w:tcMar>
              <w:top w:w="90" w:type="dxa"/>
              <w:left w:w="100" w:type="dxa"/>
              <w:bottom w:w="90" w:type="dxa"/>
              <w:right w:w="100" w:type="dxa"/>
            </w:tcMar>
          </w:tcPr>
          <w:p w14:paraId="66FE27C0" w14:textId="77777777" w:rsidR="00955422" w:rsidRDefault="00000000">
            <w:pPr>
              <w:spacing w:after="40"/>
            </w:pPr>
            <w:r>
              <w:rPr>
                <w:sz w:val="17"/>
              </w:rPr>
              <w:t>所有主路径均可完成；无失效资源；错误能列出全部可修复字段</w:t>
            </w:r>
          </w:p>
        </w:tc>
      </w:tr>
      <w:tr w:rsidR="00955422" w14:paraId="7F879BAE" w14:textId="77777777">
        <w:tc>
          <w:tcPr>
            <w:tcW w:w="2232" w:type="dxa"/>
            <w:tcMar>
              <w:top w:w="90" w:type="dxa"/>
              <w:left w:w="100" w:type="dxa"/>
              <w:bottom w:w="90" w:type="dxa"/>
              <w:right w:w="100" w:type="dxa"/>
            </w:tcMar>
          </w:tcPr>
          <w:p w14:paraId="44CE5F81" w14:textId="77777777" w:rsidR="00955422" w:rsidRDefault="00000000">
            <w:pPr>
              <w:spacing w:after="40"/>
            </w:pPr>
            <w:r>
              <w:rPr>
                <w:sz w:val="17"/>
              </w:rPr>
              <w:t>可观测性</w:t>
            </w:r>
          </w:p>
        </w:tc>
        <w:tc>
          <w:tcPr>
            <w:tcW w:w="7632" w:type="dxa"/>
            <w:tcMar>
              <w:top w:w="90" w:type="dxa"/>
              <w:left w:w="100" w:type="dxa"/>
              <w:bottom w:w="90" w:type="dxa"/>
              <w:right w:w="100" w:type="dxa"/>
            </w:tcMar>
          </w:tcPr>
          <w:p w14:paraId="3C32AF9B" w14:textId="77777777" w:rsidR="00955422" w:rsidRDefault="00000000">
            <w:pPr>
              <w:spacing w:after="40"/>
            </w:pPr>
            <w:r>
              <w:rPr>
                <w:sz w:val="17"/>
              </w:rPr>
              <w:t>阶段、耗时、模型</w:t>
            </w:r>
            <w:r>
              <w:rPr>
                <w:sz w:val="17"/>
              </w:rPr>
              <w:t>/provider</w:t>
            </w:r>
            <w:r>
              <w:rPr>
                <w:sz w:val="17"/>
              </w:rPr>
              <w:t>、</w:t>
            </w:r>
            <w:r>
              <w:rPr>
                <w:sz w:val="17"/>
              </w:rPr>
              <w:t>Token</w:t>
            </w:r>
            <w:r>
              <w:rPr>
                <w:sz w:val="17"/>
              </w:rPr>
              <w:t>、失败原因完整且与</w:t>
            </w:r>
            <w:r>
              <w:rPr>
                <w:sz w:val="17"/>
              </w:rPr>
              <w:t xml:space="preserve"> manifest </w:t>
            </w:r>
            <w:r>
              <w:rPr>
                <w:sz w:val="17"/>
              </w:rPr>
              <w:t>一致</w:t>
            </w:r>
          </w:p>
        </w:tc>
      </w:tr>
      <w:tr w:rsidR="00955422" w14:paraId="62222030" w14:textId="77777777">
        <w:tc>
          <w:tcPr>
            <w:tcW w:w="2232" w:type="dxa"/>
            <w:tcMar>
              <w:top w:w="90" w:type="dxa"/>
              <w:left w:w="100" w:type="dxa"/>
              <w:bottom w:w="90" w:type="dxa"/>
              <w:right w:w="100" w:type="dxa"/>
            </w:tcMar>
          </w:tcPr>
          <w:p w14:paraId="106C6244" w14:textId="77777777" w:rsidR="00955422" w:rsidRDefault="00000000">
            <w:pPr>
              <w:spacing w:after="40"/>
            </w:pPr>
            <w:r>
              <w:rPr>
                <w:sz w:val="17"/>
              </w:rPr>
              <w:t>法律质量</w:t>
            </w:r>
          </w:p>
        </w:tc>
        <w:tc>
          <w:tcPr>
            <w:tcW w:w="7632" w:type="dxa"/>
            <w:tcMar>
              <w:top w:w="90" w:type="dxa"/>
              <w:left w:w="100" w:type="dxa"/>
              <w:bottom w:w="90" w:type="dxa"/>
              <w:right w:w="100" w:type="dxa"/>
            </w:tcMar>
          </w:tcPr>
          <w:p w14:paraId="29028E84" w14:textId="77777777" w:rsidR="00955422" w:rsidRDefault="00000000">
            <w:pPr>
              <w:spacing w:after="40"/>
            </w:pPr>
            <w:r>
              <w:rPr>
                <w:sz w:val="17"/>
              </w:rPr>
              <w:t>使用双律师</w:t>
            </w:r>
            <w:r>
              <w:rPr>
                <w:sz w:val="17"/>
              </w:rPr>
              <w:t xml:space="preserve"> Gold</w:t>
            </w:r>
            <w:r>
              <w:rPr>
                <w:sz w:val="17"/>
              </w:rPr>
              <w:t>；路径准确率达到</w:t>
            </w:r>
            <w:r>
              <w:rPr>
                <w:sz w:val="17"/>
              </w:rPr>
              <w:t xml:space="preserve"> PRD</w:t>
            </w:r>
            <w:r>
              <w:rPr>
                <w:sz w:val="17"/>
              </w:rPr>
              <w:t>；引用错误率按</w:t>
            </w:r>
            <w:r>
              <w:rPr>
                <w:sz w:val="17"/>
              </w:rPr>
              <w:t xml:space="preserve"> PRD </w:t>
            </w:r>
            <w:r>
              <w:rPr>
                <w:sz w:val="17"/>
              </w:rPr>
              <w:t>验收</w:t>
            </w:r>
          </w:p>
        </w:tc>
      </w:tr>
      <w:tr w:rsidR="00955422" w14:paraId="6DD93AB1" w14:textId="77777777">
        <w:tc>
          <w:tcPr>
            <w:tcW w:w="2232" w:type="dxa"/>
            <w:tcMar>
              <w:top w:w="90" w:type="dxa"/>
              <w:left w:w="100" w:type="dxa"/>
              <w:bottom w:w="90" w:type="dxa"/>
              <w:right w:w="100" w:type="dxa"/>
            </w:tcMar>
          </w:tcPr>
          <w:p w14:paraId="5239C128" w14:textId="77777777" w:rsidR="00955422" w:rsidRDefault="00000000">
            <w:pPr>
              <w:spacing w:after="40"/>
            </w:pPr>
            <w:r>
              <w:rPr>
                <w:sz w:val="17"/>
              </w:rPr>
              <w:t>模板</w:t>
            </w:r>
          </w:p>
        </w:tc>
        <w:tc>
          <w:tcPr>
            <w:tcW w:w="7632" w:type="dxa"/>
            <w:tcMar>
              <w:top w:w="90" w:type="dxa"/>
              <w:left w:w="100" w:type="dxa"/>
              <w:bottom w:w="90" w:type="dxa"/>
              <w:right w:w="100" w:type="dxa"/>
            </w:tcMar>
          </w:tcPr>
          <w:p w14:paraId="0CB3EEB5" w14:textId="77777777" w:rsidR="00955422" w:rsidRDefault="00000000">
            <w:pPr>
              <w:spacing w:after="40"/>
            </w:pPr>
            <w:r>
              <w:rPr>
                <w:sz w:val="17"/>
              </w:rPr>
              <w:t>官方模板结构、固定免责声明、风险</w:t>
            </w:r>
            <w:r>
              <w:rPr>
                <w:sz w:val="17"/>
              </w:rPr>
              <w:t>/</w:t>
            </w:r>
            <w:r>
              <w:rPr>
                <w:sz w:val="17"/>
              </w:rPr>
              <w:t>整改字段逐项通过</w:t>
            </w:r>
          </w:p>
        </w:tc>
      </w:tr>
      <w:tr w:rsidR="00955422" w14:paraId="5C6DFA6A" w14:textId="77777777">
        <w:tc>
          <w:tcPr>
            <w:tcW w:w="2232" w:type="dxa"/>
            <w:tcMar>
              <w:top w:w="90" w:type="dxa"/>
              <w:left w:w="100" w:type="dxa"/>
              <w:bottom w:w="90" w:type="dxa"/>
              <w:right w:w="100" w:type="dxa"/>
            </w:tcMar>
          </w:tcPr>
          <w:p w14:paraId="41AD8732" w14:textId="77777777" w:rsidR="00955422" w:rsidRDefault="00000000">
            <w:pPr>
              <w:spacing w:after="40"/>
            </w:pPr>
            <w:r>
              <w:rPr>
                <w:sz w:val="17"/>
              </w:rPr>
              <w:lastRenderedPageBreak/>
              <w:t>RAG</w:t>
            </w:r>
          </w:p>
        </w:tc>
        <w:tc>
          <w:tcPr>
            <w:tcW w:w="7632" w:type="dxa"/>
            <w:tcMar>
              <w:top w:w="90" w:type="dxa"/>
              <w:left w:w="100" w:type="dxa"/>
              <w:bottom w:w="90" w:type="dxa"/>
              <w:right w:w="100" w:type="dxa"/>
            </w:tcMar>
          </w:tcPr>
          <w:p w14:paraId="39285C69" w14:textId="77777777" w:rsidR="00955422" w:rsidRDefault="00000000">
            <w:pPr>
              <w:spacing w:after="40"/>
            </w:pPr>
            <w:r>
              <w:rPr>
                <w:sz w:val="17"/>
              </w:rPr>
              <w:t>分域</w:t>
            </w:r>
            <w:r>
              <w:rPr>
                <w:sz w:val="17"/>
              </w:rPr>
              <w:t xml:space="preserve"> Recall</w:t>
            </w:r>
            <w:r>
              <w:rPr>
                <w:sz w:val="17"/>
              </w:rPr>
              <w:t>、</w:t>
            </w:r>
            <w:r>
              <w:rPr>
                <w:sz w:val="17"/>
              </w:rPr>
              <w:t>MRR</w:t>
            </w:r>
            <w:r>
              <w:rPr>
                <w:sz w:val="17"/>
              </w:rPr>
              <w:t>、</w:t>
            </w:r>
            <w:r>
              <w:rPr>
                <w:sz w:val="17"/>
              </w:rPr>
              <w:t>Citation Precision</w:t>
            </w:r>
            <w:r>
              <w:rPr>
                <w:sz w:val="17"/>
              </w:rPr>
              <w:t>、</w:t>
            </w:r>
            <w:r>
              <w:rPr>
                <w:sz w:val="17"/>
              </w:rPr>
              <w:t xml:space="preserve">Safe Reject </w:t>
            </w:r>
            <w:r>
              <w:rPr>
                <w:sz w:val="17"/>
              </w:rPr>
              <w:t>达项目设定阈值</w:t>
            </w:r>
          </w:p>
        </w:tc>
      </w:tr>
      <w:tr w:rsidR="00955422" w14:paraId="3B78810C" w14:textId="77777777">
        <w:tc>
          <w:tcPr>
            <w:tcW w:w="2232" w:type="dxa"/>
            <w:tcMar>
              <w:top w:w="90" w:type="dxa"/>
              <w:left w:w="100" w:type="dxa"/>
              <w:bottom w:w="90" w:type="dxa"/>
              <w:right w:w="100" w:type="dxa"/>
            </w:tcMar>
          </w:tcPr>
          <w:p w14:paraId="022C9F49" w14:textId="77777777" w:rsidR="00955422" w:rsidRDefault="00000000">
            <w:pPr>
              <w:spacing w:after="40"/>
            </w:pPr>
            <w:r>
              <w:rPr>
                <w:sz w:val="17"/>
              </w:rPr>
              <w:t>追溯</w:t>
            </w:r>
          </w:p>
        </w:tc>
        <w:tc>
          <w:tcPr>
            <w:tcW w:w="7632" w:type="dxa"/>
            <w:tcMar>
              <w:top w:w="90" w:type="dxa"/>
              <w:left w:w="100" w:type="dxa"/>
              <w:bottom w:w="90" w:type="dxa"/>
              <w:right w:w="100" w:type="dxa"/>
            </w:tcMar>
          </w:tcPr>
          <w:p w14:paraId="04E760C8" w14:textId="77777777" w:rsidR="00955422" w:rsidRDefault="00000000">
            <w:pPr>
              <w:spacing w:after="40"/>
            </w:pPr>
            <w:r>
              <w:rPr>
                <w:sz w:val="17"/>
              </w:rPr>
              <w:t>每个结论可追到输入、规则版本、检索证据、</w:t>
            </w:r>
            <w:r>
              <w:rPr>
                <w:sz w:val="17"/>
              </w:rPr>
              <w:t xml:space="preserve">provider </w:t>
            </w:r>
            <w:r>
              <w:rPr>
                <w:sz w:val="17"/>
              </w:rPr>
              <w:t>和输出</w:t>
            </w:r>
            <w:r>
              <w:rPr>
                <w:sz w:val="17"/>
              </w:rPr>
              <w:t xml:space="preserve"> artifact</w:t>
            </w:r>
          </w:p>
        </w:tc>
      </w:tr>
    </w:tbl>
    <w:p w14:paraId="18FB7029" w14:textId="77777777" w:rsidR="00955422" w:rsidRDefault="00000000">
      <w:r>
        <w:br w:type="page"/>
      </w:r>
    </w:p>
    <w:p w14:paraId="010A920A" w14:textId="77777777" w:rsidR="00955422" w:rsidRDefault="00000000">
      <w:pPr>
        <w:pStyle w:val="1"/>
      </w:pPr>
      <w:r>
        <w:lastRenderedPageBreak/>
        <w:t>附录</w:t>
      </w:r>
      <w:r>
        <w:t xml:space="preserve"> A</w:t>
      </w:r>
      <w:r>
        <w:t>：证据索引</w:t>
      </w:r>
    </w:p>
    <w:tbl>
      <w:tblPr>
        <w:tblStyle w:val="aff1"/>
        <w:tblW w:w="0" w:type="auto"/>
        <w:tblLayout w:type="fixed"/>
        <w:tblLook w:val="04A0" w:firstRow="1" w:lastRow="0" w:firstColumn="1" w:lastColumn="0" w:noHBand="0" w:noVBand="1"/>
      </w:tblPr>
      <w:tblGrid>
        <w:gridCol w:w="1944"/>
        <w:gridCol w:w="5904"/>
        <w:gridCol w:w="2016"/>
      </w:tblGrid>
      <w:tr w:rsidR="00955422" w14:paraId="32F1A002" w14:textId="77777777">
        <w:trPr>
          <w:tblHeader/>
        </w:trPr>
        <w:tc>
          <w:tcPr>
            <w:tcW w:w="1944" w:type="dxa"/>
            <w:shd w:val="clear" w:color="auto" w:fill="F2F4F7"/>
            <w:tcMar>
              <w:top w:w="90" w:type="dxa"/>
              <w:left w:w="100" w:type="dxa"/>
              <w:bottom w:w="90" w:type="dxa"/>
              <w:right w:w="100" w:type="dxa"/>
            </w:tcMar>
            <w:vAlign w:val="center"/>
          </w:tcPr>
          <w:p w14:paraId="0D914581" w14:textId="77777777" w:rsidR="00955422" w:rsidRDefault="00000000">
            <w:r>
              <w:rPr>
                <w:b/>
                <w:color w:val="17365D"/>
                <w:sz w:val="16"/>
              </w:rPr>
              <w:t>证据类型</w:t>
            </w:r>
          </w:p>
        </w:tc>
        <w:tc>
          <w:tcPr>
            <w:tcW w:w="5904" w:type="dxa"/>
            <w:shd w:val="clear" w:color="auto" w:fill="F2F4F7"/>
            <w:tcMar>
              <w:top w:w="90" w:type="dxa"/>
              <w:left w:w="100" w:type="dxa"/>
              <w:bottom w:w="90" w:type="dxa"/>
              <w:right w:w="100" w:type="dxa"/>
            </w:tcMar>
            <w:vAlign w:val="center"/>
          </w:tcPr>
          <w:p w14:paraId="19241E5D" w14:textId="77777777" w:rsidR="00955422" w:rsidRDefault="00000000">
            <w:r>
              <w:rPr>
                <w:b/>
                <w:color w:val="17365D"/>
                <w:sz w:val="16"/>
              </w:rPr>
              <w:t>位置</w:t>
            </w:r>
            <w:r>
              <w:rPr>
                <w:b/>
                <w:color w:val="17365D"/>
                <w:sz w:val="16"/>
              </w:rPr>
              <w:t>/</w:t>
            </w:r>
            <w:r>
              <w:rPr>
                <w:b/>
                <w:color w:val="17365D"/>
                <w:sz w:val="16"/>
              </w:rPr>
              <w:t>命令</w:t>
            </w:r>
          </w:p>
        </w:tc>
        <w:tc>
          <w:tcPr>
            <w:tcW w:w="2016" w:type="dxa"/>
            <w:shd w:val="clear" w:color="auto" w:fill="F2F4F7"/>
            <w:tcMar>
              <w:top w:w="90" w:type="dxa"/>
              <w:left w:w="100" w:type="dxa"/>
              <w:bottom w:w="90" w:type="dxa"/>
              <w:right w:w="100" w:type="dxa"/>
            </w:tcMar>
            <w:vAlign w:val="center"/>
          </w:tcPr>
          <w:p w14:paraId="19AD931E" w14:textId="77777777" w:rsidR="00955422" w:rsidRDefault="00000000">
            <w:r>
              <w:rPr>
                <w:b/>
                <w:color w:val="17365D"/>
                <w:sz w:val="16"/>
              </w:rPr>
              <w:t>用途</w:t>
            </w:r>
          </w:p>
        </w:tc>
      </w:tr>
      <w:tr w:rsidR="00955422" w14:paraId="12E40A2B" w14:textId="77777777">
        <w:tc>
          <w:tcPr>
            <w:tcW w:w="1944" w:type="dxa"/>
            <w:tcMar>
              <w:top w:w="90" w:type="dxa"/>
              <w:left w:w="100" w:type="dxa"/>
              <w:bottom w:w="90" w:type="dxa"/>
              <w:right w:w="100" w:type="dxa"/>
            </w:tcMar>
          </w:tcPr>
          <w:p w14:paraId="7A942E19" w14:textId="77777777" w:rsidR="00955422" w:rsidRDefault="00000000">
            <w:pPr>
              <w:spacing w:after="40"/>
            </w:pPr>
            <w:r>
              <w:rPr>
                <w:sz w:val="16"/>
              </w:rPr>
              <w:t>当前代码库</w:t>
            </w:r>
          </w:p>
        </w:tc>
        <w:tc>
          <w:tcPr>
            <w:tcW w:w="5904" w:type="dxa"/>
            <w:tcMar>
              <w:top w:w="90" w:type="dxa"/>
              <w:left w:w="100" w:type="dxa"/>
              <w:bottom w:w="90" w:type="dxa"/>
              <w:right w:w="100" w:type="dxa"/>
            </w:tcMar>
          </w:tcPr>
          <w:p w14:paraId="21B97493" w14:textId="77777777" w:rsidR="00955422" w:rsidRDefault="00000000">
            <w:pPr>
              <w:spacing w:after="40"/>
            </w:pPr>
            <w:r>
              <w:rPr>
                <w:sz w:val="16"/>
              </w:rPr>
              <w:t>C:\Users\sataxisama\Documents\GitHub\ai4law_new</w:t>
            </w:r>
          </w:p>
        </w:tc>
        <w:tc>
          <w:tcPr>
            <w:tcW w:w="2016" w:type="dxa"/>
            <w:tcMar>
              <w:top w:w="90" w:type="dxa"/>
              <w:left w:w="100" w:type="dxa"/>
              <w:bottom w:w="90" w:type="dxa"/>
              <w:right w:w="100" w:type="dxa"/>
            </w:tcMar>
          </w:tcPr>
          <w:p w14:paraId="62B9F475" w14:textId="77777777" w:rsidR="00955422" w:rsidRDefault="00000000">
            <w:pPr>
              <w:spacing w:after="40"/>
            </w:pPr>
            <w:r>
              <w:rPr>
                <w:sz w:val="16"/>
              </w:rPr>
              <w:t>代码、</w:t>
            </w:r>
            <w:r>
              <w:rPr>
                <w:sz w:val="16"/>
              </w:rPr>
              <w:t>docs</w:t>
            </w:r>
            <w:r>
              <w:rPr>
                <w:sz w:val="16"/>
              </w:rPr>
              <w:t>、运行产物、数据库</w:t>
            </w:r>
          </w:p>
        </w:tc>
      </w:tr>
      <w:tr w:rsidR="00955422" w14:paraId="5415CC6F" w14:textId="77777777">
        <w:tc>
          <w:tcPr>
            <w:tcW w:w="1944" w:type="dxa"/>
            <w:tcMar>
              <w:top w:w="90" w:type="dxa"/>
              <w:left w:w="100" w:type="dxa"/>
              <w:bottom w:w="90" w:type="dxa"/>
              <w:right w:w="100" w:type="dxa"/>
            </w:tcMar>
          </w:tcPr>
          <w:p w14:paraId="5166C90B" w14:textId="77777777" w:rsidR="00955422" w:rsidRDefault="00000000">
            <w:pPr>
              <w:spacing w:after="40"/>
            </w:pPr>
            <w:r>
              <w:rPr>
                <w:sz w:val="16"/>
              </w:rPr>
              <w:t>需求说明书</w:t>
            </w:r>
          </w:p>
        </w:tc>
        <w:tc>
          <w:tcPr>
            <w:tcW w:w="5904" w:type="dxa"/>
            <w:tcMar>
              <w:top w:w="90" w:type="dxa"/>
              <w:left w:w="100" w:type="dxa"/>
              <w:bottom w:w="90" w:type="dxa"/>
              <w:right w:w="100" w:type="dxa"/>
            </w:tcMar>
          </w:tcPr>
          <w:p w14:paraId="6F3B9864" w14:textId="77777777" w:rsidR="00955422" w:rsidRDefault="00000000">
            <w:pPr>
              <w:spacing w:after="40"/>
            </w:pPr>
            <w:r>
              <w:rPr>
                <w:sz w:val="16"/>
              </w:rPr>
              <w:t>C:\Users\sataxisama\Documents\xwechat_files\...\</w:t>
            </w:r>
            <w:r>
              <w:rPr>
                <w:sz w:val="16"/>
              </w:rPr>
              <w:t>数规通产品需求说明书</w:t>
            </w:r>
            <w:r>
              <w:rPr>
                <w:sz w:val="16"/>
              </w:rPr>
              <w:t>V0.1(1).docx</w:t>
            </w:r>
          </w:p>
        </w:tc>
        <w:tc>
          <w:tcPr>
            <w:tcW w:w="2016" w:type="dxa"/>
            <w:tcMar>
              <w:top w:w="90" w:type="dxa"/>
              <w:left w:w="100" w:type="dxa"/>
              <w:bottom w:w="90" w:type="dxa"/>
              <w:right w:w="100" w:type="dxa"/>
            </w:tcMar>
          </w:tcPr>
          <w:p w14:paraId="5C5215A9" w14:textId="77777777" w:rsidR="00955422" w:rsidRDefault="00000000">
            <w:pPr>
              <w:spacing w:after="40"/>
            </w:pPr>
            <w:r>
              <w:rPr>
                <w:sz w:val="16"/>
              </w:rPr>
              <w:t>产品验收真源</w:t>
            </w:r>
          </w:p>
        </w:tc>
      </w:tr>
      <w:tr w:rsidR="00955422" w14:paraId="7287A0D3" w14:textId="77777777">
        <w:tc>
          <w:tcPr>
            <w:tcW w:w="1944" w:type="dxa"/>
            <w:tcMar>
              <w:top w:w="90" w:type="dxa"/>
              <w:left w:w="100" w:type="dxa"/>
              <w:bottom w:w="90" w:type="dxa"/>
              <w:right w:w="100" w:type="dxa"/>
            </w:tcMar>
          </w:tcPr>
          <w:p w14:paraId="6350A892" w14:textId="77777777" w:rsidR="00955422" w:rsidRDefault="00000000">
            <w:pPr>
              <w:spacing w:after="40"/>
            </w:pPr>
            <w:r>
              <w:rPr>
                <w:sz w:val="16"/>
              </w:rPr>
              <w:t xml:space="preserve">RAG </w:t>
            </w:r>
            <w:r>
              <w:rPr>
                <w:sz w:val="16"/>
              </w:rPr>
              <w:t>日志</w:t>
            </w:r>
          </w:p>
        </w:tc>
        <w:tc>
          <w:tcPr>
            <w:tcW w:w="5904" w:type="dxa"/>
            <w:tcMar>
              <w:top w:w="90" w:type="dxa"/>
              <w:left w:w="100" w:type="dxa"/>
              <w:bottom w:w="90" w:type="dxa"/>
              <w:right w:w="100" w:type="dxa"/>
            </w:tcMar>
          </w:tcPr>
          <w:p w14:paraId="285FD89C" w14:textId="77777777" w:rsidR="00955422" w:rsidRDefault="00000000">
            <w:pPr>
              <w:spacing w:after="40"/>
            </w:pPr>
            <w:r>
              <w:rPr>
                <w:sz w:val="16"/>
              </w:rPr>
              <w:t>report_evidence\rag_logs\rag_hits_20260724_203803.jsonl</w:t>
            </w:r>
          </w:p>
        </w:tc>
        <w:tc>
          <w:tcPr>
            <w:tcW w:w="2016" w:type="dxa"/>
            <w:tcMar>
              <w:top w:w="90" w:type="dxa"/>
              <w:left w:w="100" w:type="dxa"/>
              <w:bottom w:w="90" w:type="dxa"/>
              <w:right w:w="100" w:type="dxa"/>
            </w:tcMar>
          </w:tcPr>
          <w:p w14:paraId="00059DE9" w14:textId="77777777" w:rsidR="00955422" w:rsidRDefault="00000000">
            <w:pPr>
              <w:spacing w:after="40"/>
            </w:pPr>
            <w:r>
              <w:rPr>
                <w:sz w:val="16"/>
              </w:rPr>
              <w:t>正常查询与离题查询对照</w:t>
            </w:r>
          </w:p>
        </w:tc>
      </w:tr>
      <w:tr w:rsidR="00955422" w14:paraId="03137CAE" w14:textId="77777777">
        <w:tc>
          <w:tcPr>
            <w:tcW w:w="1944" w:type="dxa"/>
            <w:tcMar>
              <w:top w:w="90" w:type="dxa"/>
              <w:left w:w="100" w:type="dxa"/>
              <w:bottom w:w="90" w:type="dxa"/>
              <w:right w:w="100" w:type="dxa"/>
            </w:tcMar>
          </w:tcPr>
          <w:p w14:paraId="5831ACCC" w14:textId="77777777" w:rsidR="00955422" w:rsidRDefault="00000000">
            <w:pPr>
              <w:spacing w:after="40"/>
            </w:pPr>
            <w:r>
              <w:rPr>
                <w:sz w:val="16"/>
              </w:rPr>
              <w:t>引用成功截图</w:t>
            </w:r>
          </w:p>
        </w:tc>
        <w:tc>
          <w:tcPr>
            <w:tcW w:w="5904" w:type="dxa"/>
            <w:tcMar>
              <w:top w:w="90" w:type="dxa"/>
              <w:left w:w="100" w:type="dxa"/>
              <w:bottom w:w="90" w:type="dxa"/>
              <w:right w:w="100" w:type="dxa"/>
            </w:tcMar>
          </w:tcPr>
          <w:p w14:paraId="04BEF657" w14:textId="77777777" w:rsidR="00955422" w:rsidRDefault="00000000">
            <w:pPr>
              <w:spacing w:after="40"/>
            </w:pPr>
            <w:r>
              <w:rPr>
                <w:sz w:val="16"/>
              </w:rPr>
              <w:t>report_evidence\citation_jump_article39_success.png</w:t>
            </w:r>
          </w:p>
        </w:tc>
        <w:tc>
          <w:tcPr>
            <w:tcW w:w="2016" w:type="dxa"/>
            <w:tcMar>
              <w:top w:w="90" w:type="dxa"/>
              <w:left w:w="100" w:type="dxa"/>
              <w:bottom w:w="90" w:type="dxa"/>
              <w:right w:w="100" w:type="dxa"/>
            </w:tcMar>
          </w:tcPr>
          <w:p w14:paraId="2CFD0E1F" w14:textId="77777777" w:rsidR="00955422" w:rsidRDefault="00000000">
            <w:pPr>
              <w:spacing w:after="40"/>
            </w:pPr>
            <w:r>
              <w:rPr>
                <w:sz w:val="16"/>
              </w:rPr>
              <w:t>精确条文跳转</w:t>
            </w:r>
          </w:p>
        </w:tc>
      </w:tr>
      <w:tr w:rsidR="00955422" w14:paraId="372EB4EE" w14:textId="77777777">
        <w:tc>
          <w:tcPr>
            <w:tcW w:w="1944" w:type="dxa"/>
            <w:tcMar>
              <w:top w:w="90" w:type="dxa"/>
              <w:left w:w="100" w:type="dxa"/>
              <w:bottom w:w="90" w:type="dxa"/>
              <w:right w:w="100" w:type="dxa"/>
            </w:tcMar>
          </w:tcPr>
          <w:p w14:paraId="1DA2C248" w14:textId="77777777" w:rsidR="00955422" w:rsidRDefault="00000000">
            <w:pPr>
              <w:spacing w:after="40"/>
            </w:pPr>
            <w:r>
              <w:rPr>
                <w:sz w:val="16"/>
              </w:rPr>
              <w:t>引用失败截图</w:t>
            </w:r>
          </w:p>
        </w:tc>
        <w:tc>
          <w:tcPr>
            <w:tcW w:w="5904" w:type="dxa"/>
            <w:tcMar>
              <w:top w:w="90" w:type="dxa"/>
              <w:left w:w="100" w:type="dxa"/>
              <w:bottom w:w="90" w:type="dxa"/>
              <w:right w:w="100" w:type="dxa"/>
            </w:tcMar>
          </w:tcPr>
          <w:p w14:paraId="0803F7F0" w14:textId="77777777" w:rsidR="00955422" w:rsidRDefault="00000000">
            <w:pPr>
              <w:spacing w:after="40"/>
            </w:pPr>
            <w:r>
              <w:rPr>
                <w:sz w:val="16"/>
              </w:rPr>
              <w:t>report_evidence\citation_jump_article40_failure.png</w:t>
            </w:r>
          </w:p>
        </w:tc>
        <w:tc>
          <w:tcPr>
            <w:tcW w:w="2016" w:type="dxa"/>
            <w:tcMar>
              <w:top w:w="90" w:type="dxa"/>
              <w:left w:w="100" w:type="dxa"/>
              <w:bottom w:w="90" w:type="dxa"/>
              <w:right w:w="100" w:type="dxa"/>
            </w:tcMar>
          </w:tcPr>
          <w:p w14:paraId="1B4B6A03" w14:textId="77777777" w:rsidR="00955422" w:rsidRDefault="00000000">
            <w:pPr>
              <w:spacing w:after="40"/>
            </w:pPr>
            <w:r>
              <w:rPr>
                <w:sz w:val="16"/>
              </w:rPr>
              <w:t>不存在条号处理</w:t>
            </w:r>
          </w:p>
        </w:tc>
      </w:tr>
      <w:tr w:rsidR="00955422" w14:paraId="2B8913F6" w14:textId="77777777">
        <w:tc>
          <w:tcPr>
            <w:tcW w:w="1944" w:type="dxa"/>
            <w:tcMar>
              <w:top w:w="90" w:type="dxa"/>
              <w:left w:w="100" w:type="dxa"/>
              <w:bottom w:w="90" w:type="dxa"/>
              <w:right w:w="100" w:type="dxa"/>
            </w:tcMar>
          </w:tcPr>
          <w:p w14:paraId="15DFDF03" w14:textId="77777777" w:rsidR="00955422" w:rsidRDefault="00000000">
            <w:pPr>
              <w:spacing w:after="40"/>
            </w:pPr>
            <w:r>
              <w:rPr>
                <w:sz w:val="16"/>
              </w:rPr>
              <w:t>生成文件</w:t>
            </w:r>
          </w:p>
        </w:tc>
        <w:tc>
          <w:tcPr>
            <w:tcW w:w="5904" w:type="dxa"/>
            <w:tcMar>
              <w:top w:w="90" w:type="dxa"/>
              <w:left w:w="100" w:type="dxa"/>
              <w:bottom w:w="90" w:type="dxa"/>
              <w:right w:w="100" w:type="dxa"/>
            </w:tcMar>
          </w:tcPr>
          <w:p w14:paraId="487B33AE" w14:textId="77777777" w:rsidR="00955422" w:rsidRDefault="00000000">
            <w:pPr>
              <w:spacing w:after="40"/>
            </w:pPr>
            <w:r>
              <w:rPr>
                <w:sz w:val="16"/>
              </w:rPr>
              <w:t>Downloads\DemoDiag...</w:t>
            </w:r>
            <w:r>
              <w:rPr>
                <w:sz w:val="16"/>
              </w:rPr>
              <w:t>、</w:t>
            </w:r>
            <w:r>
              <w:rPr>
                <w:sz w:val="16"/>
              </w:rPr>
              <w:t>DemoPIPIA...</w:t>
            </w:r>
            <w:r>
              <w:rPr>
                <w:sz w:val="16"/>
              </w:rPr>
              <w:t>、</w:t>
            </w:r>
            <w:r>
              <w:rPr>
                <w:sz w:val="16"/>
              </w:rPr>
              <w:t>ea974...pdf</w:t>
            </w:r>
          </w:p>
        </w:tc>
        <w:tc>
          <w:tcPr>
            <w:tcW w:w="2016" w:type="dxa"/>
            <w:tcMar>
              <w:top w:w="90" w:type="dxa"/>
              <w:left w:w="100" w:type="dxa"/>
              <w:bottom w:w="90" w:type="dxa"/>
              <w:right w:w="100" w:type="dxa"/>
            </w:tcMar>
          </w:tcPr>
          <w:p w14:paraId="397A7FE4" w14:textId="77777777" w:rsidR="00955422" w:rsidRDefault="00000000">
            <w:pPr>
              <w:spacing w:after="40"/>
            </w:pPr>
            <w:r>
              <w:rPr>
                <w:sz w:val="16"/>
              </w:rPr>
              <w:t>报告内容与模板检查</w:t>
            </w:r>
          </w:p>
        </w:tc>
      </w:tr>
    </w:tbl>
    <w:p w14:paraId="44CF9ECE" w14:textId="77777777" w:rsidR="00955422" w:rsidRDefault="00000000">
      <w:pPr>
        <w:pStyle w:val="1"/>
      </w:pPr>
      <w:r>
        <w:t>附录</w:t>
      </w:r>
      <w:r>
        <w:t xml:space="preserve"> B</w:t>
      </w:r>
      <w:r>
        <w:t>：自动化测试记录</w:t>
      </w:r>
    </w:p>
    <w:tbl>
      <w:tblPr>
        <w:tblStyle w:val="aff1"/>
        <w:tblW w:w="0" w:type="auto"/>
        <w:tblLayout w:type="fixed"/>
        <w:tblLook w:val="04A0" w:firstRow="1" w:lastRow="0" w:firstColumn="1" w:lastColumn="0" w:noHBand="0" w:noVBand="1"/>
      </w:tblPr>
      <w:tblGrid>
        <w:gridCol w:w="1728"/>
        <w:gridCol w:w="8136"/>
      </w:tblGrid>
      <w:tr w:rsidR="00955422" w14:paraId="5DE63C55" w14:textId="77777777">
        <w:tc>
          <w:tcPr>
            <w:tcW w:w="1728" w:type="dxa"/>
            <w:shd w:val="clear" w:color="auto" w:fill="F2F4F7"/>
            <w:tcMar>
              <w:top w:w="90" w:type="dxa"/>
              <w:left w:w="100" w:type="dxa"/>
              <w:bottom w:w="90" w:type="dxa"/>
              <w:right w:w="100" w:type="dxa"/>
            </w:tcMar>
          </w:tcPr>
          <w:p w14:paraId="6C0C27E4" w14:textId="77777777" w:rsidR="00955422" w:rsidRDefault="00000000">
            <w:r>
              <w:rPr>
                <w:b/>
              </w:rPr>
              <w:t>代码位置</w:t>
            </w:r>
          </w:p>
        </w:tc>
        <w:tc>
          <w:tcPr>
            <w:tcW w:w="8136" w:type="dxa"/>
            <w:tcMar>
              <w:top w:w="90" w:type="dxa"/>
              <w:left w:w="100" w:type="dxa"/>
              <w:bottom w:w="90" w:type="dxa"/>
              <w:right w:w="100" w:type="dxa"/>
            </w:tcMar>
          </w:tcPr>
          <w:p w14:paraId="2963349D" w14:textId="77777777" w:rsidR="00955422" w:rsidRDefault="00000000">
            <w:r>
              <w:rPr>
                <w:rFonts w:ascii="Consolas" w:eastAsia="DengXian" w:hAnsi="Consolas"/>
                <w:sz w:val="16"/>
              </w:rPr>
              <w:t>仓库根目录执行</w:t>
            </w:r>
          </w:p>
        </w:tc>
      </w:tr>
      <w:tr w:rsidR="00955422" w14:paraId="5E1FDCDC" w14:textId="77777777">
        <w:tc>
          <w:tcPr>
            <w:tcW w:w="1728" w:type="dxa"/>
            <w:shd w:val="clear" w:color="auto" w:fill="F2F4F7"/>
            <w:tcMar>
              <w:top w:w="90" w:type="dxa"/>
              <w:left w:w="100" w:type="dxa"/>
              <w:bottom w:w="90" w:type="dxa"/>
              <w:right w:w="100" w:type="dxa"/>
            </w:tcMar>
          </w:tcPr>
          <w:p w14:paraId="64A565CA" w14:textId="77777777" w:rsidR="00955422" w:rsidRDefault="00000000">
            <w:r>
              <w:rPr>
                <w:b/>
              </w:rPr>
              <w:t>关键逻辑</w:t>
            </w:r>
          </w:p>
        </w:tc>
        <w:tc>
          <w:tcPr>
            <w:tcW w:w="8136" w:type="dxa"/>
            <w:tcMar>
              <w:top w:w="90" w:type="dxa"/>
              <w:left w:w="100" w:type="dxa"/>
              <w:bottom w:w="90" w:type="dxa"/>
              <w:right w:w="100" w:type="dxa"/>
            </w:tcMar>
          </w:tcPr>
          <w:p w14:paraId="383ED937" w14:textId="77777777" w:rsidR="00955422" w:rsidRDefault="00000000">
            <w:r>
              <w:rPr>
                <w:rFonts w:ascii="Consolas" w:eastAsia="DengXian" w:hAnsi="Consolas"/>
                <w:sz w:val="16"/>
              </w:rPr>
              <w:t>uv run --frozen pytest -q backend/common/rag/tests backend/common/citation/tests backend/api/v1/tests/test_citations_api.py backend/api/v1/tests/test_knowledge.py</w:t>
            </w:r>
          </w:p>
        </w:tc>
      </w:tr>
      <w:tr w:rsidR="00955422" w14:paraId="68683083" w14:textId="77777777">
        <w:tc>
          <w:tcPr>
            <w:tcW w:w="1728" w:type="dxa"/>
            <w:shd w:val="clear" w:color="auto" w:fill="F2F4F7"/>
            <w:tcMar>
              <w:top w:w="90" w:type="dxa"/>
              <w:left w:w="100" w:type="dxa"/>
              <w:bottom w:w="90" w:type="dxa"/>
              <w:right w:w="100" w:type="dxa"/>
            </w:tcMar>
          </w:tcPr>
          <w:p w14:paraId="0768C183" w14:textId="77777777" w:rsidR="00955422" w:rsidRDefault="00000000">
            <w:r>
              <w:rPr>
                <w:b/>
              </w:rPr>
              <w:t>证据说明</w:t>
            </w:r>
          </w:p>
        </w:tc>
        <w:tc>
          <w:tcPr>
            <w:tcW w:w="8136" w:type="dxa"/>
            <w:tcMar>
              <w:top w:w="90" w:type="dxa"/>
              <w:left w:w="100" w:type="dxa"/>
              <w:bottom w:w="90" w:type="dxa"/>
              <w:right w:w="100" w:type="dxa"/>
            </w:tcMar>
          </w:tcPr>
          <w:p w14:paraId="58D46D0B" w14:textId="77777777" w:rsidR="00955422" w:rsidRDefault="00000000">
            <w:r>
              <w:rPr>
                <w:rFonts w:ascii="Consolas" w:eastAsia="DengXian" w:hAnsi="Consolas"/>
                <w:sz w:val="16"/>
              </w:rPr>
              <w:t>结果：</w:t>
            </w:r>
            <w:r>
              <w:rPr>
                <w:rFonts w:ascii="Consolas" w:eastAsia="DengXian" w:hAnsi="Consolas"/>
                <w:sz w:val="16"/>
              </w:rPr>
              <w:t>103 passed, 1 warning in 4.32s</w:t>
            </w:r>
            <w:r>
              <w:rPr>
                <w:rFonts w:ascii="Consolas" w:eastAsia="DengXian" w:hAnsi="Consolas"/>
                <w:sz w:val="16"/>
              </w:rPr>
              <w:t>。</w:t>
            </w:r>
            <w:r>
              <w:rPr>
                <w:rFonts w:ascii="Consolas" w:eastAsia="DengXian" w:hAnsi="Consolas"/>
                <w:sz w:val="16"/>
              </w:rPr>
              <w:t xml:space="preserve">Warning </w:t>
            </w:r>
            <w:r>
              <w:rPr>
                <w:rFonts w:ascii="Consolas" w:eastAsia="DengXian" w:hAnsi="Consolas"/>
                <w:sz w:val="16"/>
              </w:rPr>
              <w:t>为</w:t>
            </w:r>
            <w:r>
              <w:rPr>
                <w:rFonts w:ascii="Consolas" w:eastAsia="DengXian" w:hAnsi="Consolas"/>
                <w:sz w:val="16"/>
              </w:rPr>
              <w:t xml:space="preserve"> Starlette/httpx </w:t>
            </w:r>
            <w:r>
              <w:rPr>
                <w:rFonts w:ascii="Consolas" w:eastAsia="DengXian" w:hAnsi="Consolas"/>
                <w:sz w:val="16"/>
              </w:rPr>
              <w:t>弃用提示，不影响本轮测试通过结论，但应在依赖升级时清理。</w:t>
            </w:r>
          </w:p>
        </w:tc>
      </w:tr>
    </w:tbl>
    <w:p w14:paraId="0019F28D" w14:textId="77777777" w:rsidR="00955422" w:rsidRDefault="00000000">
      <w:pPr>
        <w:pStyle w:val="1"/>
      </w:pPr>
      <w:r>
        <w:t>附录</w:t>
      </w:r>
      <w:r>
        <w:t xml:space="preserve"> C</w:t>
      </w:r>
      <w:r>
        <w:t>：结论使用说明</w:t>
      </w:r>
    </w:p>
    <w:p w14:paraId="7E7AC058" w14:textId="77777777" w:rsidR="00955422" w:rsidRDefault="00000000">
      <w:r>
        <w:t>本报告为产品与工程验收审计，不构成法律意见。涉及法规适用、路径判断、风险等级和模板合法性的终验，应由具备相应专业能力的法律人员依据最新有效法规与官方材料复核。</w:t>
      </w:r>
    </w:p>
    <w:sectPr w:rsidR="00955422" w:rsidSect="00034616">
      <w:headerReference w:type="default" r:id="rId13"/>
      <w:footerReference w:type="default" r:id="rId14"/>
      <w:pgSz w:w="12240" w:h="15840"/>
      <w:pgMar w:top="1152" w:right="1224" w:bottom="1080" w:left="1224" w:header="504" w:footer="50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1F56E" w14:textId="77777777" w:rsidR="0007015D" w:rsidRDefault="0007015D">
      <w:pPr>
        <w:spacing w:after="0" w:line="240" w:lineRule="auto"/>
      </w:pPr>
      <w:r>
        <w:separator/>
      </w:r>
    </w:p>
  </w:endnote>
  <w:endnote w:type="continuationSeparator" w:id="0">
    <w:p w14:paraId="4505458F" w14:textId="77777777" w:rsidR="0007015D" w:rsidRDefault="0007015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0002AFF" w:usb1="C0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4DC57B" w14:textId="77777777" w:rsidR="00955422" w:rsidRDefault="00000000">
    <w:pPr>
      <w:pStyle w:val="a7"/>
      <w:jc w:val="right"/>
    </w:pPr>
    <w:r>
      <w:rPr>
        <w:color w:val="667085"/>
        <w:sz w:val="17"/>
      </w:rPr>
      <w:t>数规通项目功能与需求验收汇报｜内部评审材料</w:t>
    </w:r>
    <w:r>
      <w:t xml:space="preserve">                                                     </w:t>
    </w:r>
    <w:r>
      <w:rPr>
        <w:sz w:val="18"/>
      </w:rPr>
      <w:t>第</w:t>
    </w:r>
    <w:r>
      <w:rPr>
        <w:sz w:val="18"/>
      </w:rPr>
      <w:t xml:space="preserve"> </w:t>
    </w:r>
    <w:r>
      <w:rPr>
        <w:sz w:val="18"/>
      </w:rPr>
      <w:fldChar w:fldCharType="begin"/>
    </w:r>
    <w:r>
      <w:rPr>
        <w:sz w:val="18"/>
      </w:rPr>
      <w:instrText>PAGE</w:instrText>
    </w:r>
    <w:r w:rsidR="00766614">
      <w:rPr>
        <w:sz w:val="18"/>
      </w:rPr>
      <w:fldChar w:fldCharType="separate"/>
    </w:r>
    <w:r w:rsidR="00766614">
      <w:rPr>
        <w:noProof/>
        <w:sz w:val="18"/>
      </w:rPr>
      <w:t>1</w:t>
    </w:r>
    <w:r>
      <w:rPr>
        <w:sz w:val="18"/>
      </w:rPr>
      <w:fldChar w:fldCharType="end"/>
    </w:r>
    <w:r>
      <w:t xml:space="preserve"> </w:t>
    </w:r>
    <w: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5C79BB" w14:textId="77777777" w:rsidR="0007015D" w:rsidRDefault="0007015D">
      <w:pPr>
        <w:spacing w:after="0" w:line="240" w:lineRule="auto"/>
      </w:pPr>
      <w:r>
        <w:separator/>
      </w:r>
    </w:p>
  </w:footnote>
  <w:footnote w:type="continuationSeparator" w:id="0">
    <w:p w14:paraId="350D832D" w14:textId="77777777" w:rsidR="0007015D" w:rsidRDefault="0007015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452BFD" w14:textId="77777777" w:rsidR="00955422" w:rsidRDefault="00000000">
    <w:pPr>
      <w:pStyle w:val="a5"/>
    </w:pPr>
    <w:r>
      <w:rPr>
        <w:b/>
        <w:color w:val="2B67A8"/>
        <w:sz w:val="16"/>
      </w:rPr>
      <w:t>DATACOMPLY FLOW  |  PRODUCT &amp; ENGINEERING AUDIT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362705268">
    <w:abstractNumId w:val="8"/>
  </w:num>
  <w:num w:numId="2" w16cid:durableId="344139837">
    <w:abstractNumId w:val="6"/>
  </w:num>
  <w:num w:numId="3" w16cid:durableId="1352678961">
    <w:abstractNumId w:val="5"/>
  </w:num>
  <w:num w:numId="4" w16cid:durableId="2095005424">
    <w:abstractNumId w:val="4"/>
  </w:num>
  <w:num w:numId="5" w16cid:durableId="2124567295">
    <w:abstractNumId w:val="7"/>
  </w:num>
  <w:num w:numId="6" w16cid:durableId="1485512914">
    <w:abstractNumId w:val="3"/>
  </w:num>
  <w:num w:numId="7" w16cid:durableId="2074891816">
    <w:abstractNumId w:val="2"/>
  </w:num>
  <w:num w:numId="8" w16cid:durableId="1487211901">
    <w:abstractNumId w:val="1"/>
  </w:num>
  <w:num w:numId="9" w16cid:durableId="10940081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hideSpellingErrors/>
  <w:hideGrammaticalErrors/>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015D"/>
    <w:rsid w:val="0015074B"/>
    <w:rsid w:val="0029639D"/>
    <w:rsid w:val="00326F90"/>
    <w:rsid w:val="004947F8"/>
    <w:rsid w:val="00766614"/>
    <w:rsid w:val="009554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BEDE976"/>
  <w14:defaultImageDpi w14:val="300"/>
  <w15:docId w15:val="{4885185E-5654-2E41-8717-50E5042EF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00" w:line="269" w:lineRule="auto"/>
    </w:pPr>
    <w:rPr>
      <w:rFonts w:ascii="Calibri" w:eastAsia="微软雅黑" w:hAnsi="Calibri"/>
      <w:sz w:val="21"/>
    </w:rPr>
  </w:style>
  <w:style w:type="paragraph" w:styleId="1">
    <w:name w:val="heading 1"/>
    <w:basedOn w:val="a1"/>
    <w:next w:val="a1"/>
    <w:link w:val="10"/>
    <w:uiPriority w:val="9"/>
    <w:qFormat/>
    <w:rsid w:val="00FC693F"/>
    <w:pPr>
      <w:keepNext/>
      <w:keepLines/>
      <w:spacing w:before="320" w:after="160"/>
      <w:outlineLvl w:val="0"/>
    </w:pPr>
    <w:rPr>
      <w:rFonts w:asciiTheme="majorHAnsi" w:eastAsiaTheme="majorEastAsia" w:hAnsiTheme="majorHAnsi" w:cstheme="majorBidi"/>
      <w:b/>
      <w:bCs/>
      <w:color w:val="17365D"/>
      <w:sz w:val="32"/>
      <w:szCs w:val="28"/>
    </w:rPr>
  </w:style>
  <w:style w:type="paragraph" w:styleId="21">
    <w:name w:val="heading 2"/>
    <w:basedOn w:val="a1"/>
    <w:next w:val="a1"/>
    <w:link w:val="22"/>
    <w:uiPriority w:val="9"/>
    <w:unhideWhenUsed/>
    <w:qFormat/>
    <w:rsid w:val="00FC693F"/>
    <w:pPr>
      <w:keepNext/>
      <w:keepLines/>
      <w:spacing w:before="240" w:after="120"/>
      <w:outlineLvl w:val="1"/>
    </w:pPr>
    <w:rPr>
      <w:rFonts w:asciiTheme="majorHAnsi" w:eastAsiaTheme="majorEastAsia" w:hAnsiTheme="majorHAnsi" w:cstheme="majorBidi"/>
      <w:b/>
      <w:bCs/>
      <w:color w:val="2B67A8"/>
      <w:sz w:val="26"/>
      <w:szCs w:val="26"/>
    </w:rPr>
  </w:style>
  <w:style w:type="paragraph" w:styleId="31">
    <w:name w:val="heading 3"/>
    <w:basedOn w:val="a1"/>
    <w:next w:val="a1"/>
    <w:link w:val="32"/>
    <w:uiPriority w:val="9"/>
    <w:unhideWhenUsed/>
    <w:qFormat/>
    <w:rsid w:val="00FC693F"/>
    <w:pPr>
      <w:keepNext/>
      <w:keepLines/>
      <w:spacing w:before="180" w:after="80"/>
      <w:outlineLvl w:val="2"/>
    </w:pPr>
    <w:rPr>
      <w:rFonts w:asciiTheme="majorHAnsi" w:eastAsiaTheme="majorEastAsia" w:hAnsiTheme="majorHAnsi" w:cstheme="majorBidi"/>
      <w:b/>
      <w:bCs/>
      <w:color w:val="17365D"/>
      <w:sz w:val="23"/>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color w:val="17365D"/>
      <w:spacing w:val="5"/>
      <w:kern w:val="28"/>
      <w:sz w:val="50"/>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keepNext/>
      <w:numPr>
        <w:ilvl w:val="1"/>
      </w:numPr>
      <w:spacing w:after="320"/>
    </w:pPr>
    <w:rPr>
      <w:rFonts w:asciiTheme="majorHAnsi" w:eastAsiaTheme="majorEastAsia" w:hAnsiTheme="majorHAnsi" w:cstheme="majorBidi"/>
      <w:i/>
      <w:iCs/>
      <w:color w:val="667085"/>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32</Pages>
  <Words>2855</Words>
  <Characters>16278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19095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数规通项目功能与需求验收汇报</dc:title>
  <dc:subject>a-i 项完整审计与整改建议</dc:subject>
  <dc:creator>Codex</dc:creator>
  <cp:keywords/>
  <dc:description>generated by python-docx</dc:description>
  <cp:lastModifiedBy>af32008@365mso.com</cp:lastModifiedBy>
  <cp:revision>2</cp:revision>
  <dcterms:created xsi:type="dcterms:W3CDTF">2026-07-24T13:26:00Z</dcterms:created>
  <dcterms:modified xsi:type="dcterms:W3CDTF">2026-07-24T13:26:00Z</dcterms:modified>
  <cp:category/>
</cp:coreProperties>
</file>