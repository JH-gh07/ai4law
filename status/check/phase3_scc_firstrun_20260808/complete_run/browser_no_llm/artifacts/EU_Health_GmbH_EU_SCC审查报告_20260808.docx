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 Health GmbH EU SCC 审查报告</w:t>
      </w:r>
    </w:p>
    <w:p>
      <w:pPr>
        <w:pStyle w:val="Heading1"/>
      </w:pPr>
      <w:r>
        <w:t>文件概要</w:t>
      </w:r>
    </w:p>
    <w:p>
      <w:r>
        <w:t>## 文件概要</w:t>
      </w:r>
    </w:p>
    <w:p>
      <w:pPr>
        <w:pStyle w:val="ListBullet"/>
      </w:pPr>
      <w:r>
        <w:t>SCC 模块: 声明=Module Two, 预期=Module Two, 正确=是</w:t>
      </w:r>
    </w:p>
    <w:p>
      <w:pPr>
        <w:pStyle w:val="ListBullet"/>
      </w:pPr>
      <w:r>
        <w:t>条款数: 3</w:t>
      </w:r>
    </w:p>
    <w:p>
      <w:pPr>
        <w:pStyle w:val="ListBullet"/>
      </w:pPr>
      <w:r>
        <w:t>Annex I.A 主体数: 0</w:t>
      </w:r>
    </w:p>
    <w:p>
      <w:pPr>
        <w:pStyle w:val="ListBullet"/>
      </w:pPr>
      <w:r>
        <w:t>Annex II 措施数: 0</w:t>
      </w:r>
    </w:p>
    <w:p>
      <w:pPr>
        <w:pStyle w:val="ListBullet"/>
      </w:pPr>
      <w:r>
        <w:t>Annex III 子处理者数: 0</w:t>
      </w:r>
    </w:p>
    <w:p>
      <w:pPr>
        <w:pStyle w:val="Heading1"/>
      </w:pPr>
      <w:r>
        <w:t>总体合规评级</w:t>
      </w:r>
    </w:p>
    <w:p>
      <w:r>
        <w:t>## 总体合规评级: HIGH</w:t>
      </w:r>
    </w:p>
    <w:p>
      <w:pPr>
        <w:pStyle w:val="ListBullet"/>
      </w:pPr>
      <w:r>
        <w:t>模块选择: 正确</w:t>
      </w:r>
    </w:p>
    <w:p>
      <w:pPr>
        <w:pStyle w:val="ListBullet"/>
      </w:pPr>
      <w:r>
        <w:t>标准条款偏离: 1处</w:t>
      </w:r>
    </w:p>
    <w:p>
      <w:pPr>
        <w:pStyle w:val="ListBullet"/>
      </w:pPr>
      <w:r>
        <w:t>第三国传输: 是 (India)</w:t>
      </w:r>
    </w:p>
    <w:p>
      <w:pPr>
        <w:pStyle w:val="ListBullet"/>
      </w:pPr>
      <w:r>
        <w:t>TIA: 存在</w:t>
      </w:r>
    </w:p>
    <w:p>
      <w:pPr>
        <w:pStyle w:val="ListBullet"/>
      </w:pPr>
      <w:r>
        <w:t>Schrems II 补充措施: 不足 [1]</w:t>
      </w:r>
    </w:p>
    <w:p>
      <w:pPr>
        <w:pStyle w:val="Heading1"/>
      </w:pPr>
      <w:r>
        <w:t>条款级审查发现</w:t>
      </w:r>
    </w:p>
    <w:p>
      <w:r>
        <w:t>## 条款级审查发现</w:t>
      </w:r>
    </w:p>
    <w:p>
      <w:r>
        <w:t>### 1. [HIGH] Clause 15(a) notification</w:t>
      </w:r>
    </w:p>
    <w:p>
      <w:pPr>
        <w:pStyle w:val="ListBullet"/>
      </w:pPr>
      <w:r>
        <w:t>问题类型: clause_weakened</w:t>
      </w:r>
    </w:p>
    <w:p>
      <w:pPr>
        <w:pStyle w:val="ListBullet"/>
      </w:pPr>
      <w:r>
        <w:t>风险分析: Clause 15 deviation detected: 修改为'法律许可时'通知，而非'立即(promptly)'</w:t>
      </w:r>
    </w:p>
    <w:p>
      <w:pPr>
        <w:pStyle w:val="ListBullet"/>
      </w:pPr>
      <w:r>
        <w:t>法规依据: EU 2021/914, Recital 3 (invariability of Clauses); GDPR Article 46</w:t>
      </w:r>
    </w:p>
    <w:p>
      <w:pPr>
        <w:pStyle w:val="ListBullet"/>
      </w:pPr>
      <w:r>
        <w:t>修改建议: restore 'promptly notify'</w:t>
      </w:r>
    </w:p>
    <w:p>
      <w:pPr>
        <w:pStyle w:val="ListBullet"/>
      </w:pPr>
      <w:r>
        <w:t>建议文本: Restore the standard EU 2021/914 text for this provision.</w:t>
      </w:r>
    </w:p>
    <w:p>
      <w:r>
        <w:t>### 2. [MEDIUM] Annex I.A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Less than 2 parties identified in Annex I.A. Docking Clause (Clause 7) parties may also be missing.</w:t>
      </w:r>
    </w:p>
    <w:p>
      <w:pPr>
        <w:pStyle w:val="ListBullet"/>
      </w:pPr>
      <w:r>
        <w:t>法规依据: EU 2021/914 Annex I.A; Clause 7</w:t>
      </w:r>
    </w:p>
    <w:p>
      <w:pPr>
        <w:pStyle w:val="ListBullet"/>
      </w:pPr>
      <w:r>
        <w:t>修改建议: Complete Annex I.A with all data exporters and importers, including any additional parties via Docking Clause.</w:t>
      </w:r>
    </w:p>
    <w:p>
      <w:r>
        <w:t>### 3. [HIGH] Annex I.B</w:t>
      </w:r>
    </w:p>
    <w:p>
      <w:pPr>
        <w:pStyle w:val="ListBullet"/>
      </w:pPr>
      <w:r>
        <w:t>问题类型: specialcategorymisclassified</w:t>
      </w:r>
    </w:p>
    <w:p>
      <w:pPr>
        <w:pStyle w:val="ListBullet"/>
      </w:pPr>
      <w:r>
        <w:t>风险分析: Transfer description contains health/medical data terms but special category data is NOT declared. Under GDPR Article 9, health data requires explicit consent or another exemption, and SCCs alone may not be sufficient.</w:t>
      </w:r>
    </w:p>
    <w:p>
      <w:pPr>
        <w:pStyle w:val="ListBullet"/>
      </w:pPr>
      <w:r>
        <w:t>法规依据: GDPR Article 9; EU 2021/914; EDPB Recommendations 01/2020</w:t>
      </w:r>
    </w:p>
    <w:p>
      <w:pPr>
        <w:pStyle w:val="ListBullet"/>
      </w:pPr>
      <w:r>
        <w:t>修改建议: (1) Verify whether the data includes special categories; (2) If yes, declare them explicitly in Annex I.B; (3) Assess whether supplementary measures are needed for special category data transfers.</w:t>
      </w:r>
    </w:p>
    <w:p>
      <w:r>
        <w:t>### 4. [HIGH] Annex II</w:t>
      </w:r>
    </w:p>
    <w:p>
      <w:pPr>
        <w:pStyle w:val="ListBullet"/>
      </w:pPr>
      <w:r>
        <w:t>问题类型: annex_incomplete</w:t>
      </w:r>
    </w:p>
    <w:p>
      <w:pPr>
        <w:pStyle w:val="ListBullet"/>
      </w:pPr>
      <w:r>
        <w:t>风险分析: Annex II (Technical and Organisational Measures) appears empty or could not be parsed. Without specified TOMs, the SCC does not demonstrate adequate data protection safeguards.</w:t>
      </w:r>
    </w:p>
    <w:p>
      <w:pPr>
        <w:pStyle w:val="ListBullet"/>
      </w:pPr>
      <w:r>
        <w:t>法规依据: EU 2021/914 Annex II; GDPR Articles 32, 46</w:t>
      </w:r>
    </w:p>
    <w:p>
      <w:pPr>
        <w:pStyle w:val="ListBullet"/>
      </w:pPr>
      <w:r>
        <w:t>修改建议: Complete Annex II with specific technical and organisational measures, including encryption standards, access controls, incident response, and data minimization practices.</w:t>
      </w:r>
    </w:p>
    <w:p>
      <w:r>
        <w:t>### 5. [HIGH] Clause 15</w:t>
      </w:r>
    </w:p>
    <w:p>
      <w:pPr>
        <w:pStyle w:val="ListBullet"/>
      </w:pPr>
      <w:r>
        <w:t>问题类型: clause_weakened</w:t>
      </w:r>
    </w:p>
    <w:p>
      <w:pPr>
        <w:pStyle w:val="ListBullet"/>
      </w:pPr>
      <w:r>
        <w:t>风险分析: Semantic weakening (information_provision): Information provision made discretionary</w:t>
      </w:r>
    </w:p>
    <w:p>
      <w:pPr>
        <w:pStyle w:val="ListBullet"/>
      </w:pPr>
      <w:r>
        <w:t>法规依据: EU 2021/914 Recital 3; SCC Clause 15; GDPR Article 46</w:t>
      </w:r>
    </w:p>
    <w:p>
      <w:pPr>
        <w:pStyle w:val="ListBullet"/>
      </w:pPr>
      <w:r>
        <w:t>修改建议: Restore the standard EU 2021/914 text for this provision.</w:t>
      </w:r>
    </w:p>
    <w:p>
      <w:r>
        <w:t>### 6. [HIGH] Annex II / TIA</w:t>
      </w:r>
    </w:p>
    <w:p>
      <w:pPr>
        <w:pStyle w:val="ListBullet"/>
      </w:pPr>
      <w:r>
        <w:t>问题类型: supplementarymeasuresinsufficient</w:t>
      </w:r>
    </w:p>
    <w:p>
      <w:pPr>
        <w:pStyle w:val="ListBullet"/>
      </w:pPr>
      <w:r>
        <w:t>风险分析: Technical: insufficient (Technical measures are limited or not detected.). Contractual: missing. Organizational: missing. Overall: insufficient.</w:t>
      </w:r>
    </w:p>
    <w:p>
      <w:pPr>
        <w:pStyle w:val="ListBullet"/>
      </w:pPr>
      <w:r>
        <w:t>法规依据: Schrems II C-311/18; EDPB Recommendations 01/2020; GDPR Article 46</w:t>
      </w:r>
    </w:p>
    <w:p>
      <w:pPr>
        <w:pStyle w:val="ListBullet"/>
      </w:pPr>
      <w:r>
        <w:t>修改建议: Technical: implement e2eeeukeys, basicencryptiononly, accesscontrols | Contractual: add govaccess, onwardrestrictions | Organizational: establish audit, logging, keymanagement [2]</w:t>
      </w:r>
    </w:p>
    <w:p>
      <w:pPr>
        <w:pStyle w:val="Heading1"/>
      </w:pPr>
      <w:r>
        <w:t>法规依据与修改建议</w:t>
      </w:r>
    </w:p>
    <w:p>
      <w:r>
        <w:t>## 法规依据与修改建议</w:t>
      </w:r>
    </w:p>
    <w:p>
      <w:pPr>
        <w:pStyle w:val="ListBullet"/>
      </w:pPr>
      <w:r>
        <w:t>EU 2021/914, Recital 3 (invariability of Clauses); GDPR Article 46</w:t>
      </w:r>
    </w:p>
    <w:p>
      <w:pPr>
        <w:pStyle w:val="ListBullet"/>
      </w:pPr>
      <w:r>
        <w:t>EU 2021/914 Annex I.A; Clause 7</w:t>
      </w:r>
    </w:p>
    <w:p>
      <w:pPr>
        <w:pStyle w:val="ListBullet"/>
      </w:pPr>
      <w:r>
        <w:t>GDPR Article 9; EU 2021/914; EDPB Recommendations 01/2020</w:t>
      </w:r>
    </w:p>
    <w:p>
      <w:pPr>
        <w:pStyle w:val="ListBullet"/>
      </w:pPr>
      <w:r>
        <w:t>EU 2021/914 Annex II; GDPR Articles 32, 46</w:t>
      </w:r>
    </w:p>
    <w:p>
      <w:pPr>
        <w:pStyle w:val="ListBullet"/>
      </w:pPr>
      <w:r>
        <w:t>EU 2021/914 Recital 3; SCC Clause 15; GDPR Article 46</w:t>
      </w:r>
    </w:p>
    <w:p>
      <w:pPr>
        <w:pStyle w:val="ListBullet"/>
      </w:pPr>
      <w:r>
        <w:t>Schrems II C-311/18; EDPB Recommendations 01/2020; GDPR Article 46</w:t>
      </w:r>
    </w:p>
    <w:p>
      <w:r>
        <w:t>### 修改建议汇总</w:t>
      </w:r>
    </w:p>
    <w:p>
      <w:pPr>
        <w:pStyle w:val="ListBullet"/>
      </w:pPr>
      <w:r>
        <w:t>[HIGH] Clause 15(a) notification: restore 'promptly notify'</w:t>
      </w:r>
    </w:p>
    <w:p>
      <w:pPr>
        <w:pStyle w:val="ListBullet"/>
      </w:pPr>
      <w:r>
        <w:t>[MEDIUM] Annex I.A: Complete Annex I.A with all data exporters and importers, including any additional parties via Docking Clause.</w:t>
      </w:r>
    </w:p>
    <w:p>
      <w:pPr>
        <w:pStyle w:val="ListBullet"/>
      </w:pPr>
      <w:r>
        <w:t>[HIGH] Annex I.B: (1) Verify whether the data includes special categories; (2) If yes, declare them explicitly in Annex I.B; (3) Assess whether supplementary measures are needed for special category data transfers.</w:t>
      </w:r>
    </w:p>
    <w:p>
      <w:pPr>
        <w:pStyle w:val="ListBullet"/>
      </w:pPr>
      <w:r>
        <w:t>[HIGH] Annex II: Complete Annex II with specific technical and organisational measures, including encryption standards, access controls, incident response, and data minimization practices.</w:t>
      </w:r>
    </w:p>
    <w:p>
      <w:pPr>
        <w:pStyle w:val="ListBullet"/>
      </w:pPr>
      <w:r>
        <w:t>[HIGH] Clause 15: Restore the standard EU 2021/914 text for this provision.</w:t>
      </w:r>
    </w:p>
    <w:p>
      <w:pPr>
        <w:pStyle w:val="ListBullet"/>
      </w:pPr>
      <w:r>
        <w:t>[HIGH] Annex II / TIA: Technical: implement e2eeeukeys, basicencryptiononly, accesscontrols | Contractual: add govaccess, onwardrestrictions | Organizational: establish audit, logging, keymanagement [3]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