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跨国科技集团 — BCR 合规审查报告草案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t>报告编号</w:t>
            </w:r>
          </w:p>
        </w:tc>
        <w:tc>
          <w:tcPr>
            <w:tcW w:type="dxa" w:w="4150"/>
          </w:tcPr>
          <w:p>
            <w:r>
              <w:t>BCR-2026-001</w:t>
            </w:r>
          </w:p>
        </w:tc>
      </w:tr>
      <w:tr>
        <w:tc>
          <w:tcPr>
            <w:tcW w:type="dxa" w:w="4150"/>
          </w:tcPr>
          <w:p>
            <w:r>
              <w:t>公司名称</w:t>
            </w:r>
          </w:p>
        </w:tc>
        <w:tc>
          <w:tcPr>
            <w:tcW w:type="dxa" w:w="4150"/>
          </w:tcPr>
          <w:p>
            <w:r>
              <w:t>跨国科技集团</w:t>
            </w:r>
          </w:p>
        </w:tc>
      </w:tr>
      <w:tr>
        <w:tc>
          <w:tcPr>
            <w:tcW w:type="dxa" w:w="4150"/>
          </w:tcPr>
          <w:p>
            <w:r>
              <w:t>法域</w:t>
            </w:r>
          </w:p>
        </w:tc>
        <w:tc>
          <w:tcPr>
            <w:tcW w:type="dxa" w:w="4150"/>
          </w:tcPr>
          <w:p>
            <w:r>
              <w:t>EU</w:t>
            </w:r>
          </w:p>
        </w:tc>
      </w:tr>
      <w:tr>
        <w:tc>
          <w:tcPr>
            <w:tcW w:type="dxa" w:w="4150"/>
          </w:tcPr>
          <w:p>
            <w:r>
              <w:t>语言</w:t>
            </w:r>
          </w:p>
        </w:tc>
        <w:tc>
          <w:tcPr>
            <w:tcW w:type="dxa" w:w="4150"/>
          </w:tcPr>
          <w:p>
            <w:r>
              <w:t>zh-CN</w:t>
            </w:r>
          </w:p>
        </w:tc>
      </w:tr>
      <w:tr>
        <w:tc>
          <w:tcPr>
            <w:tcW w:type="dxa" w:w="4150"/>
          </w:tcPr>
          <w:p>
            <w:r>
              <w:t>报告日期</w:t>
            </w:r>
          </w:p>
        </w:tc>
        <w:tc>
          <w:tcPr>
            <w:tcW w:type="dxa" w:w="4150"/>
          </w:tcPr>
          <w:p>
            <w:r>
              <w:t>2026-08-10</w:t>
            </w:r>
          </w:p>
        </w:tc>
      </w:tr>
    </w:tbl>
    <w:p>
      <w:pPr>
        <w:pStyle w:val="Heading1"/>
        <w:keepNext/>
      </w:pPr>
      <w:r>
        <w:t>1 风险与 finding 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</w:tcPr>
          <w:p>
            <w:r>
              <w:t>编号</w:t>
            </w:r>
          </w:p>
        </w:tc>
        <w:tc>
          <w:tcPr>
            <w:tcW w:type="dxa" w:w="2075"/>
          </w:tcPr>
          <w:p>
            <w:r>
              <w:t>风险等级</w:t>
            </w:r>
          </w:p>
        </w:tc>
        <w:tc>
          <w:tcPr>
            <w:tcW w:type="dxa" w:w="2075"/>
          </w:tcPr>
          <w:p>
            <w:r>
              <w:t>标题</w:t>
            </w:r>
          </w:p>
        </w:tc>
        <w:tc>
          <w:tcPr>
            <w:tcW w:type="dxa" w:w="2075"/>
          </w:tcPr>
          <w:p>
            <w:r>
              <w:t>状态</w:t>
            </w:r>
          </w:p>
        </w:tc>
      </w:tr>
      <w:tr>
        <w:tc>
          <w:tcPr>
            <w:tcW w:type="dxa" w:w="2075"/>
          </w:tcPr>
          <w:p>
            <w:r>
              <w:t>BCR-C-1.1-01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约束力不足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BCR-C-1.2-01</w:t>
            </w:r>
          </w:p>
        </w:tc>
        <w:tc>
          <w:tcPr>
            <w:tcW w:type="dxa" w:w="2075"/>
          </w:tcPr>
          <w:p>
            <w:r>
              <w:t>MEDIUM</w:t>
            </w:r>
          </w:p>
        </w:tc>
        <w:tc>
          <w:tcPr>
            <w:tcW w:type="dxa" w:w="2075"/>
          </w:tcPr>
          <w:p>
            <w:r>
              <w:t>第三方受益权缺失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</w:tbl>
    <w:p>
      <w:pPr>
        <w:pStyle w:val="Heading1"/>
        <w:keepNext/>
      </w:pPr>
      <w:r>
        <w:t>2 详细 finding</w:t>
      </w:r>
    </w:p>
    <w:p>
      <w:pPr>
        <w:pStyle w:val="Heading2"/>
        <w:keepNext/>
      </w:pPr>
      <w:r>
        <w:t>BCR-C-1.1-01 约束力不足</w:t>
      </w:r>
    </w:p>
    <w:p>
      <w:pPr>
        <w:pStyle w:val="FieldLabel"/>
        <w:keepNext/>
      </w:pPr>
      <w:r>
        <w:rPr>
          <w:b/>
        </w:rPr>
        <w:t>现状</w:t>
      </w:r>
    </w:p>
    <w:p>
      <w:r>
        <w:t>集团内部约束机制不完整。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47(1)[1]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BCR-C-1.2-01 第三方受益权缺失</w:t>
      </w:r>
    </w:p>
    <w:p>
      <w:pPr>
        <w:pStyle w:val="FieldLabel"/>
        <w:keepNext/>
      </w:pPr>
      <w:r>
        <w:rPr>
          <w:b/>
        </w:rPr>
        <w:t>现状</w:t>
      </w:r>
    </w:p>
    <w:p>
      <w:r>
        <w:t>数据主体第三方受益权不明确。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47(2)[1]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1"/>
        <w:keepNext/>
      </w:pPr>
      <w:r>
        <w:t>3 审查概览</w:t>
      </w:r>
    </w:p>
    <w:p>
      <w:r>
        <w:t>本报告基于约束性公司规则（BCR）合规审查生成，覆盖集团内部约束机制、第三方受益权、欧盟责任实体与第三国传输等核心要求。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tblHeader w:val="true"/>
        </w:trPr>
        <w:tc>
          <w:tcPr>
            <w:tcW w:type="dxa" w:w="4150"/>
          </w:tcPr>
          <w:p>
            <w:r>
              <w:t>项目</w:t>
            </w:r>
          </w:p>
        </w:tc>
        <w:tc>
          <w:tcPr>
            <w:tcW w:type="dxa" w:w="4150"/>
          </w:tcPr>
          <w:p>
            <w:r>
              <w:t>内容</w:t>
            </w:r>
          </w:p>
        </w:tc>
      </w:tr>
      <w:tr>
        <w:tc>
          <w:tcPr>
            <w:tcW w:type="dxa" w:w="4150"/>
          </w:tcPr>
          <w:p>
            <w:r>
              <w:t>审查范围</w:t>
            </w:r>
          </w:p>
        </w:tc>
        <w:tc>
          <w:tcPr>
            <w:tcW w:type="dxa" w:w="4150"/>
          </w:tcPr>
          <w:p>
            <w:r>
              <w:t>BCR-C 控制者场景</w:t>
            </w:r>
          </w:p>
        </w:tc>
      </w:tr>
      <w:tr>
        <w:tc>
          <w:tcPr>
            <w:tcW w:type="dxa" w:w="4150"/>
          </w:tcPr>
          <w:p>
            <w:r>
              <w:t>审查深度</w:t>
            </w:r>
          </w:p>
        </w:tc>
        <w:tc>
          <w:tcPr>
            <w:tcW w:type="dxa" w:w="4150"/>
          </w:tcPr>
          <w:p>
            <w:r>
              <w:t>深度审查</w:t>
            </w:r>
          </w:p>
        </w:tc>
      </w:tr>
      <w:tr>
        <w:tc>
          <w:tcPr>
            <w:tcW w:type="dxa" w:w="4150"/>
          </w:tcPr>
          <w:p>
            <w:r>
              <w:t>风险等级</w:t>
            </w:r>
          </w:p>
        </w:tc>
        <w:tc>
          <w:tcPr>
            <w:tcW w:type="dxa" w:w="4150"/>
          </w:tcPr>
          <w:p>
            <w:r>
              <w:t>高风险</w:t>
            </w:r>
          </w:p>
        </w:tc>
      </w:tr>
    </w:tbl>
    <w:p>
      <w:pPr>
        <w:pStyle w:val="ListNumber"/>
        <w:ind w:left="240"/>
      </w:pPr>
      <w:r>
        <w:t>集团内部约束力</w:t>
      </w:r>
    </w:p>
    <w:p>
      <w:pPr>
        <w:pStyle w:val="ListNumber"/>
        <w:ind w:left="240"/>
      </w:pPr>
      <w:r>
        <w:t>数据主体第三方受益权</w:t>
      </w:r>
    </w:p>
    <w:p>
      <w:pPr>
        <w:pStyle w:val="ListNumber"/>
        <w:ind w:left="240"/>
      </w:pPr>
      <w:r>
        <w:t>欧盟责任实体指定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tblHeader w:val="true"/>
        </w:trPr>
        <w:tc>
          <w:tcPr>
            <w:tcW w:type="dxa" w:w="4150"/>
          </w:tcPr>
          <w:p>
            <w:r>
              <w:t>检查项</w:t>
            </w:r>
          </w:p>
        </w:tc>
        <w:tc>
          <w:tcPr>
            <w:tcW w:type="dxa" w:w="4150"/>
          </w:tcPr>
          <w:p>
            <w:r>
              <w:t>结论</w:t>
            </w:r>
          </w:p>
        </w:tc>
      </w:tr>
      <w:tr>
        <w:tc>
          <w:tcPr>
            <w:tcW w:type="dxa" w:w="4150"/>
          </w:tcPr>
          <w:p>
            <w:r>
              <w:t>约束力</w:t>
            </w:r>
          </w:p>
        </w:tc>
        <w:tc>
          <w:tcPr>
            <w:tcW w:type="dxa" w:w="4150"/>
          </w:tcPr>
          <w:p>
            <w:r>
              <w:t>需整改</w:t>
            </w:r>
          </w:p>
        </w:tc>
      </w:tr>
      <w:tr>
        <w:tc>
          <w:tcPr>
            <w:tcW w:type="dxa" w:w="4150"/>
          </w:tcPr>
          <w:p>
            <w:r>
              <w:t>第三方受益权</w:t>
            </w:r>
          </w:p>
        </w:tc>
        <w:tc>
          <w:tcPr>
            <w:tcW w:type="dxa" w:w="4150"/>
          </w:tcPr>
          <w:p>
            <w:r>
              <w:t>需整改</w:t>
            </w:r>
          </w:p>
        </w:tc>
      </w:tr>
      <w:tr>
        <w:tc>
          <w:tcPr>
            <w:tcW w:type="dxa" w:w="4150"/>
          </w:tcPr>
          <w:p>
            <w:r>
              <w:t>欧盟责任实体</w:t>
            </w:r>
          </w:p>
        </w:tc>
        <w:tc>
          <w:tcPr>
            <w:tcW w:type="dxa" w:w="4150"/>
          </w:tcPr>
          <w:p>
            <w:r>
              <w:t>已覆盖</w:t>
            </w:r>
          </w:p>
        </w:tc>
      </w:tr>
    </w:tbl>
    <w:p>
      <w:pPr>
        <w:pStyle w:val="Warning"/>
        <w:keepNext/>
      </w:pPr>
      <w:r>
        <w:t>错误：本报告为草案，整改完成前不得对外发布。</w:t>
      </w:r>
    </w:p>
    <w:p>
      <w:pPr>
        <w:pStyle w:val="Heading1"/>
        <w:keepNext/>
      </w:pPr>
      <w:r>
        <w:t>9 法规与引用</w:t>
      </w:r>
    </w:p>
    <w:p>
      <w:pPr>
        <w:pStyle w:val="CitationNote"/>
      </w:pPr>
      <w:r>
        <w:t>1. GDPR (EU) 2016/679 — Article 47(1)</w:t>
      </w:r>
    </w:p>
    <w:p>
      <w:pPr>
        <w:pStyle w:val="Heading1"/>
        <w:keepNext/>
      </w:pPr>
      <w:r>
        <w:t>10 分页与提示</w:t>
      </w:r>
    </w:p>
    <w:p>
      <w:r>
        <w:t>集团内部约束机制必须具有法律约束力。[1]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BCR 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itationNote">
    <w:name w:val="CitationNote"/>
  </w:style>
  <w:style w:type="paragraph" w:customStyle="1" w:styleId="FieldLabel">
    <w:name w:val="FieldLabel"/>
  </w:style>
  <w:style w:type="paragraph" w:customStyle="1" w:styleId="Warning">
    <w:name w:val="Warning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